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9335" w14:textId="77777777" w:rsidR="00904295" w:rsidRDefault="0062302C" w:rsidP="00D45980">
      <w:pPr>
        <w:spacing w:after="60" w:line="240" w:lineRule="auto"/>
        <w:ind w:firstLine="0"/>
        <w:jc w:val="center"/>
      </w:pPr>
      <w:r>
        <w:rPr>
          <w:b/>
          <w:sz w:val="28"/>
        </w:rPr>
        <w:t>BỘ GIÁO DỤC VÀ ĐÀO TẠO</w:t>
      </w:r>
    </w:p>
    <w:p w14:paraId="392F2C96" w14:textId="77777777" w:rsidR="00904295" w:rsidRDefault="0062302C" w:rsidP="00D45980">
      <w:pPr>
        <w:spacing w:after="60" w:line="240" w:lineRule="auto"/>
        <w:ind w:firstLine="0"/>
        <w:jc w:val="center"/>
      </w:pPr>
      <w:r>
        <w:rPr>
          <w:b/>
          <w:sz w:val="28"/>
        </w:rPr>
        <w:t>TRƯỜNG ĐẠI HỌC CÔNG NGHỆ KỸ THUẬT TP. HỒ CHÍ MINH</w:t>
      </w:r>
    </w:p>
    <w:p w14:paraId="61CE4DE5" w14:textId="77777777" w:rsidR="00904295" w:rsidRDefault="0062302C" w:rsidP="00D45980">
      <w:pPr>
        <w:spacing w:after="140" w:line="240" w:lineRule="auto"/>
        <w:ind w:firstLine="0"/>
        <w:jc w:val="center"/>
      </w:pPr>
      <w:r>
        <w:rPr>
          <w:b/>
          <w:sz w:val="28"/>
        </w:rPr>
        <w:t>KHOA CÔNG NGHỆ THÔNG TIN</w:t>
      </w:r>
    </w:p>
    <w:p w14:paraId="428F32CB" w14:textId="77777777" w:rsidR="00904295" w:rsidRDefault="00D700E4" w:rsidP="00D45980">
      <w:pPr>
        <w:spacing w:after="100"/>
        <w:ind w:firstLine="0"/>
        <w:jc w:val="center"/>
      </w:pPr>
      <w:r>
        <w:rPr>
          <w:noProof/>
        </w:rPr>
        <w:drawing>
          <wp:inline distT="0" distB="0" distL="0" distR="0" wp14:anchorId="100D22F1" wp14:editId="3C328883">
            <wp:extent cx="1336082" cy="1692371"/>
            <wp:effectExtent l="0" t="0" r="0" b="3175"/>
            <wp:docPr id="599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03" name="Picture 5995703"/>
                    <pic:cNvPicPr/>
                  </pic:nvPicPr>
                  <pic:blipFill>
                    <a:blip r:embed="rId8"/>
                    <a:stretch>
                      <a:fillRect/>
                    </a:stretch>
                  </pic:blipFill>
                  <pic:spPr>
                    <a:xfrm>
                      <a:off x="0" y="0"/>
                      <a:ext cx="1336082" cy="1692371"/>
                    </a:xfrm>
                    <a:prstGeom prst="rect">
                      <a:avLst/>
                    </a:prstGeom>
                  </pic:spPr>
                </pic:pic>
              </a:graphicData>
            </a:graphic>
          </wp:inline>
        </w:drawing>
      </w:r>
    </w:p>
    <w:p w14:paraId="0A9C5F1B" w14:textId="77777777" w:rsidR="00904295" w:rsidRDefault="0062302C" w:rsidP="00D45980">
      <w:pPr>
        <w:spacing w:after="80" w:line="240" w:lineRule="auto"/>
        <w:ind w:firstLine="0"/>
        <w:jc w:val="center"/>
      </w:pPr>
      <w:r>
        <w:rPr>
          <w:b/>
          <w:sz w:val="36"/>
        </w:rPr>
        <w:t>BÁO CÁO</w:t>
      </w:r>
    </w:p>
    <w:p w14:paraId="2BF93B9E" w14:textId="77777777" w:rsidR="00904295" w:rsidRDefault="0062302C" w:rsidP="00D45980">
      <w:pPr>
        <w:spacing w:after="80" w:line="240" w:lineRule="auto"/>
        <w:ind w:firstLine="0"/>
        <w:jc w:val="center"/>
      </w:pPr>
      <w:r>
        <w:rPr>
          <w:b/>
          <w:sz w:val="34"/>
        </w:rPr>
        <w:t>BÀI TẬP TUẦN 4</w:t>
      </w:r>
    </w:p>
    <w:p w14:paraId="1370E7B4" w14:textId="77777777" w:rsidR="00904295" w:rsidRPr="00136134" w:rsidRDefault="0062302C">
      <w:pPr>
        <w:spacing w:after="140" w:line="264" w:lineRule="auto"/>
        <w:ind w:firstLine="0"/>
        <w:jc w:val="center"/>
        <w:rPr>
          <w:color w:val="EE0000"/>
        </w:rPr>
      </w:pPr>
      <w:r w:rsidRPr="00136134">
        <w:rPr>
          <w:b/>
          <w:color w:val="FF0000"/>
          <w:sz w:val="36"/>
        </w:rPr>
        <w:t>KHẢO SÁT HIỆN TRẠNG, XÁC ĐỊNH YÊU CẦU VÀ MÔ HÌNH HÓA CHỨC NĂNG HỆ THỐNG QUẢN LÝ CỬA HÀNG BÁN LẺ</w:t>
      </w:r>
    </w:p>
    <w:p w14:paraId="6D75ACEB" w14:textId="77777777" w:rsidR="00904295" w:rsidRDefault="0062302C">
      <w:pPr>
        <w:spacing w:after="60" w:line="240" w:lineRule="auto"/>
        <w:ind w:firstLine="0"/>
        <w:jc w:val="center"/>
      </w:pPr>
      <w:r>
        <w:rPr>
          <w:b/>
        </w:rPr>
        <w:t>Giảng viên: Nguyễn Trần Thi Văn</w:t>
      </w:r>
    </w:p>
    <w:p w14:paraId="5677ACFB" w14:textId="77777777" w:rsidR="00904295" w:rsidRDefault="0062302C">
      <w:pPr>
        <w:spacing w:after="60" w:line="240" w:lineRule="auto"/>
        <w:ind w:firstLine="0"/>
        <w:jc w:val="center"/>
      </w:pPr>
      <w:r>
        <w:rPr>
          <w:b/>
        </w:rPr>
        <w:t>Lớp học phần: SOEN330679_08</w:t>
      </w:r>
    </w:p>
    <w:p w14:paraId="4833EB88" w14:textId="77777777" w:rsidR="00904295" w:rsidRDefault="0062302C">
      <w:pPr>
        <w:spacing w:after="120" w:line="240" w:lineRule="auto"/>
        <w:ind w:firstLine="0"/>
        <w:jc w:val="center"/>
      </w:pPr>
      <w:r>
        <w:rPr>
          <w:b/>
        </w:rPr>
        <w:t>Nhóm thực hiện: Nhóm 4</w:t>
      </w:r>
    </w:p>
    <w:p w14:paraId="0ADF8BCA" w14:textId="77777777" w:rsidR="00904295" w:rsidRDefault="0062302C" w:rsidP="00A57938">
      <w:pPr>
        <w:spacing w:after="80" w:line="240" w:lineRule="auto"/>
        <w:ind w:firstLine="0"/>
        <w:jc w:val="center"/>
      </w:pPr>
      <w:r>
        <w:rPr>
          <w:b/>
        </w:rPr>
        <w:t>Danh sách sinh viên thực hiện:</w:t>
      </w:r>
    </w:p>
    <w:tbl>
      <w:tblPr>
        <w:tblW w:w="6916" w:type="dxa"/>
        <w:jc w:val="center"/>
        <w:tblBorders>
          <w:top w:val="single" w:sz="8" w:space="0" w:color="4F6488"/>
          <w:left w:val="single" w:sz="8" w:space="0" w:color="4F6488"/>
          <w:bottom w:val="single" w:sz="8" w:space="0" w:color="4F6488"/>
          <w:right w:val="single" w:sz="8" w:space="0" w:color="4F6488"/>
          <w:insideH w:val="single" w:sz="8" w:space="0" w:color="4F6488"/>
          <w:insideV w:val="single" w:sz="8" w:space="0" w:color="4F6488"/>
        </w:tblBorders>
        <w:tblLayout w:type="fixed"/>
        <w:tblLook w:val="04A0" w:firstRow="1" w:lastRow="0" w:firstColumn="1" w:lastColumn="0" w:noHBand="0" w:noVBand="1"/>
      </w:tblPr>
      <w:tblGrid>
        <w:gridCol w:w="4875"/>
        <w:gridCol w:w="2041"/>
      </w:tblGrid>
      <w:tr w:rsidR="00D45980" w14:paraId="5670FFB2" w14:textId="77777777" w:rsidTr="00D45980">
        <w:trPr>
          <w:tblHeader/>
          <w:jc w:val="center"/>
        </w:trPr>
        <w:tc>
          <w:tcPr>
            <w:tcW w:w="4875" w:type="dxa"/>
            <w:tcMar>
              <w:top w:w="80" w:type="dxa"/>
              <w:left w:w="100" w:type="dxa"/>
              <w:bottom w:w="80" w:type="dxa"/>
              <w:right w:w="100" w:type="dxa"/>
            </w:tcMar>
            <w:vAlign w:val="center"/>
          </w:tcPr>
          <w:p w14:paraId="3D026D85" w14:textId="77777777" w:rsidR="00D45980" w:rsidRDefault="00D45980">
            <w:pPr>
              <w:spacing w:line="240" w:lineRule="auto"/>
              <w:ind w:firstLine="0"/>
              <w:jc w:val="center"/>
            </w:pPr>
            <w:r>
              <w:rPr>
                <w:b/>
                <w:sz w:val="24"/>
              </w:rPr>
              <w:t>Họ và tên</w:t>
            </w:r>
          </w:p>
        </w:tc>
        <w:tc>
          <w:tcPr>
            <w:tcW w:w="2041" w:type="dxa"/>
            <w:tcMar>
              <w:top w:w="80" w:type="dxa"/>
              <w:left w:w="100" w:type="dxa"/>
              <w:bottom w:w="80" w:type="dxa"/>
              <w:right w:w="100" w:type="dxa"/>
            </w:tcMar>
            <w:vAlign w:val="center"/>
          </w:tcPr>
          <w:p w14:paraId="21305671" w14:textId="77777777" w:rsidR="00D45980" w:rsidRDefault="00D45980">
            <w:pPr>
              <w:spacing w:line="240" w:lineRule="auto"/>
              <w:ind w:firstLine="0"/>
              <w:jc w:val="center"/>
            </w:pPr>
            <w:r>
              <w:rPr>
                <w:b/>
                <w:sz w:val="24"/>
              </w:rPr>
              <w:t>MSSV</w:t>
            </w:r>
          </w:p>
        </w:tc>
      </w:tr>
      <w:tr w:rsidR="00D45980" w14:paraId="75126A96" w14:textId="77777777" w:rsidTr="00D45980">
        <w:trPr>
          <w:jc w:val="center"/>
        </w:trPr>
        <w:tc>
          <w:tcPr>
            <w:tcW w:w="4875" w:type="dxa"/>
            <w:tcMar>
              <w:top w:w="80" w:type="dxa"/>
              <w:left w:w="100" w:type="dxa"/>
              <w:bottom w:w="80" w:type="dxa"/>
              <w:right w:w="100" w:type="dxa"/>
            </w:tcMar>
            <w:vAlign w:val="center"/>
          </w:tcPr>
          <w:p w14:paraId="480E36EA" w14:textId="77777777" w:rsidR="00D45980" w:rsidRPr="00D45980" w:rsidRDefault="00D45980" w:rsidP="006401CE">
            <w:pPr>
              <w:spacing w:line="240" w:lineRule="auto"/>
              <w:ind w:firstLine="0"/>
              <w:jc w:val="center"/>
              <w:rPr>
                <w:color w:val="EE0000"/>
              </w:rPr>
            </w:pPr>
            <w:r w:rsidRPr="00D45980">
              <w:rPr>
                <w:color w:val="EE0000"/>
                <w:sz w:val="24"/>
              </w:rPr>
              <w:t>Nguyễn Đức Phát</w:t>
            </w:r>
          </w:p>
        </w:tc>
        <w:tc>
          <w:tcPr>
            <w:tcW w:w="2041" w:type="dxa"/>
            <w:tcMar>
              <w:top w:w="80" w:type="dxa"/>
              <w:left w:w="100" w:type="dxa"/>
              <w:bottom w:w="80" w:type="dxa"/>
              <w:right w:w="100" w:type="dxa"/>
            </w:tcMar>
            <w:vAlign w:val="center"/>
          </w:tcPr>
          <w:p w14:paraId="645D9462" w14:textId="77777777" w:rsidR="00D45980" w:rsidRPr="00D45980" w:rsidRDefault="00D45980" w:rsidP="006401CE">
            <w:pPr>
              <w:spacing w:line="240" w:lineRule="auto"/>
              <w:ind w:firstLine="0"/>
              <w:jc w:val="center"/>
              <w:rPr>
                <w:color w:val="EE0000"/>
              </w:rPr>
            </w:pPr>
            <w:r w:rsidRPr="00D45980">
              <w:rPr>
                <w:color w:val="EE0000"/>
                <w:sz w:val="24"/>
              </w:rPr>
              <w:t>24110296</w:t>
            </w:r>
          </w:p>
        </w:tc>
      </w:tr>
      <w:tr w:rsidR="00D45980" w14:paraId="0F24C58F" w14:textId="77777777" w:rsidTr="00D45980">
        <w:trPr>
          <w:jc w:val="center"/>
        </w:trPr>
        <w:tc>
          <w:tcPr>
            <w:tcW w:w="4875" w:type="dxa"/>
            <w:tcMar>
              <w:top w:w="80" w:type="dxa"/>
              <w:left w:w="100" w:type="dxa"/>
              <w:bottom w:w="80" w:type="dxa"/>
              <w:right w:w="100" w:type="dxa"/>
            </w:tcMar>
            <w:vAlign w:val="center"/>
          </w:tcPr>
          <w:p w14:paraId="5E8FE76A" w14:textId="77777777" w:rsidR="00D45980" w:rsidRDefault="00D45980">
            <w:pPr>
              <w:spacing w:line="240" w:lineRule="auto"/>
              <w:ind w:firstLine="0"/>
              <w:jc w:val="center"/>
            </w:pPr>
            <w:r>
              <w:rPr>
                <w:sz w:val="24"/>
              </w:rPr>
              <w:t>Nguyễn Văn Trung</w:t>
            </w:r>
          </w:p>
        </w:tc>
        <w:tc>
          <w:tcPr>
            <w:tcW w:w="2041" w:type="dxa"/>
            <w:tcMar>
              <w:top w:w="80" w:type="dxa"/>
              <w:left w:w="100" w:type="dxa"/>
              <w:bottom w:w="80" w:type="dxa"/>
              <w:right w:w="100" w:type="dxa"/>
            </w:tcMar>
            <w:vAlign w:val="center"/>
          </w:tcPr>
          <w:p w14:paraId="51ADAF23" w14:textId="77777777" w:rsidR="00D45980" w:rsidRDefault="00D45980">
            <w:pPr>
              <w:spacing w:line="240" w:lineRule="auto"/>
              <w:ind w:firstLine="0"/>
              <w:jc w:val="center"/>
            </w:pPr>
            <w:r>
              <w:rPr>
                <w:sz w:val="24"/>
              </w:rPr>
              <w:t>24110365</w:t>
            </w:r>
          </w:p>
        </w:tc>
      </w:tr>
      <w:tr w:rsidR="00D45980" w14:paraId="4E663BBC" w14:textId="77777777" w:rsidTr="00D45980">
        <w:trPr>
          <w:jc w:val="center"/>
        </w:trPr>
        <w:tc>
          <w:tcPr>
            <w:tcW w:w="4875" w:type="dxa"/>
            <w:tcMar>
              <w:top w:w="80" w:type="dxa"/>
              <w:left w:w="100" w:type="dxa"/>
              <w:bottom w:w="80" w:type="dxa"/>
              <w:right w:w="100" w:type="dxa"/>
            </w:tcMar>
            <w:vAlign w:val="center"/>
          </w:tcPr>
          <w:p w14:paraId="10BBAB63" w14:textId="77777777" w:rsidR="00D45980" w:rsidRDefault="00D45980">
            <w:pPr>
              <w:spacing w:line="240" w:lineRule="auto"/>
              <w:ind w:firstLine="0"/>
              <w:jc w:val="center"/>
            </w:pPr>
            <w:r>
              <w:rPr>
                <w:sz w:val="24"/>
              </w:rPr>
              <w:t>Nguyễn Văn Thi</w:t>
            </w:r>
          </w:p>
        </w:tc>
        <w:tc>
          <w:tcPr>
            <w:tcW w:w="2041" w:type="dxa"/>
            <w:tcMar>
              <w:top w:w="80" w:type="dxa"/>
              <w:left w:w="100" w:type="dxa"/>
              <w:bottom w:w="80" w:type="dxa"/>
              <w:right w:w="100" w:type="dxa"/>
            </w:tcMar>
            <w:vAlign w:val="center"/>
          </w:tcPr>
          <w:p w14:paraId="0AAA9D6E" w14:textId="77777777" w:rsidR="00D45980" w:rsidRDefault="00D45980">
            <w:pPr>
              <w:spacing w:line="240" w:lineRule="auto"/>
              <w:ind w:firstLine="0"/>
              <w:jc w:val="center"/>
            </w:pPr>
            <w:r>
              <w:rPr>
                <w:sz w:val="24"/>
              </w:rPr>
              <w:t>24110334</w:t>
            </w:r>
          </w:p>
        </w:tc>
      </w:tr>
      <w:tr w:rsidR="00D45980" w14:paraId="0FB19EB6" w14:textId="77777777" w:rsidTr="00D45980">
        <w:trPr>
          <w:jc w:val="center"/>
        </w:trPr>
        <w:tc>
          <w:tcPr>
            <w:tcW w:w="4875" w:type="dxa"/>
            <w:tcMar>
              <w:top w:w="80" w:type="dxa"/>
              <w:left w:w="100" w:type="dxa"/>
              <w:bottom w:w="80" w:type="dxa"/>
              <w:right w:w="100" w:type="dxa"/>
            </w:tcMar>
            <w:vAlign w:val="center"/>
          </w:tcPr>
          <w:p w14:paraId="430E6CAB" w14:textId="77777777" w:rsidR="00D45980" w:rsidRDefault="00D45980">
            <w:pPr>
              <w:spacing w:line="240" w:lineRule="auto"/>
              <w:ind w:firstLine="0"/>
              <w:jc w:val="center"/>
            </w:pPr>
            <w:r>
              <w:rPr>
                <w:sz w:val="24"/>
              </w:rPr>
              <w:t>Lê Văn Chiến</w:t>
            </w:r>
          </w:p>
        </w:tc>
        <w:tc>
          <w:tcPr>
            <w:tcW w:w="2041" w:type="dxa"/>
            <w:tcMar>
              <w:top w:w="80" w:type="dxa"/>
              <w:left w:w="100" w:type="dxa"/>
              <w:bottom w:w="80" w:type="dxa"/>
              <w:right w:w="100" w:type="dxa"/>
            </w:tcMar>
            <w:vAlign w:val="center"/>
          </w:tcPr>
          <w:p w14:paraId="1B6BC001" w14:textId="77777777" w:rsidR="00D45980" w:rsidRDefault="00D45980">
            <w:pPr>
              <w:spacing w:line="240" w:lineRule="auto"/>
              <w:ind w:firstLine="0"/>
              <w:jc w:val="center"/>
            </w:pPr>
            <w:r>
              <w:rPr>
                <w:sz w:val="24"/>
              </w:rPr>
              <w:t>24110170</w:t>
            </w:r>
          </w:p>
        </w:tc>
      </w:tr>
    </w:tbl>
    <w:p w14:paraId="2C22765F" w14:textId="77777777" w:rsidR="00AB1BE3" w:rsidRDefault="00AB1BE3">
      <w:pPr>
        <w:spacing w:before="360" w:line="240" w:lineRule="auto"/>
        <w:jc w:val="center"/>
      </w:pPr>
    </w:p>
    <w:p w14:paraId="4123F493" w14:textId="77777777" w:rsidR="00AB1BE3" w:rsidRDefault="00AB1BE3">
      <w:pPr>
        <w:spacing w:before="360" w:line="240" w:lineRule="auto"/>
        <w:jc w:val="center"/>
      </w:pPr>
    </w:p>
    <w:p w14:paraId="1B6A91FB" w14:textId="77777777" w:rsidR="00AB1BE3" w:rsidRDefault="00AB1BE3">
      <w:pPr>
        <w:spacing w:before="360" w:line="240" w:lineRule="auto"/>
        <w:jc w:val="center"/>
      </w:pPr>
    </w:p>
    <w:p w14:paraId="626F1735" w14:textId="77777777" w:rsidR="00904295" w:rsidRDefault="0062302C">
      <w:pPr>
        <w:spacing w:before="360" w:line="240" w:lineRule="auto"/>
        <w:ind w:firstLine="0"/>
        <w:jc w:val="center"/>
      </w:pPr>
      <w:r>
        <w:t>TP. Hồ Chí Minh, tháng 9 năm 2026</w:t>
      </w:r>
    </w:p>
    <w:p w14:paraId="5ADA41F7" w14:textId="77777777" w:rsidR="00AB1BE3" w:rsidRDefault="00AB1BE3">
      <w:pPr>
        <w:spacing w:before="360" w:line="240" w:lineRule="auto"/>
        <w:jc w:val="center"/>
      </w:pPr>
    </w:p>
    <w:p w14:paraId="02218849" w14:textId="77777777" w:rsidR="00904295" w:rsidRDefault="00904295">
      <w:pPr>
        <w:sectPr w:rsidR="00904295">
          <w:headerReference w:type="default" r:id="rId9"/>
          <w:footerReference w:type="default" r:id="rId10"/>
          <w:pgSz w:w="11906" w:h="16838"/>
          <w:pgMar w:top="1020" w:right="1134" w:bottom="1020" w:left="1134" w:header="709" w:footer="709" w:gutter="0"/>
          <w:pgBorders w:offsetFrom="page">
            <w:top w:val="double" w:sz="18" w:space="18" w:color="1E2A78"/>
            <w:left w:val="double" w:sz="18" w:space="18" w:color="1E2A78"/>
            <w:bottom w:val="double" w:sz="18" w:space="18" w:color="1E2A78"/>
            <w:right w:val="double" w:sz="18" w:space="18" w:color="1E2A78"/>
          </w:pgBorders>
          <w:cols w:space="720"/>
          <w:docGrid w:linePitch="360"/>
        </w:sectPr>
      </w:pPr>
    </w:p>
    <w:p w14:paraId="5B760D0B" w14:textId="77777777" w:rsidR="00904295" w:rsidRDefault="0062302C">
      <w:pPr>
        <w:spacing w:after="240" w:line="240" w:lineRule="auto"/>
        <w:jc w:val="center"/>
      </w:pPr>
      <w:r>
        <w:rPr>
          <w:b/>
          <w:sz w:val="30"/>
        </w:rPr>
        <w:lastRenderedPageBreak/>
        <w:t>NHẬN XÉT CỦA GIẢNG VIÊN</w:t>
      </w:r>
    </w:p>
    <w:p w14:paraId="5ADF4580" w14:textId="77777777" w:rsidR="00904295" w:rsidRDefault="0062302C" w:rsidP="0095150C">
      <w:pPr>
        <w:tabs>
          <w:tab w:val="left" w:leader="dot" w:pos="9071"/>
        </w:tabs>
        <w:spacing w:after="100"/>
        <w:ind w:firstLine="0"/>
        <w:rPr>
          <w:i/>
        </w:rPr>
      </w:pPr>
      <w:r>
        <w:rPr>
          <w:i/>
        </w:rPr>
        <w:t>Hình thức:</w:t>
      </w:r>
      <w:r w:rsidR="0095150C">
        <w:rPr>
          <w:i/>
        </w:rPr>
        <w:tab/>
      </w:r>
    </w:p>
    <w:p w14:paraId="427A1C90" w14:textId="77777777" w:rsidR="0095150C" w:rsidRDefault="0095150C" w:rsidP="0095150C">
      <w:pPr>
        <w:tabs>
          <w:tab w:val="left" w:leader="dot" w:pos="9071"/>
        </w:tabs>
        <w:spacing w:after="100"/>
        <w:ind w:firstLine="0"/>
        <w:rPr>
          <w:i/>
        </w:rPr>
      </w:pPr>
      <w:r>
        <w:rPr>
          <w:i/>
        </w:rPr>
        <w:tab/>
      </w:r>
    </w:p>
    <w:p w14:paraId="61A68AB7" w14:textId="77777777" w:rsidR="0095150C" w:rsidRDefault="0095150C" w:rsidP="0095150C">
      <w:pPr>
        <w:tabs>
          <w:tab w:val="left" w:leader="dot" w:pos="9071"/>
        </w:tabs>
        <w:spacing w:after="100"/>
        <w:ind w:firstLine="0"/>
        <w:rPr>
          <w:i/>
        </w:rPr>
      </w:pPr>
      <w:r>
        <w:rPr>
          <w:i/>
        </w:rPr>
        <w:tab/>
      </w:r>
    </w:p>
    <w:p w14:paraId="4D24767B" w14:textId="77777777" w:rsidR="0095150C" w:rsidRDefault="0095150C" w:rsidP="0095150C">
      <w:pPr>
        <w:tabs>
          <w:tab w:val="left" w:leader="dot" w:pos="9071"/>
        </w:tabs>
        <w:spacing w:after="100"/>
        <w:ind w:firstLine="0"/>
      </w:pPr>
      <w:r>
        <w:rPr>
          <w:i/>
        </w:rPr>
        <w:tab/>
      </w:r>
    </w:p>
    <w:p w14:paraId="0AE22B06" w14:textId="77777777" w:rsidR="00904295" w:rsidRDefault="0062302C" w:rsidP="0095150C">
      <w:pPr>
        <w:tabs>
          <w:tab w:val="left" w:leader="dot" w:pos="9071"/>
        </w:tabs>
        <w:spacing w:after="100"/>
        <w:ind w:firstLine="0"/>
        <w:rPr>
          <w:i/>
        </w:rPr>
      </w:pPr>
      <w:r>
        <w:rPr>
          <w:i/>
        </w:rPr>
        <w:t>Nội dung:</w:t>
      </w:r>
      <w:r w:rsidR="0095150C">
        <w:rPr>
          <w:i/>
        </w:rPr>
        <w:tab/>
      </w:r>
    </w:p>
    <w:p w14:paraId="21992C98" w14:textId="77777777" w:rsidR="0095150C" w:rsidRDefault="0095150C" w:rsidP="0095150C">
      <w:pPr>
        <w:tabs>
          <w:tab w:val="left" w:leader="dot" w:pos="9071"/>
        </w:tabs>
        <w:spacing w:after="100"/>
        <w:ind w:firstLine="0"/>
        <w:rPr>
          <w:i/>
        </w:rPr>
      </w:pPr>
      <w:r>
        <w:rPr>
          <w:i/>
        </w:rPr>
        <w:tab/>
      </w:r>
    </w:p>
    <w:p w14:paraId="0C508B87" w14:textId="77777777" w:rsidR="0095150C" w:rsidRDefault="0095150C" w:rsidP="0095150C">
      <w:pPr>
        <w:tabs>
          <w:tab w:val="left" w:leader="dot" w:pos="9071"/>
        </w:tabs>
        <w:spacing w:after="100"/>
        <w:ind w:firstLine="0"/>
        <w:rPr>
          <w:i/>
        </w:rPr>
      </w:pPr>
      <w:r>
        <w:rPr>
          <w:i/>
        </w:rPr>
        <w:tab/>
      </w:r>
    </w:p>
    <w:p w14:paraId="09057863" w14:textId="77777777" w:rsidR="0095150C" w:rsidRPr="0095150C" w:rsidRDefault="0095150C" w:rsidP="0095150C">
      <w:pPr>
        <w:tabs>
          <w:tab w:val="left" w:leader="dot" w:pos="9071"/>
        </w:tabs>
        <w:spacing w:after="100"/>
        <w:ind w:firstLine="0"/>
        <w:rPr>
          <w:i/>
        </w:rPr>
      </w:pPr>
      <w:r>
        <w:rPr>
          <w:i/>
        </w:rPr>
        <w:tab/>
      </w:r>
    </w:p>
    <w:p w14:paraId="31E8263D" w14:textId="77777777" w:rsidR="00904295" w:rsidRDefault="0062302C" w:rsidP="0095150C">
      <w:pPr>
        <w:tabs>
          <w:tab w:val="left" w:leader="dot" w:pos="9071"/>
        </w:tabs>
        <w:spacing w:after="100"/>
        <w:ind w:firstLine="0"/>
        <w:rPr>
          <w:i/>
        </w:rPr>
      </w:pPr>
      <w:r>
        <w:rPr>
          <w:i/>
        </w:rPr>
        <w:t>Tổng điểm:</w:t>
      </w:r>
      <w:r w:rsidR="0095150C">
        <w:rPr>
          <w:i/>
        </w:rPr>
        <w:tab/>
      </w:r>
    </w:p>
    <w:p w14:paraId="320FB572" w14:textId="77777777" w:rsidR="0095150C" w:rsidRDefault="0095150C" w:rsidP="0095150C">
      <w:pPr>
        <w:tabs>
          <w:tab w:val="left" w:leader="dot" w:pos="9071"/>
        </w:tabs>
        <w:spacing w:after="100"/>
        <w:ind w:firstLine="0"/>
        <w:rPr>
          <w:i/>
        </w:rPr>
      </w:pPr>
      <w:r>
        <w:rPr>
          <w:i/>
        </w:rPr>
        <w:tab/>
      </w:r>
    </w:p>
    <w:p w14:paraId="1FB0B49A" w14:textId="77777777" w:rsidR="0095150C" w:rsidRDefault="0095150C" w:rsidP="0095150C">
      <w:pPr>
        <w:tabs>
          <w:tab w:val="left" w:leader="dot" w:pos="9071"/>
        </w:tabs>
        <w:spacing w:after="100"/>
        <w:ind w:firstLine="0"/>
        <w:rPr>
          <w:i/>
        </w:rPr>
      </w:pPr>
      <w:r>
        <w:rPr>
          <w:i/>
        </w:rPr>
        <w:tab/>
      </w:r>
    </w:p>
    <w:p w14:paraId="590D37C8" w14:textId="77777777" w:rsidR="0095150C" w:rsidRDefault="0095150C" w:rsidP="0095150C">
      <w:pPr>
        <w:tabs>
          <w:tab w:val="left" w:leader="dot" w:pos="9071"/>
        </w:tabs>
        <w:spacing w:after="100"/>
        <w:ind w:firstLine="0"/>
      </w:pPr>
      <w:r>
        <w:rPr>
          <w:i/>
        </w:rPr>
        <w:tab/>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904295" w14:paraId="578F2651" w14:textId="77777777">
        <w:trPr>
          <w:jc w:val="center"/>
        </w:trPr>
        <w:tc>
          <w:tcPr>
            <w:tcW w:w="4535" w:type="dxa"/>
          </w:tcPr>
          <w:p w14:paraId="6B21EA91" w14:textId="77777777" w:rsidR="00904295" w:rsidRDefault="00904295"/>
        </w:tc>
        <w:tc>
          <w:tcPr>
            <w:tcW w:w="4535" w:type="dxa"/>
          </w:tcPr>
          <w:p w14:paraId="0F30A0A2" w14:textId="77777777" w:rsidR="00904295" w:rsidRDefault="0062302C">
            <w:pPr>
              <w:ind w:firstLine="0"/>
              <w:jc w:val="center"/>
            </w:pPr>
            <w:r>
              <w:t>Ngày ..... tháng ..... năm ........</w:t>
            </w:r>
            <w:r>
              <w:br/>
            </w:r>
            <w:r>
              <w:rPr>
                <w:b/>
              </w:rPr>
              <w:t>Giảng viên</w:t>
            </w:r>
          </w:p>
        </w:tc>
      </w:tr>
    </w:tbl>
    <w:p w14:paraId="29BDC57F" w14:textId="77777777" w:rsidR="00904295" w:rsidRDefault="00904295">
      <w:pPr>
        <w:sectPr w:rsidR="00904295">
          <w:headerReference w:type="default" r:id="rId11"/>
          <w:footerReference w:type="default" r:id="rId12"/>
          <w:pgSz w:w="11906" w:h="16838"/>
          <w:pgMar w:top="1134" w:right="1134" w:bottom="1134" w:left="1701" w:header="709" w:footer="709" w:gutter="0"/>
          <w:cols w:space="720"/>
          <w:docGrid w:linePitch="360"/>
        </w:sectPr>
      </w:pPr>
    </w:p>
    <w:p w14:paraId="704E6B55" w14:textId="77777777" w:rsidR="00904295" w:rsidRDefault="0062302C">
      <w:pPr>
        <w:spacing w:after="280" w:line="240" w:lineRule="auto"/>
        <w:jc w:val="center"/>
      </w:pPr>
      <w:r>
        <w:rPr>
          <w:b/>
          <w:sz w:val="30"/>
        </w:rPr>
        <w:lastRenderedPageBreak/>
        <w:t>MỤC LỤC</w:t>
      </w:r>
    </w:p>
    <w:p w14:paraId="7C76D765" w14:textId="1DE62C7C" w:rsidR="007279AF" w:rsidRDefault="0062302C">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r>
        <w:fldChar w:fldCharType="begin"/>
      </w:r>
      <w:r>
        <w:instrText xml:space="preserve"> TOC \o "1-3" \h \z \u </w:instrText>
      </w:r>
      <w:r>
        <w:fldChar w:fldCharType="separate"/>
      </w:r>
      <w:hyperlink w:anchor="_Toc240018196" w:history="1">
        <w:r w:rsidR="007279AF" w:rsidRPr="00596945">
          <w:rPr>
            <w:rStyle w:val="Hyperlink"/>
            <w:noProof/>
          </w:rPr>
          <w:t>LỜI MỞ ĐẦU</w:t>
        </w:r>
        <w:r w:rsidR="007279AF">
          <w:rPr>
            <w:noProof/>
            <w:webHidden/>
          </w:rPr>
          <w:tab/>
        </w:r>
        <w:r w:rsidR="007279AF">
          <w:rPr>
            <w:noProof/>
            <w:webHidden/>
          </w:rPr>
          <w:fldChar w:fldCharType="begin"/>
        </w:r>
        <w:r w:rsidR="007279AF">
          <w:rPr>
            <w:noProof/>
            <w:webHidden/>
          </w:rPr>
          <w:instrText xml:space="preserve"> PAGEREF _Toc240018196 \h </w:instrText>
        </w:r>
        <w:r w:rsidR="007279AF">
          <w:rPr>
            <w:noProof/>
            <w:webHidden/>
          </w:rPr>
        </w:r>
        <w:r w:rsidR="007279AF">
          <w:rPr>
            <w:noProof/>
            <w:webHidden/>
          </w:rPr>
          <w:fldChar w:fldCharType="separate"/>
        </w:r>
        <w:r w:rsidR="007279AF">
          <w:rPr>
            <w:noProof/>
            <w:webHidden/>
          </w:rPr>
          <w:t>1</w:t>
        </w:r>
        <w:r w:rsidR="007279AF">
          <w:rPr>
            <w:noProof/>
            <w:webHidden/>
          </w:rPr>
          <w:fldChar w:fldCharType="end"/>
        </w:r>
      </w:hyperlink>
    </w:p>
    <w:p w14:paraId="7632399F" w14:textId="59147B50" w:rsidR="007279AF" w:rsidRDefault="007279AF">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197" w:history="1">
        <w:r w:rsidRPr="00596945">
          <w:rPr>
            <w:rStyle w:val="Hyperlink"/>
            <w:noProof/>
          </w:rPr>
          <w:t>1. CHƯƠNG 1: KHẢO SÁT HIỆN TRẠNG</w:t>
        </w:r>
        <w:r>
          <w:rPr>
            <w:noProof/>
            <w:webHidden/>
          </w:rPr>
          <w:tab/>
        </w:r>
        <w:r>
          <w:rPr>
            <w:noProof/>
            <w:webHidden/>
          </w:rPr>
          <w:fldChar w:fldCharType="begin"/>
        </w:r>
        <w:r>
          <w:rPr>
            <w:noProof/>
            <w:webHidden/>
          </w:rPr>
          <w:instrText xml:space="preserve"> PAGEREF _Toc240018197 \h </w:instrText>
        </w:r>
        <w:r>
          <w:rPr>
            <w:noProof/>
            <w:webHidden/>
          </w:rPr>
        </w:r>
        <w:r>
          <w:rPr>
            <w:noProof/>
            <w:webHidden/>
          </w:rPr>
          <w:fldChar w:fldCharType="separate"/>
        </w:r>
        <w:r>
          <w:rPr>
            <w:noProof/>
            <w:webHidden/>
          </w:rPr>
          <w:t>2</w:t>
        </w:r>
        <w:r>
          <w:rPr>
            <w:noProof/>
            <w:webHidden/>
          </w:rPr>
          <w:fldChar w:fldCharType="end"/>
        </w:r>
      </w:hyperlink>
    </w:p>
    <w:p w14:paraId="7FD97362" w14:textId="790D72E1" w:rsidR="007279AF" w:rsidRDefault="007279AF">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198" w:history="1">
        <w:r w:rsidRPr="00596945">
          <w:rPr>
            <w:rStyle w:val="Hyperlink"/>
            <w:noProof/>
          </w:rPr>
          <w:t>1.1. Phân tích hiện trạng</w:t>
        </w:r>
        <w:r>
          <w:rPr>
            <w:noProof/>
            <w:webHidden/>
          </w:rPr>
          <w:tab/>
        </w:r>
        <w:r>
          <w:rPr>
            <w:noProof/>
            <w:webHidden/>
          </w:rPr>
          <w:fldChar w:fldCharType="begin"/>
        </w:r>
        <w:r>
          <w:rPr>
            <w:noProof/>
            <w:webHidden/>
          </w:rPr>
          <w:instrText xml:space="preserve"> PAGEREF _Toc240018198 \h </w:instrText>
        </w:r>
        <w:r>
          <w:rPr>
            <w:noProof/>
            <w:webHidden/>
          </w:rPr>
        </w:r>
        <w:r>
          <w:rPr>
            <w:noProof/>
            <w:webHidden/>
          </w:rPr>
          <w:fldChar w:fldCharType="separate"/>
        </w:r>
        <w:r>
          <w:rPr>
            <w:noProof/>
            <w:webHidden/>
          </w:rPr>
          <w:t>2</w:t>
        </w:r>
        <w:r>
          <w:rPr>
            <w:noProof/>
            <w:webHidden/>
          </w:rPr>
          <w:fldChar w:fldCharType="end"/>
        </w:r>
      </w:hyperlink>
    </w:p>
    <w:p w14:paraId="542C62B9" w14:textId="6EC19D9B" w:rsidR="007279AF" w:rsidRDefault="007279AF">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199" w:history="1">
        <w:r w:rsidRPr="00596945">
          <w:rPr>
            <w:rStyle w:val="Hyperlink"/>
            <w:noProof/>
          </w:rPr>
          <w:t>1.2. Phân tích yêu cầu</w:t>
        </w:r>
        <w:r>
          <w:rPr>
            <w:noProof/>
            <w:webHidden/>
          </w:rPr>
          <w:tab/>
        </w:r>
        <w:r>
          <w:rPr>
            <w:noProof/>
            <w:webHidden/>
          </w:rPr>
          <w:fldChar w:fldCharType="begin"/>
        </w:r>
        <w:r>
          <w:rPr>
            <w:noProof/>
            <w:webHidden/>
          </w:rPr>
          <w:instrText xml:space="preserve"> PAGEREF _Toc240018199 \h </w:instrText>
        </w:r>
        <w:r>
          <w:rPr>
            <w:noProof/>
            <w:webHidden/>
          </w:rPr>
        </w:r>
        <w:r>
          <w:rPr>
            <w:noProof/>
            <w:webHidden/>
          </w:rPr>
          <w:fldChar w:fldCharType="separate"/>
        </w:r>
        <w:r>
          <w:rPr>
            <w:noProof/>
            <w:webHidden/>
          </w:rPr>
          <w:t>6</w:t>
        </w:r>
        <w:r>
          <w:rPr>
            <w:noProof/>
            <w:webHidden/>
          </w:rPr>
          <w:fldChar w:fldCharType="end"/>
        </w:r>
      </w:hyperlink>
    </w:p>
    <w:p w14:paraId="45D4313E" w14:textId="5FE74060" w:rsidR="007279AF" w:rsidRDefault="007279AF">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0" w:history="1">
        <w:r w:rsidRPr="00596945">
          <w:rPr>
            <w:rStyle w:val="Hyperlink"/>
            <w:noProof/>
          </w:rPr>
          <w:t>1.2.1. Yêu cầu chức năng</w:t>
        </w:r>
        <w:r>
          <w:rPr>
            <w:noProof/>
            <w:webHidden/>
          </w:rPr>
          <w:tab/>
        </w:r>
        <w:r>
          <w:rPr>
            <w:noProof/>
            <w:webHidden/>
          </w:rPr>
          <w:fldChar w:fldCharType="begin"/>
        </w:r>
        <w:r>
          <w:rPr>
            <w:noProof/>
            <w:webHidden/>
          </w:rPr>
          <w:instrText xml:space="preserve"> PAGEREF _Toc240018200 \h </w:instrText>
        </w:r>
        <w:r>
          <w:rPr>
            <w:noProof/>
            <w:webHidden/>
          </w:rPr>
        </w:r>
        <w:r>
          <w:rPr>
            <w:noProof/>
            <w:webHidden/>
          </w:rPr>
          <w:fldChar w:fldCharType="separate"/>
        </w:r>
        <w:r>
          <w:rPr>
            <w:noProof/>
            <w:webHidden/>
          </w:rPr>
          <w:t>6</w:t>
        </w:r>
        <w:r>
          <w:rPr>
            <w:noProof/>
            <w:webHidden/>
          </w:rPr>
          <w:fldChar w:fldCharType="end"/>
        </w:r>
      </w:hyperlink>
    </w:p>
    <w:p w14:paraId="7871EFC9" w14:textId="47D4527C" w:rsidR="007279AF" w:rsidRDefault="007279AF">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1" w:history="1">
        <w:r w:rsidRPr="00596945">
          <w:rPr>
            <w:rStyle w:val="Hyperlink"/>
            <w:noProof/>
          </w:rPr>
          <w:t>1.2.2. Yêu cầu phi chức năng</w:t>
        </w:r>
        <w:r>
          <w:rPr>
            <w:noProof/>
            <w:webHidden/>
          </w:rPr>
          <w:tab/>
        </w:r>
        <w:r>
          <w:rPr>
            <w:noProof/>
            <w:webHidden/>
          </w:rPr>
          <w:fldChar w:fldCharType="begin"/>
        </w:r>
        <w:r>
          <w:rPr>
            <w:noProof/>
            <w:webHidden/>
          </w:rPr>
          <w:instrText xml:space="preserve"> PAGEREF _Toc240018201 \h </w:instrText>
        </w:r>
        <w:r>
          <w:rPr>
            <w:noProof/>
            <w:webHidden/>
          </w:rPr>
        </w:r>
        <w:r>
          <w:rPr>
            <w:noProof/>
            <w:webHidden/>
          </w:rPr>
          <w:fldChar w:fldCharType="separate"/>
        </w:r>
        <w:r>
          <w:rPr>
            <w:noProof/>
            <w:webHidden/>
          </w:rPr>
          <w:t>12</w:t>
        </w:r>
        <w:r>
          <w:rPr>
            <w:noProof/>
            <w:webHidden/>
          </w:rPr>
          <w:fldChar w:fldCharType="end"/>
        </w:r>
      </w:hyperlink>
    </w:p>
    <w:p w14:paraId="4608F12C" w14:textId="7611F847" w:rsidR="007279AF" w:rsidRDefault="007279AF">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2" w:history="1">
        <w:r w:rsidRPr="00596945">
          <w:rPr>
            <w:rStyle w:val="Hyperlink"/>
            <w:noProof/>
          </w:rPr>
          <w:t>1.3. Quy trình tác nghiệp</w:t>
        </w:r>
        <w:r>
          <w:rPr>
            <w:noProof/>
            <w:webHidden/>
          </w:rPr>
          <w:tab/>
        </w:r>
        <w:r>
          <w:rPr>
            <w:noProof/>
            <w:webHidden/>
          </w:rPr>
          <w:fldChar w:fldCharType="begin"/>
        </w:r>
        <w:r>
          <w:rPr>
            <w:noProof/>
            <w:webHidden/>
          </w:rPr>
          <w:instrText xml:space="preserve"> PAGEREF _Toc240018202 \h </w:instrText>
        </w:r>
        <w:r>
          <w:rPr>
            <w:noProof/>
            <w:webHidden/>
          </w:rPr>
        </w:r>
        <w:r>
          <w:rPr>
            <w:noProof/>
            <w:webHidden/>
          </w:rPr>
          <w:fldChar w:fldCharType="separate"/>
        </w:r>
        <w:r>
          <w:rPr>
            <w:noProof/>
            <w:webHidden/>
          </w:rPr>
          <w:t>14</w:t>
        </w:r>
        <w:r>
          <w:rPr>
            <w:noProof/>
            <w:webHidden/>
          </w:rPr>
          <w:fldChar w:fldCharType="end"/>
        </w:r>
      </w:hyperlink>
    </w:p>
    <w:p w14:paraId="60190843" w14:textId="743AA273" w:rsidR="007279AF" w:rsidRDefault="007279AF">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3" w:history="1">
        <w:r w:rsidRPr="00596945">
          <w:rPr>
            <w:rStyle w:val="Hyperlink"/>
            <w:noProof/>
          </w:rPr>
          <w:t>2. CHƯƠNG 2: MÔ HÌNH HÓA YÊU CẦU</w:t>
        </w:r>
        <w:r>
          <w:rPr>
            <w:noProof/>
            <w:webHidden/>
          </w:rPr>
          <w:tab/>
        </w:r>
        <w:r>
          <w:rPr>
            <w:noProof/>
            <w:webHidden/>
          </w:rPr>
          <w:fldChar w:fldCharType="begin"/>
        </w:r>
        <w:r>
          <w:rPr>
            <w:noProof/>
            <w:webHidden/>
          </w:rPr>
          <w:instrText xml:space="preserve"> PAGEREF _Toc240018203 \h </w:instrText>
        </w:r>
        <w:r>
          <w:rPr>
            <w:noProof/>
            <w:webHidden/>
          </w:rPr>
        </w:r>
        <w:r>
          <w:rPr>
            <w:noProof/>
            <w:webHidden/>
          </w:rPr>
          <w:fldChar w:fldCharType="separate"/>
        </w:r>
        <w:r>
          <w:rPr>
            <w:noProof/>
            <w:webHidden/>
          </w:rPr>
          <w:t>18</w:t>
        </w:r>
        <w:r>
          <w:rPr>
            <w:noProof/>
            <w:webHidden/>
          </w:rPr>
          <w:fldChar w:fldCharType="end"/>
        </w:r>
      </w:hyperlink>
    </w:p>
    <w:p w14:paraId="3B5EE608" w14:textId="58995247" w:rsidR="007279AF" w:rsidRDefault="007279AF">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4" w:history="1">
        <w:r w:rsidRPr="00596945">
          <w:rPr>
            <w:rStyle w:val="Hyperlink"/>
            <w:noProof/>
          </w:rPr>
          <w:t>2.1. Nhận diện tác nhân và chức năng trong sơ đồ Use Case</w:t>
        </w:r>
        <w:r>
          <w:rPr>
            <w:noProof/>
            <w:webHidden/>
          </w:rPr>
          <w:tab/>
        </w:r>
        <w:r>
          <w:rPr>
            <w:noProof/>
            <w:webHidden/>
          </w:rPr>
          <w:fldChar w:fldCharType="begin"/>
        </w:r>
        <w:r>
          <w:rPr>
            <w:noProof/>
            <w:webHidden/>
          </w:rPr>
          <w:instrText xml:space="preserve"> PAGEREF _Toc240018204 \h </w:instrText>
        </w:r>
        <w:r>
          <w:rPr>
            <w:noProof/>
            <w:webHidden/>
          </w:rPr>
        </w:r>
        <w:r>
          <w:rPr>
            <w:noProof/>
            <w:webHidden/>
          </w:rPr>
          <w:fldChar w:fldCharType="separate"/>
        </w:r>
        <w:r>
          <w:rPr>
            <w:noProof/>
            <w:webHidden/>
          </w:rPr>
          <w:t>18</w:t>
        </w:r>
        <w:r>
          <w:rPr>
            <w:noProof/>
            <w:webHidden/>
          </w:rPr>
          <w:fldChar w:fldCharType="end"/>
        </w:r>
      </w:hyperlink>
    </w:p>
    <w:p w14:paraId="42AB85C4" w14:textId="5E1B8F8D" w:rsidR="007279AF" w:rsidRDefault="007279AF">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5" w:history="1">
        <w:r w:rsidRPr="00596945">
          <w:rPr>
            <w:rStyle w:val="Hyperlink"/>
            <w:noProof/>
          </w:rPr>
          <w:t>2.2. Mô tả chi tiết từng chức năng và từng tác nhân</w:t>
        </w:r>
        <w:r>
          <w:rPr>
            <w:noProof/>
            <w:webHidden/>
          </w:rPr>
          <w:tab/>
        </w:r>
        <w:r>
          <w:rPr>
            <w:noProof/>
            <w:webHidden/>
          </w:rPr>
          <w:fldChar w:fldCharType="begin"/>
        </w:r>
        <w:r>
          <w:rPr>
            <w:noProof/>
            <w:webHidden/>
          </w:rPr>
          <w:instrText xml:space="preserve"> PAGEREF _Toc240018205 \h </w:instrText>
        </w:r>
        <w:r>
          <w:rPr>
            <w:noProof/>
            <w:webHidden/>
          </w:rPr>
        </w:r>
        <w:r>
          <w:rPr>
            <w:noProof/>
            <w:webHidden/>
          </w:rPr>
          <w:fldChar w:fldCharType="separate"/>
        </w:r>
        <w:r>
          <w:rPr>
            <w:noProof/>
            <w:webHidden/>
          </w:rPr>
          <w:t>19</w:t>
        </w:r>
        <w:r>
          <w:rPr>
            <w:noProof/>
            <w:webHidden/>
          </w:rPr>
          <w:fldChar w:fldCharType="end"/>
        </w:r>
      </w:hyperlink>
    </w:p>
    <w:p w14:paraId="49378745" w14:textId="6EC00EE8" w:rsidR="007279AF" w:rsidRDefault="007279AF">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6" w:history="1">
        <w:r w:rsidRPr="00596945">
          <w:rPr>
            <w:rStyle w:val="Hyperlink"/>
            <w:noProof/>
          </w:rPr>
          <w:t>2.2.1. Mô tả tác nhân</w:t>
        </w:r>
        <w:r>
          <w:rPr>
            <w:noProof/>
            <w:webHidden/>
          </w:rPr>
          <w:tab/>
        </w:r>
        <w:r>
          <w:rPr>
            <w:noProof/>
            <w:webHidden/>
          </w:rPr>
          <w:fldChar w:fldCharType="begin"/>
        </w:r>
        <w:r>
          <w:rPr>
            <w:noProof/>
            <w:webHidden/>
          </w:rPr>
          <w:instrText xml:space="preserve"> PAGEREF _Toc240018206 \h </w:instrText>
        </w:r>
        <w:r>
          <w:rPr>
            <w:noProof/>
            <w:webHidden/>
          </w:rPr>
        </w:r>
        <w:r>
          <w:rPr>
            <w:noProof/>
            <w:webHidden/>
          </w:rPr>
          <w:fldChar w:fldCharType="separate"/>
        </w:r>
        <w:r>
          <w:rPr>
            <w:noProof/>
            <w:webHidden/>
          </w:rPr>
          <w:t>19</w:t>
        </w:r>
        <w:r>
          <w:rPr>
            <w:noProof/>
            <w:webHidden/>
          </w:rPr>
          <w:fldChar w:fldCharType="end"/>
        </w:r>
      </w:hyperlink>
    </w:p>
    <w:p w14:paraId="724D3E73" w14:textId="3EECEFD5" w:rsidR="007279AF" w:rsidRDefault="007279AF">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7" w:history="1">
        <w:r w:rsidRPr="00596945">
          <w:rPr>
            <w:rStyle w:val="Hyperlink"/>
            <w:noProof/>
          </w:rPr>
          <w:t>2.2.2. Mô tả chức năng</w:t>
        </w:r>
        <w:r>
          <w:rPr>
            <w:noProof/>
            <w:webHidden/>
          </w:rPr>
          <w:tab/>
        </w:r>
        <w:r>
          <w:rPr>
            <w:noProof/>
            <w:webHidden/>
          </w:rPr>
          <w:fldChar w:fldCharType="begin"/>
        </w:r>
        <w:r>
          <w:rPr>
            <w:noProof/>
            <w:webHidden/>
          </w:rPr>
          <w:instrText xml:space="preserve"> PAGEREF _Toc240018207 \h </w:instrText>
        </w:r>
        <w:r>
          <w:rPr>
            <w:noProof/>
            <w:webHidden/>
          </w:rPr>
        </w:r>
        <w:r>
          <w:rPr>
            <w:noProof/>
            <w:webHidden/>
          </w:rPr>
          <w:fldChar w:fldCharType="separate"/>
        </w:r>
        <w:r>
          <w:rPr>
            <w:noProof/>
            <w:webHidden/>
          </w:rPr>
          <w:t>20</w:t>
        </w:r>
        <w:r>
          <w:rPr>
            <w:noProof/>
            <w:webHidden/>
          </w:rPr>
          <w:fldChar w:fldCharType="end"/>
        </w:r>
      </w:hyperlink>
    </w:p>
    <w:p w14:paraId="1861C08F" w14:textId="451A0DA1" w:rsidR="007279AF" w:rsidRDefault="007279AF">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8" w:history="1">
        <w:r w:rsidRPr="00596945">
          <w:rPr>
            <w:rStyle w:val="Hyperlink"/>
            <w:noProof/>
          </w:rPr>
          <w:t>2.3. Sơ đồ Use case:</w:t>
        </w:r>
        <w:r>
          <w:rPr>
            <w:noProof/>
            <w:webHidden/>
          </w:rPr>
          <w:tab/>
        </w:r>
        <w:r>
          <w:rPr>
            <w:noProof/>
            <w:webHidden/>
          </w:rPr>
          <w:fldChar w:fldCharType="begin"/>
        </w:r>
        <w:r>
          <w:rPr>
            <w:noProof/>
            <w:webHidden/>
          </w:rPr>
          <w:instrText xml:space="preserve"> PAGEREF _Toc240018208 \h </w:instrText>
        </w:r>
        <w:r>
          <w:rPr>
            <w:noProof/>
            <w:webHidden/>
          </w:rPr>
        </w:r>
        <w:r>
          <w:rPr>
            <w:noProof/>
            <w:webHidden/>
          </w:rPr>
          <w:fldChar w:fldCharType="separate"/>
        </w:r>
        <w:r>
          <w:rPr>
            <w:noProof/>
            <w:webHidden/>
          </w:rPr>
          <w:t>25</w:t>
        </w:r>
        <w:r>
          <w:rPr>
            <w:noProof/>
            <w:webHidden/>
          </w:rPr>
          <w:fldChar w:fldCharType="end"/>
        </w:r>
      </w:hyperlink>
    </w:p>
    <w:p w14:paraId="7924EE4F" w14:textId="22C5E54E" w:rsidR="007279AF" w:rsidRDefault="007279AF">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09" w:history="1">
        <w:r w:rsidRPr="00596945">
          <w:rPr>
            <w:rStyle w:val="Hyperlink"/>
            <w:noProof/>
          </w:rPr>
          <w:t>2.3.1. Các sơ đồ Use case:</w:t>
        </w:r>
        <w:r>
          <w:rPr>
            <w:noProof/>
            <w:webHidden/>
          </w:rPr>
          <w:tab/>
        </w:r>
        <w:r>
          <w:rPr>
            <w:noProof/>
            <w:webHidden/>
          </w:rPr>
          <w:fldChar w:fldCharType="begin"/>
        </w:r>
        <w:r>
          <w:rPr>
            <w:noProof/>
            <w:webHidden/>
          </w:rPr>
          <w:instrText xml:space="preserve"> PAGEREF _Toc240018209 \h </w:instrText>
        </w:r>
        <w:r>
          <w:rPr>
            <w:noProof/>
            <w:webHidden/>
          </w:rPr>
        </w:r>
        <w:r>
          <w:rPr>
            <w:noProof/>
            <w:webHidden/>
          </w:rPr>
          <w:fldChar w:fldCharType="separate"/>
        </w:r>
        <w:r>
          <w:rPr>
            <w:noProof/>
            <w:webHidden/>
          </w:rPr>
          <w:t>25</w:t>
        </w:r>
        <w:r>
          <w:rPr>
            <w:noProof/>
            <w:webHidden/>
          </w:rPr>
          <w:fldChar w:fldCharType="end"/>
        </w:r>
      </w:hyperlink>
    </w:p>
    <w:p w14:paraId="18D74E07" w14:textId="5639C991" w:rsidR="007279AF" w:rsidRDefault="007279AF">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0018210" w:history="1">
        <w:r w:rsidRPr="00596945">
          <w:rPr>
            <w:rStyle w:val="Hyperlink"/>
            <w:noProof/>
          </w:rPr>
          <w:t>2.3.2. Đặc tả Use Case:</w:t>
        </w:r>
        <w:r>
          <w:rPr>
            <w:noProof/>
            <w:webHidden/>
          </w:rPr>
          <w:tab/>
        </w:r>
        <w:r>
          <w:rPr>
            <w:noProof/>
            <w:webHidden/>
          </w:rPr>
          <w:fldChar w:fldCharType="begin"/>
        </w:r>
        <w:r>
          <w:rPr>
            <w:noProof/>
            <w:webHidden/>
          </w:rPr>
          <w:instrText xml:space="preserve"> PAGEREF _Toc240018210 \h </w:instrText>
        </w:r>
        <w:r>
          <w:rPr>
            <w:noProof/>
            <w:webHidden/>
          </w:rPr>
        </w:r>
        <w:r>
          <w:rPr>
            <w:noProof/>
            <w:webHidden/>
          </w:rPr>
          <w:fldChar w:fldCharType="separate"/>
        </w:r>
        <w:r>
          <w:rPr>
            <w:noProof/>
            <w:webHidden/>
          </w:rPr>
          <w:t>31</w:t>
        </w:r>
        <w:r>
          <w:rPr>
            <w:noProof/>
            <w:webHidden/>
          </w:rPr>
          <w:fldChar w:fldCharType="end"/>
        </w:r>
      </w:hyperlink>
    </w:p>
    <w:p w14:paraId="17D8DAB1" w14:textId="16D929CD" w:rsidR="00763100" w:rsidRDefault="0062302C">
      <w:pPr>
        <w:pStyle w:val="TOC3"/>
        <w:tabs>
          <w:tab w:val="right" w:leader="dot" w:pos="8731"/>
        </w:tabs>
        <w:spacing w:after="60"/>
        <w:ind w:firstLine="0"/>
      </w:pPr>
      <w:r>
        <w:rPr>
          <w:sz w:val="25"/>
        </w:rPr>
        <w:fldChar w:fldCharType="end"/>
      </w:r>
    </w:p>
    <w:p w14:paraId="754A72EE" w14:textId="77777777" w:rsidR="00904295" w:rsidRDefault="00904295">
      <w:pPr>
        <w:sectPr w:rsidR="00904295">
          <w:headerReference w:type="default" r:id="rId13"/>
          <w:footerReference w:type="default" r:id="rId14"/>
          <w:pgSz w:w="11906" w:h="16838"/>
          <w:pgMar w:top="1134" w:right="1134" w:bottom="1134" w:left="1701" w:header="709" w:footer="709" w:gutter="0"/>
          <w:cols w:space="720"/>
          <w:docGrid w:linePitch="360"/>
        </w:sectPr>
      </w:pPr>
    </w:p>
    <w:p w14:paraId="4428069D" w14:textId="77777777" w:rsidR="004717AE" w:rsidRDefault="00C40EF7">
      <w:pPr>
        <w:pStyle w:val="Heading1"/>
      </w:pPr>
      <w:bookmarkStart w:id="0" w:name="_Toc240018196"/>
      <w:r>
        <w:rPr>
          <w:sz w:val="32"/>
        </w:rPr>
        <w:lastRenderedPageBreak/>
        <w:t>LỜI MỞ ĐẦU</w:t>
      </w:r>
      <w:bookmarkEnd w:id="0"/>
    </w:p>
    <w:p w14:paraId="4E9297B7" w14:textId="77777777" w:rsidR="004717AE" w:rsidRDefault="00C40EF7">
      <w:pPr>
        <w:pStyle w:val="BodyText"/>
      </w:pPr>
      <w:r>
        <w:t>Hoạt động tại cửa hàng bán lẻ tạo dữ liệu liên tục ở quầy thanh toán, khu vực nhận hàng, kho và quầy trưng bày. Nếu thông tin sản phẩm, giá, lô hàng, hạn sử dụng và số lượng tồn được ghi nhận rời rạc, nhân viên khó biết dữ liệu nào đang có hiệu lực; quản lý cũng khó truy nguyên nguyên nhân khi phát sinh sai lệch. Đồ án hướng đến một hệ thống quản lý tập trung, dùng trực tiếp trên máy tính tại quầy và trên điện thoại khi nhân viên làm việc với hàng hóa.</w:t>
      </w:r>
    </w:p>
    <w:p w14:paraId="68D329C9" w14:textId="77777777" w:rsidR="004717AE" w:rsidRDefault="00C40EF7">
      <w:pPr>
        <w:pStyle w:val="BodyText"/>
      </w:pPr>
      <w:r>
        <w:t>Bên cạnh chức năng vận hành, hệ thống có mô-đun hỗ trợ đào tạo nghiệp vụ. Người học thực hiện các tình huống theo từng kịch bản trong môi trường 2D, nhận hướng dẫn từ nhân vật cố vấn và được đánh giá theo hành động đã thực hiện. Dữ liệu của phiên đào tạo được cách ly để không làm thay đổi hóa đơn, tồn kho và báo cáo vận hành.</w:t>
      </w:r>
    </w:p>
    <w:p w14:paraId="07F6E9DA" w14:textId="77777777" w:rsidR="004717AE" w:rsidRDefault="00C40EF7">
      <w:pPr>
        <w:pStyle w:val="BodyText"/>
      </w:pPr>
      <w:r>
        <w:t>Báo cáo thực hiện giai đoạn xác định yêu cầu theo cấu trúc khảo sát hiện trạng, phân tích yêu cầu, quy trình tác nghiệp, nhận diện tác nhân và chức năng, mô tả chi tiết, lập sơ đồ Use Case và đặc tả đầy đủ các Use Case đã xác định. Các mã yêu cầu và Use Case được duy trì xuyên suốt để phục vụ thiết kế dữ liệu, giao diện, xử lý và kiểm thử ở những giai đoạn tiếp theo.</w:t>
      </w:r>
    </w:p>
    <w:p w14:paraId="2675FDE7" w14:textId="77777777" w:rsidR="004717AE" w:rsidRDefault="00C40EF7">
      <w:pPr>
        <w:pStyle w:val="Heading1"/>
        <w:pageBreakBefore/>
      </w:pPr>
      <w:bookmarkStart w:id="1" w:name="_Toc240018197"/>
      <w:r>
        <w:rPr>
          <w:sz w:val="32"/>
        </w:rPr>
        <w:lastRenderedPageBreak/>
        <w:t>1. CHƯƠNG 1: KHẢO SÁT HIỆN TRẠNG</w:t>
      </w:r>
      <w:bookmarkEnd w:id="1"/>
    </w:p>
    <w:p w14:paraId="179A591E" w14:textId="77777777" w:rsidR="004717AE" w:rsidRDefault="00C40EF7">
      <w:pPr>
        <w:pStyle w:val="Heading2"/>
      </w:pPr>
      <w:bookmarkStart w:id="2" w:name="_Toc240018198"/>
      <w:r>
        <w:rPr>
          <w:sz w:val="28"/>
        </w:rPr>
        <w:t>1.1. Phân tích hiện trạng</w:t>
      </w:r>
      <w:bookmarkEnd w:id="2"/>
    </w:p>
    <w:p w14:paraId="17599158" w14:textId="77777777" w:rsidR="004717AE" w:rsidRDefault="00C40EF7">
      <w:pPr>
        <w:pStyle w:val="BodyText"/>
        <w:keepNext/>
        <w:spacing w:before="80"/>
      </w:pPr>
      <w:r>
        <w:rPr>
          <w:b/>
        </w:rPr>
        <w:t>Bối cảnh khảo sát</w:t>
      </w:r>
    </w:p>
    <w:p w14:paraId="62298E58" w14:textId="77777777" w:rsidR="004717AE" w:rsidRDefault="00C40EF7">
      <w:pPr>
        <w:pStyle w:val="BodyText"/>
      </w:pPr>
      <w:r>
        <w:t>Đối tượng tham chiếu là một cửa hàng bán lẻ hàng tiêu dùng có quầy thanh toán, khu nhận hàng, kho và khu trưng bày. Cửa hàng quản lý thực phẩm đóng gói, đồ uống, hóa mỹ phẩm và đồ gia dụng; một số mặt hàng cần theo dõi theo lô và hạn sử dụng. Mỗi nhân viên sử dụng tài khoản cá nhân theo vai trò. Máy tính phù hợp với công việc tại quầy và quản trị; điện thoại phù hợp với nhận hàng, tra cứu tồn, kiểm tra hạn và kiểm kê tại hiện trường.</w:t>
      </w:r>
    </w:p>
    <w:p w14:paraId="6F46BAB4" w14:textId="77777777" w:rsidR="004717AE" w:rsidRDefault="00C40EF7">
      <w:pPr>
        <w:pStyle w:val="BodyText"/>
      </w:pPr>
      <w:r>
        <w:t>Khảo sát tập trung vào sáu điểm chuyển giao dữ liệu: từ nhà cung cấp đến nhân viên nhận hàng; từ phiếu nhận đến tồn kho; từ kho đến quầy; từ danh mục, giá và khuyến mãi đến hóa đơn; từ thanh toán đến hóa đơn hoàn tất; và từ hoạt động người dùng đến báo cáo, nhật ký. Mỗi điểm chuyển giao được kiểm tra theo dữ liệu đầu vào, người chịu trách nhiệm, điều kiện xác nhận, ngoại lệ và khả năng truy vết.</w:t>
      </w:r>
    </w:p>
    <w:p w14:paraId="07758B72" w14:textId="77777777" w:rsidR="004717AE" w:rsidRDefault="00C40EF7">
      <w:pPr>
        <w:pStyle w:val="BodyText"/>
        <w:keepNext/>
        <w:spacing w:before="80"/>
      </w:pPr>
      <w:r>
        <w:rPr>
          <w:b/>
        </w:rPr>
        <w:t>Phương pháp khai thác yêu cầu</w:t>
      </w:r>
    </w:p>
    <w:p w14:paraId="43735839" w14:textId="77777777" w:rsidR="004717AE" w:rsidRDefault="00C40EF7">
      <w:pPr>
        <w:pStyle w:val="BodyText"/>
      </w:pPr>
      <w:r>
        <w:t>Việc khảo sát được tổ chức bằng phân tích tài liệu nghiệp vụ phổ biến, mô tả tình huống, đối chiếu luồng dữ liệu và đặt câu hỏi ngoại lệ. Khi có điều kiện tiếp cận cửa hàng thực tế, nhóm sẽ bổ sung quan sát một ca bán hàng, một lần nhận hàng và một lần kiểm kê; đồng thời phỏng vấn người thực hiện về các bước thường bị bỏ sót, quyền phê duyệt và cách sửa sai.</w:t>
      </w:r>
    </w:p>
    <w:tbl>
      <w:tblPr>
        <w:tblStyle w:val="TableGrid"/>
        <w:tblW w:w="0" w:type="auto"/>
        <w:jc w:val="center"/>
        <w:tblLayout w:type="fixed"/>
        <w:tblLook w:val="04A0" w:firstRow="1" w:lastRow="0" w:firstColumn="1" w:lastColumn="0" w:noHBand="0" w:noVBand="1"/>
      </w:tblPr>
      <w:tblGrid>
        <w:gridCol w:w="2232"/>
        <w:gridCol w:w="7560"/>
      </w:tblGrid>
      <w:tr w:rsidR="004717AE" w14:paraId="77800F41" w14:textId="77777777">
        <w:trPr>
          <w:tblHeader/>
          <w:jc w:val="center"/>
        </w:trPr>
        <w:tc>
          <w:tcPr>
            <w:tcW w:w="2232" w:type="dxa"/>
            <w:shd w:val="clear" w:color="auto" w:fill="D9E3F3"/>
            <w:tcMar>
              <w:top w:w="70" w:type="dxa"/>
              <w:left w:w="90" w:type="dxa"/>
              <w:bottom w:w="70" w:type="dxa"/>
              <w:right w:w="90" w:type="dxa"/>
            </w:tcMar>
            <w:vAlign w:val="center"/>
          </w:tcPr>
          <w:p w14:paraId="3B0C6B4F" w14:textId="77777777" w:rsidR="004717AE" w:rsidRDefault="00C40EF7">
            <w:pPr>
              <w:ind w:firstLine="0"/>
              <w:jc w:val="left"/>
            </w:pPr>
            <w:r>
              <w:rPr>
                <w:b/>
                <w:sz w:val="20"/>
              </w:rPr>
              <w:t>Phương pháp</w:t>
            </w:r>
          </w:p>
        </w:tc>
        <w:tc>
          <w:tcPr>
            <w:tcW w:w="7560" w:type="dxa"/>
            <w:shd w:val="clear" w:color="auto" w:fill="D9E3F3"/>
            <w:tcMar>
              <w:top w:w="70" w:type="dxa"/>
              <w:left w:w="90" w:type="dxa"/>
              <w:bottom w:w="70" w:type="dxa"/>
              <w:right w:w="90" w:type="dxa"/>
            </w:tcMar>
            <w:vAlign w:val="center"/>
          </w:tcPr>
          <w:p w14:paraId="667D7F0D" w14:textId="77777777" w:rsidR="004717AE" w:rsidRDefault="00C40EF7">
            <w:pPr>
              <w:ind w:firstLine="0"/>
              <w:jc w:val="left"/>
            </w:pPr>
            <w:r>
              <w:rPr>
                <w:b/>
                <w:sz w:val="20"/>
              </w:rPr>
              <w:t>Mục đích áp dụng</w:t>
            </w:r>
          </w:p>
        </w:tc>
      </w:tr>
      <w:tr w:rsidR="004717AE" w14:paraId="45A0CF0E" w14:textId="77777777">
        <w:trPr>
          <w:jc w:val="center"/>
        </w:trPr>
        <w:tc>
          <w:tcPr>
            <w:tcW w:w="2232" w:type="dxa"/>
            <w:tcMar>
              <w:top w:w="70" w:type="dxa"/>
              <w:left w:w="90" w:type="dxa"/>
              <w:bottom w:w="70" w:type="dxa"/>
              <w:right w:w="90" w:type="dxa"/>
            </w:tcMar>
            <w:vAlign w:val="center"/>
          </w:tcPr>
          <w:p w14:paraId="06D62249" w14:textId="77777777" w:rsidR="004717AE" w:rsidRDefault="00C40EF7">
            <w:pPr>
              <w:spacing w:line="264" w:lineRule="auto"/>
              <w:ind w:firstLine="0"/>
              <w:jc w:val="left"/>
            </w:pPr>
            <w:r>
              <w:rPr>
                <w:sz w:val="20"/>
              </w:rPr>
              <w:t>Phỏng vấn</w:t>
            </w:r>
          </w:p>
        </w:tc>
        <w:tc>
          <w:tcPr>
            <w:tcW w:w="7560" w:type="dxa"/>
            <w:tcMar>
              <w:top w:w="70" w:type="dxa"/>
              <w:left w:w="90" w:type="dxa"/>
              <w:bottom w:w="70" w:type="dxa"/>
              <w:right w:w="90" w:type="dxa"/>
            </w:tcMar>
            <w:vAlign w:val="center"/>
          </w:tcPr>
          <w:p w14:paraId="5FEDECC3" w14:textId="77777777" w:rsidR="004717AE" w:rsidRDefault="00C40EF7">
            <w:pPr>
              <w:spacing w:line="264" w:lineRule="auto"/>
              <w:ind w:firstLine="0"/>
              <w:jc w:val="left"/>
            </w:pPr>
            <w:r>
              <w:rPr>
                <w:sz w:val="20"/>
              </w:rPr>
              <w:t>Xác định mục tiêu, trách nhiệm, quyền quyết định và thông tin từng vai trò cần sử dụng.</w:t>
            </w:r>
          </w:p>
        </w:tc>
      </w:tr>
      <w:tr w:rsidR="004717AE" w14:paraId="65B0C603" w14:textId="77777777">
        <w:trPr>
          <w:jc w:val="center"/>
        </w:trPr>
        <w:tc>
          <w:tcPr>
            <w:tcW w:w="2232" w:type="dxa"/>
            <w:tcMar>
              <w:top w:w="70" w:type="dxa"/>
              <w:left w:w="90" w:type="dxa"/>
              <w:bottom w:w="70" w:type="dxa"/>
              <w:right w:w="90" w:type="dxa"/>
            </w:tcMar>
            <w:vAlign w:val="center"/>
          </w:tcPr>
          <w:p w14:paraId="45341A3C" w14:textId="77777777" w:rsidR="004717AE" w:rsidRDefault="00C40EF7">
            <w:pPr>
              <w:spacing w:line="264" w:lineRule="auto"/>
              <w:ind w:firstLine="0"/>
              <w:jc w:val="left"/>
            </w:pPr>
            <w:r>
              <w:rPr>
                <w:sz w:val="20"/>
              </w:rPr>
              <w:t>Quan sát</w:t>
            </w:r>
          </w:p>
        </w:tc>
        <w:tc>
          <w:tcPr>
            <w:tcW w:w="7560" w:type="dxa"/>
            <w:tcMar>
              <w:top w:w="70" w:type="dxa"/>
              <w:left w:w="90" w:type="dxa"/>
              <w:bottom w:w="70" w:type="dxa"/>
              <w:right w:w="90" w:type="dxa"/>
            </w:tcMar>
            <w:vAlign w:val="center"/>
          </w:tcPr>
          <w:p w14:paraId="7ADF5AF1" w14:textId="77777777" w:rsidR="004717AE" w:rsidRDefault="00C40EF7">
            <w:pPr>
              <w:spacing w:line="264" w:lineRule="auto"/>
              <w:ind w:firstLine="0"/>
              <w:jc w:val="left"/>
            </w:pPr>
            <w:r>
              <w:rPr>
                <w:sz w:val="20"/>
              </w:rPr>
              <w:t>Ghi nhận thứ tự thao tác, thời gian chờ, bước chuyển giao và công việc phát sinh ngoài quy trình chính thức.</w:t>
            </w:r>
          </w:p>
        </w:tc>
      </w:tr>
      <w:tr w:rsidR="004717AE" w14:paraId="7E88C1E6" w14:textId="77777777">
        <w:trPr>
          <w:jc w:val="center"/>
        </w:trPr>
        <w:tc>
          <w:tcPr>
            <w:tcW w:w="2232" w:type="dxa"/>
            <w:tcMar>
              <w:top w:w="70" w:type="dxa"/>
              <w:left w:w="90" w:type="dxa"/>
              <w:bottom w:w="70" w:type="dxa"/>
              <w:right w:w="90" w:type="dxa"/>
            </w:tcMar>
            <w:vAlign w:val="center"/>
          </w:tcPr>
          <w:p w14:paraId="49A941AC" w14:textId="77777777" w:rsidR="004717AE" w:rsidRDefault="00C40EF7">
            <w:pPr>
              <w:spacing w:line="264" w:lineRule="auto"/>
              <w:ind w:firstLine="0"/>
              <w:jc w:val="left"/>
            </w:pPr>
            <w:r>
              <w:rPr>
                <w:sz w:val="20"/>
              </w:rPr>
              <w:t>Xem tài liệu</w:t>
            </w:r>
          </w:p>
        </w:tc>
        <w:tc>
          <w:tcPr>
            <w:tcW w:w="7560" w:type="dxa"/>
            <w:tcMar>
              <w:top w:w="70" w:type="dxa"/>
              <w:left w:w="90" w:type="dxa"/>
              <w:bottom w:w="70" w:type="dxa"/>
              <w:right w:w="90" w:type="dxa"/>
            </w:tcMar>
            <w:vAlign w:val="center"/>
          </w:tcPr>
          <w:p w14:paraId="7D49427D" w14:textId="77777777" w:rsidR="004717AE" w:rsidRDefault="00C40EF7">
            <w:pPr>
              <w:spacing w:line="264" w:lineRule="auto"/>
              <w:ind w:firstLine="0"/>
              <w:jc w:val="left"/>
            </w:pPr>
            <w:r>
              <w:rPr>
                <w:sz w:val="20"/>
              </w:rPr>
              <w:t>Đối chiếu phiếu nhận, hóa đơn, bảng giá, chính sách khuyến mãi, biên bản kiểm kê và báo cáo.</w:t>
            </w:r>
          </w:p>
        </w:tc>
      </w:tr>
      <w:tr w:rsidR="004717AE" w14:paraId="344F1AAF" w14:textId="77777777">
        <w:trPr>
          <w:jc w:val="center"/>
        </w:trPr>
        <w:tc>
          <w:tcPr>
            <w:tcW w:w="2232" w:type="dxa"/>
            <w:tcMar>
              <w:top w:w="70" w:type="dxa"/>
              <w:left w:w="90" w:type="dxa"/>
              <w:bottom w:w="70" w:type="dxa"/>
              <w:right w:w="90" w:type="dxa"/>
            </w:tcMar>
            <w:vAlign w:val="center"/>
          </w:tcPr>
          <w:p w14:paraId="5F838492" w14:textId="77777777" w:rsidR="004717AE" w:rsidRDefault="00C40EF7">
            <w:pPr>
              <w:spacing w:line="264" w:lineRule="auto"/>
              <w:ind w:firstLine="0"/>
              <w:jc w:val="left"/>
            </w:pPr>
            <w:r>
              <w:rPr>
                <w:sz w:val="20"/>
              </w:rPr>
              <w:t>Phân tích ngoại lệ</w:t>
            </w:r>
          </w:p>
        </w:tc>
        <w:tc>
          <w:tcPr>
            <w:tcW w:w="7560" w:type="dxa"/>
            <w:tcMar>
              <w:top w:w="70" w:type="dxa"/>
              <w:left w:w="90" w:type="dxa"/>
              <w:bottom w:w="70" w:type="dxa"/>
              <w:right w:w="90" w:type="dxa"/>
            </w:tcMar>
            <w:vAlign w:val="center"/>
          </w:tcPr>
          <w:p w14:paraId="5381C428" w14:textId="77777777" w:rsidR="004717AE" w:rsidRDefault="00C40EF7">
            <w:pPr>
              <w:spacing w:line="264" w:lineRule="auto"/>
              <w:ind w:firstLine="0"/>
              <w:jc w:val="left"/>
            </w:pPr>
            <w:r>
              <w:rPr>
                <w:sz w:val="20"/>
              </w:rPr>
              <w:t>Kiểm tra các trường hợp mất mạng, quét trùng, hàng thiếu, lô hết hạn, thanh toán treo và chênh lệch tồn.</w:t>
            </w:r>
          </w:p>
        </w:tc>
      </w:tr>
      <w:tr w:rsidR="004717AE" w14:paraId="399F882F" w14:textId="77777777">
        <w:trPr>
          <w:jc w:val="center"/>
        </w:trPr>
        <w:tc>
          <w:tcPr>
            <w:tcW w:w="2232" w:type="dxa"/>
            <w:tcMar>
              <w:top w:w="70" w:type="dxa"/>
              <w:left w:w="90" w:type="dxa"/>
              <w:bottom w:w="70" w:type="dxa"/>
              <w:right w:w="90" w:type="dxa"/>
            </w:tcMar>
            <w:vAlign w:val="center"/>
          </w:tcPr>
          <w:p w14:paraId="59BF717B" w14:textId="77777777" w:rsidR="004717AE" w:rsidRDefault="00C40EF7">
            <w:pPr>
              <w:spacing w:line="264" w:lineRule="auto"/>
              <w:ind w:firstLine="0"/>
              <w:jc w:val="left"/>
            </w:pPr>
            <w:r>
              <w:rPr>
                <w:sz w:val="20"/>
              </w:rPr>
              <w:t>Xác nhận lại</w:t>
            </w:r>
          </w:p>
        </w:tc>
        <w:tc>
          <w:tcPr>
            <w:tcW w:w="7560" w:type="dxa"/>
            <w:tcMar>
              <w:top w:w="70" w:type="dxa"/>
              <w:left w:w="90" w:type="dxa"/>
              <w:bottom w:w="70" w:type="dxa"/>
              <w:right w:w="90" w:type="dxa"/>
            </w:tcMar>
            <w:vAlign w:val="center"/>
          </w:tcPr>
          <w:p w14:paraId="20716795" w14:textId="77777777" w:rsidR="004717AE" w:rsidRDefault="00C40EF7">
            <w:pPr>
              <w:spacing w:line="264" w:lineRule="auto"/>
              <w:ind w:firstLine="0"/>
              <w:jc w:val="left"/>
            </w:pPr>
            <w:r>
              <w:rPr>
                <w:sz w:val="20"/>
              </w:rPr>
              <w:t>Chuyển kết quả thành yêu cầu có mã, sơ đồ và đặc tả để các bên liên quan kiểm tra trước thiết kế.</w:t>
            </w:r>
          </w:p>
        </w:tc>
      </w:tr>
    </w:tbl>
    <w:p w14:paraId="383850BC" w14:textId="77777777" w:rsidR="004717AE" w:rsidRDefault="00C40EF7">
      <w:pPr>
        <w:spacing w:before="60" w:after="120"/>
        <w:jc w:val="center"/>
      </w:pPr>
      <w:r>
        <w:rPr>
          <w:i/>
          <w:sz w:val="24"/>
        </w:rPr>
        <w:t>Bảng 1.1. Phương pháp khai thác và kiểm chứng yêu cầu</w:t>
      </w:r>
    </w:p>
    <w:p w14:paraId="637E1815" w14:textId="77777777" w:rsidR="004717AE" w:rsidRDefault="00C40EF7">
      <w:pPr>
        <w:pStyle w:val="BodyText"/>
        <w:keepNext/>
        <w:spacing w:before="80"/>
      </w:pPr>
      <w:r>
        <w:rPr>
          <w:b/>
        </w:rPr>
        <w:lastRenderedPageBreak/>
        <w:t>Ranh giới của hệ thống</w:t>
      </w:r>
    </w:p>
    <w:p w14:paraId="776ECB05" w14:textId="77777777" w:rsidR="004717AE" w:rsidRDefault="00C40EF7">
      <w:pPr>
        <w:pStyle w:val="BodyText"/>
      </w:pPr>
      <w:r>
        <w:t>Phạm vi vận hành bắt đầu từ việc quản lý danh mục và nhà cung cấp, tiếp nhận hàng, cập nhật tồn theo lô, theo dõi hạn sử dụng, kiểm kê, bán hàng, thanh toán, thành viên, khuyến mãi và báo cáo. Phạm vi kiểm soát gồm tài khoản, quyền, nhật ký và một số thao tác ngoại tuyến được lựa chọn. Phạm vi đào tạo gồm quản lý kịch bản, phiên thực hành, hướng dẫn, phản hồi và kết quả; phần này dùng dữ liệu riêng.</w:t>
      </w:r>
    </w:p>
    <w:tbl>
      <w:tblPr>
        <w:tblStyle w:val="TableGrid"/>
        <w:tblW w:w="0" w:type="auto"/>
        <w:jc w:val="center"/>
        <w:tblLayout w:type="fixed"/>
        <w:tblLook w:val="04A0" w:firstRow="1" w:lastRow="0" w:firstColumn="1" w:lastColumn="0" w:noHBand="0" w:noVBand="1"/>
      </w:tblPr>
      <w:tblGrid>
        <w:gridCol w:w="1944"/>
        <w:gridCol w:w="7848"/>
      </w:tblGrid>
      <w:tr w:rsidR="004717AE" w14:paraId="5F6535CF" w14:textId="77777777">
        <w:trPr>
          <w:tblHeader/>
          <w:jc w:val="center"/>
        </w:trPr>
        <w:tc>
          <w:tcPr>
            <w:tcW w:w="1944" w:type="dxa"/>
            <w:shd w:val="clear" w:color="auto" w:fill="D9E3F3"/>
            <w:tcMar>
              <w:top w:w="70" w:type="dxa"/>
              <w:left w:w="90" w:type="dxa"/>
              <w:bottom w:w="70" w:type="dxa"/>
              <w:right w:w="90" w:type="dxa"/>
            </w:tcMar>
            <w:vAlign w:val="center"/>
          </w:tcPr>
          <w:p w14:paraId="706F8682" w14:textId="77777777" w:rsidR="004717AE" w:rsidRDefault="00C40EF7">
            <w:pPr>
              <w:ind w:firstLine="0"/>
              <w:jc w:val="left"/>
            </w:pPr>
            <w:r>
              <w:rPr>
                <w:b/>
                <w:sz w:val="20"/>
              </w:rPr>
              <w:t>Phạm vi</w:t>
            </w:r>
          </w:p>
        </w:tc>
        <w:tc>
          <w:tcPr>
            <w:tcW w:w="7848" w:type="dxa"/>
            <w:shd w:val="clear" w:color="auto" w:fill="D9E3F3"/>
            <w:tcMar>
              <w:top w:w="70" w:type="dxa"/>
              <w:left w:w="90" w:type="dxa"/>
              <w:bottom w:w="70" w:type="dxa"/>
              <w:right w:w="90" w:type="dxa"/>
            </w:tcMar>
            <w:vAlign w:val="center"/>
          </w:tcPr>
          <w:p w14:paraId="018827A2" w14:textId="77777777" w:rsidR="004717AE" w:rsidRDefault="00C40EF7">
            <w:pPr>
              <w:ind w:firstLine="0"/>
              <w:jc w:val="left"/>
            </w:pPr>
            <w:r>
              <w:rPr>
                <w:b/>
                <w:sz w:val="20"/>
              </w:rPr>
              <w:t>Nội dung</w:t>
            </w:r>
          </w:p>
        </w:tc>
      </w:tr>
      <w:tr w:rsidR="004717AE" w14:paraId="43D94F10" w14:textId="77777777">
        <w:trPr>
          <w:jc w:val="center"/>
        </w:trPr>
        <w:tc>
          <w:tcPr>
            <w:tcW w:w="1944" w:type="dxa"/>
            <w:tcMar>
              <w:top w:w="70" w:type="dxa"/>
              <w:left w:w="90" w:type="dxa"/>
              <w:bottom w:w="70" w:type="dxa"/>
              <w:right w:w="90" w:type="dxa"/>
            </w:tcMar>
            <w:vAlign w:val="center"/>
          </w:tcPr>
          <w:p w14:paraId="48CE3CBD" w14:textId="77777777" w:rsidR="004717AE" w:rsidRDefault="00C40EF7">
            <w:pPr>
              <w:spacing w:line="264" w:lineRule="auto"/>
              <w:ind w:firstLine="0"/>
              <w:jc w:val="left"/>
            </w:pPr>
            <w:r>
              <w:rPr>
                <w:sz w:val="20"/>
              </w:rPr>
              <w:t>Trong phạm vi</w:t>
            </w:r>
          </w:p>
        </w:tc>
        <w:tc>
          <w:tcPr>
            <w:tcW w:w="7848" w:type="dxa"/>
            <w:tcMar>
              <w:top w:w="70" w:type="dxa"/>
              <w:left w:w="90" w:type="dxa"/>
              <w:bottom w:w="70" w:type="dxa"/>
              <w:right w:w="90" w:type="dxa"/>
            </w:tcMar>
            <w:vAlign w:val="center"/>
          </w:tcPr>
          <w:p w14:paraId="2AFCEB3D" w14:textId="77777777" w:rsidR="004717AE" w:rsidRDefault="00C40EF7">
            <w:pPr>
              <w:spacing w:line="264" w:lineRule="auto"/>
              <w:ind w:firstLine="0"/>
              <w:jc w:val="left"/>
            </w:pPr>
            <w:r>
              <w:rPr>
                <w:sz w:val="20"/>
              </w:rPr>
              <w:t>Một cửa hàng; danh mục sản phẩm; nhà cung cấp; nhận hàng theo lô; tồn kho và kiểm kê; hạn sử dụng; bán hàng và hóa đơn; khuyến mãi; thành viên; báo cáo; tài khoản, quyền, audit; đồng bộ nghiệp vụ được chọn; mô-đun đào tạo.</w:t>
            </w:r>
          </w:p>
        </w:tc>
      </w:tr>
      <w:tr w:rsidR="004717AE" w14:paraId="3BA1C6E3" w14:textId="77777777">
        <w:trPr>
          <w:jc w:val="center"/>
        </w:trPr>
        <w:tc>
          <w:tcPr>
            <w:tcW w:w="1944" w:type="dxa"/>
            <w:tcMar>
              <w:top w:w="70" w:type="dxa"/>
              <w:left w:w="90" w:type="dxa"/>
              <w:bottom w:w="70" w:type="dxa"/>
              <w:right w:w="90" w:type="dxa"/>
            </w:tcMar>
            <w:vAlign w:val="center"/>
          </w:tcPr>
          <w:p w14:paraId="02BAF2BB" w14:textId="77777777" w:rsidR="004717AE" w:rsidRDefault="00C40EF7">
            <w:pPr>
              <w:spacing w:line="264" w:lineRule="auto"/>
              <w:ind w:firstLine="0"/>
              <w:jc w:val="left"/>
            </w:pPr>
            <w:r>
              <w:rPr>
                <w:sz w:val="20"/>
              </w:rPr>
              <w:t>Ngoài phạm vi</w:t>
            </w:r>
          </w:p>
        </w:tc>
        <w:tc>
          <w:tcPr>
            <w:tcW w:w="7848" w:type="dxa"/>
            <w:tcMar>
              <w:top w:w="70" w:type="dxa"/>
              <w:left w:w="90" w:type="dxa"/>
              <w:bottom w:w="70" w:type="dxa"/>
              <w:right w:w="90" w:type="dxa"/>
            </w:tcMar>
            <w:vAlign w:val="center"/>
          </w:tcPr>
          <w:p w14:paraId="58FEA236" w14:textId="77777777" w:rsidR="004717AE" w:rsidRDefault="00C40EF7">
            <w:pPr>
              <w:spacing w:line="264" w:lineRule="auto"/>
              <w:ind w:firstLine="0"/>
              <w:jc w:val="left"/>
            </w:pPr>
            <w:r>
              <w:rPr>
                <w:sz w:val="20"/>
              </w:rPr>
              <w:t>Chuỗi nhiều cửa hàng; thương mại điện tử và giao hàng; kế toán, thuế và hóa đơn điện tử thật; tính lương; ứng dụng native riêng; offline toàn bộ; AI khách hàng; multiplayer và toàn bộ cốt truyện kinh dị.</w:t>
            </w:r>
          </w:p>
        </w:tc>
      </w:tr>
    </w:tbl>
    <w:p w14:paraId="4857D811" w14:textId="77777777" w:rsidR="004717AE" w:rsidRDefault="00C40EF7">
      <w:pPr>
        <w:spacing w:before="60" w:after="120"/>
        <w:jc w:val="center"/>
      </w:pPr>
      <w:r>
        <w:rPr>
          <w:i/>
          <w:sz w:val="24"/>
        </w:rPr>
        <w:t>Bảng 1.2. Ranh giới phạm vi đồ án</w:t>
      </w:r>
    </w:p>
    <w:p w14:paraId="6D08E9B4" w14:textId="77777777" w:rsidR="004717AE" w:rsidRDefault="00C40EF7">
      <w:pPr>
        <w:pStyle w:val="BodyText"/>
        <w:keepNext/>
        <w:spacing w:before="80"/>
      </w:pPr>
      <w:r>
        <w:rPr>
          <w:b/>
        </w:rPr>
        <w:t>Tổng quan các bên liên quan</w:t>
      </w:r>
    </w:p>
    <w:tbl>
      <w:tblPr>
        <w:tblStyle w:val="TableGrid"/>
        <w:tblW w:w="0" w:type="auto"/>
        <w:jc w:val="center"/>
        <w:tblLayout w:type="fixed"/>
        <w:tblLook w:val="04A0" w:firstRow="1" w:lastRow="0" w:firstColumn="1" w:lastColumn="0" w:noHBand="0" w:noVBand="1"/>
      </w:tblPr>
      <w:tblGrid>
        <w:gridCol w:w="2592"/>
        <w:gridCol w:w="7200"/>
      </w:tblGrid>
      <w:tr w:rsidR="004717AE" w14:paraId="149F510E" w14:textId="77777777">
        <w:trPr>
          <w:tblHeader/>
          <w:jc w:val="center"/>
        </w:trPr>
        <w:tc>
          <w:tcPr>
            <w:tcW w:w="2592" w:type="dxa"/>
            <w:shd w:val="clear" w:color="auto" w:fill="D9E3F3"/>
            <w:tcMar>
              <w:top w:w="70" w:type="dxa"/>
              <w:left w:w="90" w:type="dxa"/>
              <w:bottom w:w="70" w:type="dxa"/>
              <w:right w:w="90" w:type="dxa"/>
            </w:tcMar>
            <w:vAlign w:val="center"/>
          </w:tcPr>
          <w:p w14:paraId="09FA7CF4" w14:textId="77777777" w:rsidR="004717AE" w:rsidRDefault="00C40EF7">
            <w:pPr>
              <w:ind w:firstLine="0"/>
              <w:jc w:val="left"/>
            </w:pPr>
            <w:r>
              <w:rPr>
                <w:b/>
                <w:sz w:val="20"/>
              </w:rPr>
              <w:t>Bên liên quan</w:t>
            </w:r>
          </w:p>
        </w:tc>
        <w:tc>
          <w:tcPr>
            <w:tcW w:w="7200" w:type="dxa"/>
            <w:shd w:val="clear" w:color="auto" w:fill="D9E3F3"/>
            <w:tcMar>
              <w:top w:w="70" w:type="dxa"/>
              <w:left w:w="90" w:type="dxa"/>
              <w:bottom w:w="70" w:type="dxa"/>
              <w:right w:w="90" w:type="dxa"/>
            </w:tcMar>
            <w:vAlign w:val="center"/>
          </w:tcPr>
          <w:p w14:paraId="6998591B" w14:textId="77777777" w:rsidR="004717AE" w:rsidRDefault="00C40EF7">
            <w:pPr>
              <w:ind w:firstLine="0"/>
              <w:jc w:val="left"/>
            </w:pPr>
            <w:r>
              <w:rPr>
                <w:b/>
                <w:sz w:val="20"/>
              </w:rPr>
              <w:t>Mối quan tâm chính</w:t>
            </w:r>
          </w:p>
        </w:tc>
      </w:tr>
      <w:tr w:rsidR="004717AE" w14:paraId="1C0EBD79" w14:textId="77777777">
        <w:trPr>
          <w:jc w:val="center"/>
        </w:trPr>
        <w:tc>
          <w:tcPr>
            <w:tcW w:w="2592" w:type="dxa"/>
            <w:tcMar>
              <w:top w:w="70" w:type="dxa"/>
              <w:left w:w="90" w:type="dxa"/>
              <w:bottom w:w="70" w:type="dxa"/>
              <w:right w:w="90" w:type="dxa"/>
            </w:tcMar>
            <w:vAlign w:val="center"/>
          </w:tcPr>
          <w:p w14:paraId="3EF53D4F" w14:textId="77777777" w:rsidR="004717AE" w:rsidRDefault="00C40EF7">
            <w:pPr>
              <w:spacing w:line="264" w:lineRule="auto"/>
              <w:ind w:firstLine="0"/>
              <w:jc w:val="left"/>
            </w:pPr>
            <w:r>
              <w:rPr>
                <w:sz w:val="20"/>
              </w:rPr>
              <w:t>Nhân viên bán hàng</w:t>
            </w:r>
          </w:p>
        </w:tc>
        <w:tc>
          <w:tcPr>
            <w:tcW w:w="7200" w:type="dxa"/>
            <w:tcMar>
              <w:top w:w="70" w:type="dxa"/>
              <w:left w:w="90" w:type="dxa"/>
              <w:bottom w:w="70" w:type="dxa"/>
              <w:right w:w="90" w:type="dxa"/>
            </w:tcMar>
            <w:vAlign w:val="center"/>
          </w:tcPr>
          <w:p w14:paraId="613DD484" w14:textId="77777777" w:rsidR="004717AE" w:rsidRDefault="00C40EF7">
            <w:pPr>
              <w:spacing w:line="264" w:lineRule="auto"/>
              <w:ind w:firstLine="0"/>
              <w:jc w:val="left"/>
            </w:pPr>
            <w:r>
              <w:rPr>
                <w:sz w:val="20"/>
              </w:rPr>
              <w:t>Lập hóa đơn nhanh, đúng giá, đúng tồn và ghi nhận thanh toán chính xác</w:t>
            </w:r>
          </w:p>
        </w:tc>
      </w:tr>
      <w:tr w:rsidR="004717AE" w14:paraId="108110B8" w14:textId="77777777">
        <w:trPr>
          <w:jc w:val="center"/>
        </w:trPr>
        <w:tc>
          <w:tcPr>
            <w:tcW w:w="2592" w:type="dxa"/>
            <w:tcMar>
              <w:top w:w="70" w:type="dxa"/>
              <w:left w:w="90" w:type="dxa"/>
              <w:bottom w:w="70" w:type="dxa"/>
              <w:right w:w="90" w:type="dxa"/>
            </w:tcMar>
            <w:vAlign w:val="center"/>
          </w:tcPr>
          <w:p w14:paraId="7C87858C" w14:textId="77777777" w:rsidR="004717AE" w:rsidRDefault="00C40EF7">
            <w:pPr>
              <w:spacing w:line="264" w:lineRule="auto"/>
              <w:ind w:firstLine="0"/>
              <w:jc w:val="left"/>
            </w:pPr>
            <w:r>
              <w:rPr>
                <w:sz w:val="20"/>
              </w:rPr>
              <w:t>Nhân viên kho/hàng hóa</w:t>
            </w:r>
          </w:p>
        </w:tc>
        <w:tc>
          <w:tcPr>
            <w:tcW w:w="7200" w:type="dxa"/>
            <w:tcMar>
              <w:top w:w="70" w:type="dxa"/>
              <w:left w:w="90" w:type="dxa"/>
              <w:bottom w:w="70" w:type="dxa"/>
              <w:right w:w="90" w:type="dxa"/>
            </w:tcMar>
            <w:vAlign w:val="center"/>
          </w:tcPr>
          <w:p w14:paraId="761B4DB5" w14:textId="77777777" w:rsidR="004717AE" w:rsidRDefault="00C40EF7">
            <w:pPr>
              <w:spacing w:line="264" w:lineRule="auto"/>
              <w:ind w:firstLine="0"/>
              <w:jc w:val="left"/>
            </w:pPr>
            <w:r>
              <w:rPr>
                <w:sz w:val="20"/>
              </w:rPr>
              <w:t>Nhập liệu tại nơi làm việc; quản lý lô, tồn, hạn; kiểm kê và ghi sai lệch có căn cứ</w:t>
            </w:r>
          </w:p>
        </w:tc>
      </w:tr>
      <w:tr w:rsidR="004717AE" w14:paraId="159D13F9" w14:textId="77777777">
        <w:trPr>
          <w:jc w:val="center"/>
        </w:trPr>
        <w:tc>
          <w:tcPr>
            <w:tcW w:w="2592" w:type="dxa"/>
            <w:tcMar>
              <w:top w:w="70" w:type="dxa"/>
              <w:left w:w="90" w:type="dxa"/>
              <w:bottom w:w="70" w:type="dxa"/>
              <w:right w:w="90" w:type="dxa"/>
            </w:tcMar>
            <w:vAlign w:val="center"/>
          </w:tcPr>
          <w:p w14:paraId="426B0EFA" w14:textId="77777777" w:rsidR="004717AE" w:rsidRDefault="00C40EF7">
            <w:pPr>
              <w:spacing w:line="264" w:lineRule="auto"/>
              <w:ind w:firstLine="0"/>
              <w:jc w:val="left"/>
            </w:pPr>
            <w:r>
              <w:rPr>
                <w:sz w:val="20"/>
              </w:rPr>
              <w:t>Quản lý cửa hàng</w:t>
            </w:r>
          </w:p>
        </w:tc>
        <w:tc>
          <w:tcPr>
            <w:tcW w:w="7200" w:type="dxa"/>
            <w:tcMar>
              <w:top w:w="70" w:type="dxa"/>
              <w:left w:w="90" w:type="dxa"/>
              <w:bottom w:w="70" w:type="dxa"/>
              <w:right w:w="90" w:type="dxa"/>
            </w:tcMar>
            <w:vAlign w:val="center"/>
          </w:tcPr>
          <w:p w14:paraId="202A6623" w14:textId="77777777" w:rsidR="004717AE" w:rsidRDefault="00C40EF7">
            <w:pPr>
              <w:spacing w:line="264" w:lineRule="auto"/>
              <w:ind w:firstLine="0"/>
              <w:jc w:val="left"/>
            </w:pPr>
            <w:r>
              <w:rPr>
                <w:sz w:val="20"/>
              </w:rPr>
              <w:t>Theo dõi doanh thu, tồn và ngoại lệ; phê duyệt; truy nguyên thao tác và xem kết quả đào tạo</w:t>
            </w:r>
          </w:p>
        </w:tc>
      </w:tr>
      <w:tr w:rsidR="004717AE" w14:paraId="457A3A16" w14:textId="77777777">
        <w:trPr>
          <w:jc w:val="center"/>
        </w:trPr>
        <w:tc>
          <w:tcPr>
            <w:tcW w:w="2592" w:type="dxa"/>
            <w:tcMar>
              <w:top w:w="70" w:type="dxa"/>
              <w:left w:w="90" w:type="dxa"/>
              <w:bottom w:w="70" w:type="dxa"/>
              <w:right w:w="90" w:type="dxa"/>
            </w:tcMar>
            <w:vAlign w:val="center"/>
          </w:tcPr>
          <w:p w14:paraId="46140755" w14:textId="77777777" w:rsidR="004717AE" w:rsidRDefault="00C40EF7">
            <w:pPr>
              <w:spacing w:line="264" w:lineRule="auto"/>
              <w:ind w:firstLine="0"/>
              <w:jc w:val="left"/>
            </w:pPr>
            <w:r>
              <w:rPr>
                <w:sz w:val="20"/>
              </w:rPr>
              <w:t>Quản trị viên</w:t>
            </w:r>
          </w:p>
        </w:tc>
        <w:tc>
          <w:tcPr>
            <w:tcW w:w="7200" w:type="dxa"/>
            <w:tcMar>
              <w:top w:w="70" w:type="dxa"/>
              <w:left w:w="90" w:type="dxa"/>
              <w:bottom w:w="70" w:type="dxa"/>
              <w:right w:w="90" w:type="dxa"/>
            </w:tcMar>
            <w:vAlign w:val="center"/>
          </w:tcPr>
          <w:p w14:paraId="096A137C" w14:textId="77777777" w:rsidR="004717AE" w:rsidRDefault="00C40EF7">
            <w:pPr>
              <w:spacing w:line="264" w:lineRule="auto"/>
              <w:ind w:firstLine="0"/>
              <w:jc w:val="left"/>
            </w:pPr>
            <w:r>
              <w:rPr>
                <w:sz w:val="20"/>
              </w:rPr>
              <w:t>Quản lý tài khoản, vai trò, quyền và an toàn truy cập</w:t>
            </w:r>
          </w:p>
        </w:tc>
      </w:tr>
      <w:tr w:rsidR="004717AE" w14:paraId="6B2B05F4" w14:textId="77777777">
        <w:trPr>
          <w:jc w:val="center"/>
        </w:trPr>
        <w:tc>
          <w:tcPr>
            <w:tcW w:w="2592" w:type="dxa"/>
            <w:tcMar>
              <w:top w:w="70" w:type="dxa"/>
              <w:left w:w="90" w:type="dxa"/>
              <w:bottom w:w="70" w:type="dxa"/>
              <w:right w:w="90" w:type="dxa"/>
            </w:tcMar>
            <w:vAlign w:val="center"/>
          </w:tcPr>
          <w:p w14:paraId="7D13471D" w14:textId="77777777" w:rsidR="004717AE" w:rsidRDefault="00C40EF7">
            <w:pPr>
              <w:spacing w:line="264" w:lineRule="auto"/>
              <w:ind w:firstLine="0"/>
              <w:jc w:val="left"/>
            </w:pPr>
            <w:r>
              <w:rPr>
                <w:sz w:val="20"/>
              </w:rPr>
              <w:t>Nhân viên mới/người học</w:t>
            </w:r>
          </w:p>
        </w:tc>
        <w:tc>
          <w:tcPr>
            <w:tcW w:w="7200" w:type="dxa"/>
            <w:tcMar>
              <w:top w:w="70" w:type="dxa"/>
              <w:left w:w="90" w:type="dxa"/>
              <w:bottom w:w="70" w:type="dxa"/>
              <w:right w:w="90" w:type="dxa"/>
            </w:tcMar>
            <w:vAlign w:val="center"/>
          </w:tcPr>
          <w:p w14:paraId="679C1DAB" w14:textId="77777777" w:rsidR="004717AE" w:rsidRDefault="00C40EF7">
            <w:pPr>
              <w:spacing w:line="264" w:lineRule="auto"/>
              <w:ind w:firstLine="0"/>
              <w:jc w:val="left"/>
            </w:pPr>
            <w:r>
              <w:rPr>
                <w:sz w:val="20"/>
              </w:rPr>
              <w:t>Thực hành theo kịch bản, nhận phản hồi và theo dõi kết quả</w:t>
            </w:r>
          </w:p>
        </w:tc>
      </w:tr>
      <w:tr w:rsidR="004717AE" w14:paraId="0508C256" w14:textId="77777777">
        <w:trPr>
          <w:jc w:val="center"/>
        </w:trPr>
        <w:tc>
          <w:tcPr>
            <w:tcW w:w="2592" w:type="dxa"/>
            <w:tcMar>
              <w:top w:w="70" w:type="dxa"/>
              <w:left w:w="90" w:type="dxa"/>
              <w:bottom w:w="70" w:type="dxa"/>
              <w:right w:w="90" w:type="dxa"/>
            </w:tcMar>
            <w:vAlign w:val="center"/>
          </w:tcPr>
          <w:p w14:paraId="6C9063DD" w14:textId="77777777" w:rsidR="004717AE" w:rsidRDefault="00C40EF7">
            <w:pPr>
              <w:spacing w:line="264" w:lineRule="auto"/>
              <w:ind w:firstLine="0"/>
              <w:jc w:val="left"/>
            </w:pPr>
            <w:r>
              <w:rPr>
                <w:sz w:val="20"/>
              </w:rPr>
              <w:t>Khách hàng</w:t>
            </w:r>
          </w:p>
        </w:tc>
        <w:tc>
          <w:tcPr>
            <w:tcW w:w="7200" w:type="dxa"/>
            <w:tcMar>
              <w:top w:w="70" w:type="dxa"/>
              <w:left w:w="90" w:type="dxa"/>
              <w:bottom w:w="70" w:type="dxa"/>
              <w:right w:w="90" w:type="dxa"/>
            </w:tcMar>
            <w:vAlign w:val="center"/>
          </w:tcPr>
          <w:p w14:paraId="7A5409CC" w14:textId="77777777" w:rsidR="004717AE" w:rsidRDefault="00C40EF7">
            <w:pPr>
              <w:spacing w:line="264" w:lineRule="auto"/>
              <w:ind w:firstLine="0"/>
              <w:jc w:val="left"/>
            </w:pPr>
            <w:r>
              <w:rPr>
                <w:sz w:val="20"/>
              </w:rPr>
              <w:t>Được tính đúng giá, hưởng đúng ưu đãi, thanh toán và tích điểm chính xác</w:t>
            </w:r>
          </w:p>
        </w:tc>
      </w:tr>
      <w:tr w:rsidR="004717AE" w14:paraId="614EA147" w14:textId="77777777">
        <w:trPr>
          <w:jc w:val="center"/>
        </w:trPr>
        <w:tc>
          <w:tcPr>
            <w:tcW w:w="2592" w:type="dxa"/>
            <w:tcMar>
              <w:top w:w="70" w:type="dxa"/>
              <w:left w:w="90" w:type="dxa"/>
              <w:bottom w:w="70" w:type="dxa"/>
              <w:right w:w="90" w:type="dxa"/>
            </w:tcMar>
            <w:vAlign w:val="center"/>
          </w:tcPr>
          <w:p w14:paraId="3C140E05" w14:textId="77777777" w:rsidR="004717AE" w:rsidRDefault="00C40EF7">
            <w:pPr>
              <w:spacing w:line="264" w:lineRule="auto"/>
              <w:ind w:firstLine="0"/>
              <w:jc w:val="left"/>
            </w:pPr>
            <w:r>
              <w:rPr>
                <w:sz w:val="20"/>
              </w:rPr>
              <w:t>Nhà cung cấp</w:t>
            </w:r>
          </w:p>
        </w:tc>
        <w:tc>
          <w:tcPr>
            <w:tcW w:w="7200" w:type="dxa"/>
            <w:tcMar>
              <w:top w:w="70" w:type="dxa"/>
              <w:left w:w="90" w:type="dxa"/>
              <w:bottom w:w="70" w:type="dxa"/>
              <w:right w:w="90" w:type="dxa"/>
            </w:tcMar>
            <w:vAlign w:val="center"/>
          </w:tcPr>
          <w:p w14:paraId="686AB92B" w14:textId="77777777" w:rsidR="004717AE" w:rsidRDefault="00C40EF7">
            <w:pPr>
              <w:spacing w:line="264" w:lineRule="auto"/>
              <w:ind w:firstLine="0"/>
              <w:jc w:val="left"/>
            </w:pPr>
            <w:r>
              <w:rPr>
                <w:sz w:val="20"/>
              </w:rPr>
              <w:t>Hàng giao, lô và sai lệch được ghi nhận rõ để đối chiếu</w:t>
            </w:r>
          </w:p>
        </w:tc>
      </w:tr>
      <w:tr w:rsidR="004717AE" w14:paraId="1EE526B8" w14:textId="77777777">
        <w:trPr>
          <w:jc w:val="center"/>
        </w:trPr>
        <w:tc>
          <w:tcPr>
            <w:tcW w:w="2592" w:type="dxa"/>
            <w:tcMar>
              <w:top w:w="70" w:type="dxa"/>
              <w:left w:w="90" w:type="dxa"/>
              <w:bottom w:w="70" w:type="dxa"/>
              <w:right w:w="90" w:type="dxa"/>
            </w:tcMar>
            <w:vAlign w:val="center"/>
          </w:tcPr>
          <w:p w14:paraId="208E07E6" w14:textId="77777777" w:rsidR="004717AE" w:rsidRDefault="00C40EF7">
            <w:pPr>
              <w:spacing w:line="264" w:lineRule="auto"/>
              <w:ind w:firstLine="0"/>
              <w:jc w:val="left"/>
            </w:pPr>
            <w:r>
              <w:rPr>
                <w:sz w:val="20"/>
              </w:rPr>
              <w:t>Dịch vụ thanh toán</w:t>
            </w:r>
          </w:p>
        </w:tc>
        <w:tc>
          <w:tcPr>
            <w:tcW w:w="7200" w:type="dxa"/>
            <w:tcMar>
              <w:top w:w="70" w:type="dxa"/>
              <w:left w:w="90" w:type="dxa"/>
              <w:bottom w:w="70" w:type="dxa"/>
              <w:right w:w="90" w:type="dxa"/>
            </w:tcMar>
            <w:vAlign w:val="center"/>
          </w:tcPr>
          <w:p w14:paraId="03D1B3A3" w14:textId="77777777" w:rsidR="004717AE" w:rsidRDefault="00C40EF7">
            <w:pPr>
              <w:spacing w:line="264" w:lineRule="auto"/>
              <w:ind w:firstLine="0"/>
              <w:jc w:val="left"/>
            </w:pPr>
            <w:r>
              <w:rPr>
                <w:sz w:val="20"/>
              </w:rPr>
              <w:t>Nhận yêu cầu có mã duy nhất và trả trạng thái giao dịch có thể đối soát</w:t>
            </w:r>
          </w:p>
        </w:tc>
      </w:tr>
    </w:tbl>
    <w:p w14:paraId="580B24A7" w14:textId="77777777" w:rsidR="004717AE" w:rsidRDefault="00C40EF7">
      <w:pPr>
        <w:spacing w:before="60" w:after="120"/>
        <w:jc w:val="center"/>
      </w:pPr>
      <w:r>
        <w:rPr>
          <w:i/>
          <w:sz w:val="24"/>
        </w:rPr>
        <w:t>Bảng 1.3. Tổng quan các bên liên quan</w:t>
      </w:r>
    </w:p>
    <w:p w14:paraId="3E8A0345" w14:textId="77777777" w:rsidR="004717AE" w:rsidRDefault="00C40EF7">
      <w:pPr>
        <w:pStyle w:val="BodyText"/>
        <w:keepNext/>
        <w:spacing w:before="80"/>
      </w:pPr>
      <w:r>
        <w:rPr>
          <w:b/>
        </w:rPr>
        <w:t>Nhân viên bán hàng</w:t>
      </w:r>
    </w:p>
    <w:p w14:paraId="4FAC376C" w14:textId="77777777" w:rsidR="004717AE" w:rsidRDefault="00C40EF7">
      <w:pPr>
        <w:pStyle w:val="BodyText"/>
      </w:pPr>
      <w:r>
        <w:t>Công việc và dữ liệu liên quan: Mở giao dịch, quét mã, điều chỉnh dòng hàng trước thanh toán, nhận diện thành viên, nhận thanh toán, hoàn tất và tra cứu hóa đơn.</w:t>
      </w:r>
    </w:p>
    <w:p w14:paraId="1CD6FD68" w14:textId="77777777" w:rsidR="004717AE" w:rsidRDefault="00C40EF7">
      <w:pPr>
        <w:pStyle w:val="BodyText"/>
      </w:pPr>
      <w:r>
        <w:t>Vấn đề và nhu cầu: Mã khó đọc, giá hoặc khuyến mãi gây tranh cãi, quét trùng và phản hồi thanh toán chậm làm tăng thời gian phục vụ. Người dùng cần màn hình ít bước, cảnh báo có thể hành động và biết rõ giao dịch đã hoàn tất hay chưa.</w:t>
      </w:r>
    </w:p>
    <w:p w14:paraId="7EC44A15" w14:textId="77777777" w:rsidR="004717AE" w:rsidRDefault="00C40EF7">
      <w:pPr>
        <w:pStyle w:val="BodyText"/>
      </w:pPr>
      <w:r>
        <w:t>Tình huống cần xem xét: Khách đổi ý giữa giao dịch; sản phẩm hết tồn hoặc lô hết hạn; thanh toán bị trừ tiền nhưng hệ thống chưa nhận kết quả; hóa đơn cần hủy sau khi hoàn tất.</w:t>
      </w:r>
    </w:p>
    <w:p w14:paraId="4B5AF686" w14:textId="77777777" w:rsidR="004717AE" w:rsidRDefault="00C40EF7">
      <w:pPr>
        <w:pStyle w:val="BodyText"/>
        <w:keepNext/>
        <w:spacing w:before="80"/>
      </w:pPr>
      <w:r>
        <w:rPr>
          <w:b/>
        </w:rPr>
        <w:lastRenderedPageBreak/>
        <w:t>Nhân viên kho/hàng hóa</w:t>
      </w:r>
    </w:p>
    <w:p w14:paraId="7BB045EC" w14:textId="77777777" w:rsidR="004717AE" w:rsidRDefault="00C40EF7">
      <w:pPr>
        <w:pStyle w:val="BodyText"/>
      </w:pPr>
      <w:r>
        <w:t>Công việc và dữ liệu liên quan: Tiếp nhận hàng, ghi lô và hạn, tra cứu tồn, theo dõi hàng cận hạn, kiểm kê và xử lý hàng không còn khả dụng.</w:t>
      </w:r>
    </w:p>
    <w:p w14:paraId="3477675F" w14:textId="77777777" w:rsidR="004717AE" w:rsidRDefault="00C40EF7">
      <w:pPr>
        <w:pStyle w:val="BodyText"/>
      </w:pPr>
      <w:r>
        <w:t>Vấn đề và nhu cầu: Nhập liệu trên máy cố định không phù hợp tại khu nhận hoặc trên quầy; số hệ thống có thể lệch thực tế nhưng thiếu chứng từ nguồn. Người dùng cần quét bằng điện thoại, lưu dở có kiểm soát, xem tồn theo lô và giữ lịch sử của mọi biến động.</w:t>
      </w:r>
    </w:p>
    <w:p w14:paraId="63C56C12" w14:textId="77777777" w:rsidR="004717AE" w:rsidRDefault="00C40EF7">
      <w:pPr>
        <w:pStyle w:val="BodyText"/>
      </w:pPr>
      <w:r>
        <w:t>Tình huống cần xem xét: Giao thiếu, thừa hoặc sai; một sản phẩm có nhiều lô; mất mạng khi kiểm kê; đếm trùng; phát hiện hàng không có trong hệ thống.</w:t>
      </w:r>
    </w:p>
    <w:p w14:paraId="27CFD019" w14:textId="77777777" w:rsidR="004717AE" w:rsidRDefault="00C40EF7">
      <w:pPr>
        <w:pStyle w:val="BodyText"/>
        <w:keepNext/>
        <w:spacing w:before="80"/>
      </w:pPr>
      <w:r>
        <w:rPr>
          <w:b/>
        </w:rPr>
        <w:t>Quản lý cửa hàng</w:t>
      </w:r>
    </w:p>
    <w:p w14:paraId="6A6F1596" w14:textId="77777777" w:rsidR="004717AE" w:rsidRDefault="00C40EF7">
      <w:pPr>
        <w:pStyle w:val="BodyText"/>
      </w:pPr>
      <w:r>
        <w:t>Công việc và dữ liệu liên quan: Quản lý danh mục, nhà cung cấp và khuyến mãi; duyệt điều chỉnh tồn hoặc hủy hóa đơn; theo dõi báo cáo, cảnh báo, audit và kết quả đào tạo.</w:t>
      </w:r>
    </w:p>
    <w:p w14:paraId="429C18C6" w14:textId="77777777" w:rsidR="004717AE" w:rsidRDefault="00C40EF7">
      <w:pPr>
        <w:pStyle w:val="BodyText"/>
      </w:pPr>
      <w:r>
        <w:t>Vấn đề và nhu cầu: Phê duyệt bằng miệng và báo cáo chậm làm mất căn cứ trách nhiệm. Quản lý cần dữ liệu tại thời điểm xem, khả năng truy về chứng từ gốc và lý do rõ ràng trước khi quyết định.</w:t>
      </w:r>
    </w:p>
    <w:p w14:paraId="796F3260" w14:textId="77777777" w:rsidR="004717AE" w:rsidRDefault="00C40EF7">
      <w:pPr>
        <w:pStyle w:val="BodyText"/>
      </w:pPr>
      <w:r>
        <w:t>Tình huống cần xem xét: Người đề nghị đồng thời là người duyệt; thao tác đồng bộ bị xung đột; dữ liệu đến muộn làm thay đổi báo cáo; nhân viên thực hiện sai quy trình nhưng ra kết quả đúng.</w:t>
      </w:r>
    </w:p>
    <w:p w14:paraId="39EC93E6" w14:textId="77777777" w:rsidR="004717AE" w:rsidRDefault="00C40EF7">
      <w:pPr>
        <w:pStyle w:val="BodyText"/>
        <w:keepNext/>
        <w:spacing w:before="80"/>
      </w:pPr>
      <w:r>
        <w:rPr>
          <w:b/>
        </w:rPr>
        <w:t>Quản trị viên</w:t>
      </w:r>
    </w:p>
    <w:p w14:paraId="43F29E52" w14:textId="77777777" w:rsidR="004717AE" w:rsidRDefault="00C40EF7">
      <w:pPr>
        <w:pStyle w:val="BodyText"/>
      </w:pPr>
      <w:r>
        <w:t>Công việc và dữ liệu liên quan: Tạo và khóa tài khoản, gán vai trò, quản lý phiên, theo dõi nhật ký và xử lý sự cố truy cập.</w:t>
      </w:r>
    </w:p>
    <w:p w14:paraId="4DB0795E" w14:textId="77777777" w:rsidR="004717AE" w:rsidRDefault="00C40EF7">
      <w:pPr>
        <w:pStyle w:val="BodyText"/>
      </w:pPr>
      <w:r>
        <w:t>Vấn đề và nhu cầu: Dùng tài khoản chung hoặc cấp quyền quá rộng làm mất khả năng quy trách nhiệm. Quản trị viên cần nguyên tắc quyền tối thiểu, lịch sử thay đổi quyền và cơ chế kết thúc phiên khi tài khoản bị khóa.</w:t>
      </w:r>
    </w:p>
    <w:p w14:paraId="062CF33A" w14:textId="77777777" w:rsidR="004717AE" w:rsidRDefault="00C40EF7">
      <w:pPr>
        <w:pStyle w:val="BodyText"/>
      </w:pPr>
      <w:r>
        <w:t>Tình huống cần xem xét: Một người có nhiều vai trò; quyền xung đột; khóa tài khoản khi còn dữ liệu dở; quản trị viên cố sửa hoặc xóa dấu vết của chính mình.</w:t>
      </w:r>
    </w:p>
    <w:p w14:paraId="057BB704" w14:textId="77777777" w:rsidR="004717AE" w:rsidRDefault="00C40EF7">
      <w:pPr>
        <w:pStyle w:val="BodyText"/>
        <w:keepNext/>
        <w:spacing w:before="80"/>
      </w:pPr>
      <w:r>
        <w:rPr>
          <w:b/>
        </w:rPr>
        <w:t>Nhân viên mới/người học</w:t>
      </w:r>
    </w:p>
    <w:p w14:paraId="7628B7BE" w14:textId="77777777" w:rsidR="004717AE" w:rsidRDefault="00C40EF7">
      <w:pPr>
        <w:pStyle w:val="BodyText"/>
      </w:pPr>
      <w:r>
        <w:t>Công việc và dữ liệu liên quan: Chọn kịch bản, di chuyển trong môi trường 2D, tương tác với hàng hóa hoặc thiết bị, thực hiện nghiệp vụ và xem kết quả.</w:t>
      </w:r>
    </w:p>
    <w:p w14:paraId="131DE312" w14:textId="77777777" w:rsidR="004717AE" w:rsidRDefault="00C40EF7">
      <w:pPr>
        <w:pStyle w:val="BodyText"/>
      </w:pPr>
      <w:r>
        <w:lastRenderedPageBreak/>
        <w:t>Vấn đề và nhu cầu: Đào tạo tại chỗ phụ thuộc mentor, khó tái hiện tình huống hiếm và thiếu tiêu chí đánh giá nhất quán. Người học cần mục tiêu rõ, phản hồi đúng thời điểm, cơ hội thử lại và kết quả tách khỏi dữ liệu vận hành.</w:t>
      </w:r>
    </w:p>
    <w:p w14:paraId="7C9CE481" w14:textId="77777777" w:rsidR="004717AE" w:rsidRDefault="00C40EF7">
      <w:pPr>
        <w:pStyle w:val="BodyText"/>
      </w:pPr>
      <w:r>
        <w:t>Tình huống cần xem xét: Làm sai thứ tự; bỏ qua bước kiểm soát; thoát giữa bài; thực hiện đúng kết quả nhưng sai quy trình; kịch bản thiếu dữ liệu.</w:t>
      </w:r>
    </w:p>
    <w:p w14:paraId="29F72732" w14:textId="77777777" w:rsidR="004717AE" w:rsidRDefault="00C40EF7">
      <w:pPr>
        <w:pStyle w:val="BodyText"/>
        <w:keepNext/>
        <w:spacing w:before="80"/>
      </w:pPr>
      <w:r>
        <w:rPr>
          <w:b/>
        </w:rPr>
        <w:t>Khách hàng, nhà cung cấp và dịch vụ thanh toán</w:t>
      </w:r>
    </w:p>
    <w:p w14:paraId="09A7663C" w14:textId="77777777" w:rsidR="004717AE" w:rsidRDefault="00C40EF7">
      <w:pPr>
        <w:pStyle w:val="BodyText"/>
      </w:pPr>
      <w:r>
        <w:t>Công việc và dữ liệu liên quan: Khách hàng cung cấp thông tin thành viên và lựa chọn thanh toán; nhà cung cấp giao hàng; dịch vụ thanh toán trao đổi trạng thái giao dịch với hệ thống.</w:t>
      </w:r>
    </w:p>
    <w:p w14:paraId="7609C0B1" w14:textId="77777777" w:rsidR="004717AE" w:rsidRDefault="00C40EF7">
      <w:pPr>
        <w:pStyle w:val="BodyText"/>
      </w:pPr>
      <w:r>
        <w:t>Vấn đề và nhu cầu: Ba bên không quản trị dữ liệu nội bộ nhưng ảnh hưởng trực tiếp đến tính đúng của hóa đơn và tồn kho. Thông tin trao đổi phải đủ để đối chiếu mà không cấp quyền nội bộ không cần thiết.</w:t>
      </w:r>
    </w:p>
    <w:p w14:paraId="6F324FA4" w14:textId="77777777" w:rsidR="004717AE" w:rsidRDefault="00C40EF7">
      <w:pPr>
        <w:pStyle w:val="BodyText"/>
      </w:pPr>
      <w:r>
        <w:t>Tình huống cần xem xét: Khách không xác định được hồ sơ; nhà cung cấp giao một phần; dịch vụ thanh toán phản hồi chậm, gửi trùng hoặc thay đổi trạng thái sau một khoảng thời gian.</w:t>
      </w:r>
    </w:p>
    <w:p w14:paraId="782644D4" w14:textId="77777777" w:rsidR="004717AE" w:rsidRDefault="00C40EF7">
      <w:pPr>
        <w:pStyle w:val="BodyText"/>
        <w:keepNext/>
        <w:spacing w:before="80"/>
      </w:pPr>
      <w:r>
        <w:rPr>
          <w:b/>
        </w:rPr>
        <w:t>Các vấn đề cần giải quyết</w:t>
      </w:r>
    </w:p>
    <w:tbl>
      <w:tblPr>
        <w:tblStyle w:val="TableGrid"/>
        <w:tblW w:w="0" w:type="auto"/>
        <w:jc w:val="center"/>
        <w:tblLayout w:type="fixed"/>
        <w:tblLook w:val="04A0" w:firstRow="1" w:lastRow="0" w:firstColumn="1" w:lastColumn="0" w:noHBand="0" w:noVBand="1"/>
      </w:tblPr>
      <w:tblGrid>
        <w:gridCol w:w="1152"/>
        <w:gridCol w:w="4968"/>
        <w:gridCol w:w="3671"/>
      </w:tblGrid>
      <w:tr w:rsidR="004717AE" w14:paraId="604E4A6C" w14:textId="77777777">
        <w:trPr>
          <w:tblHeader/>
          <w:jc w:val="center"/>
        </w:trPr>
        <w:tc>
          <w:tcPr>
            <w:tcW w:w="1152" w:type="dxa"/>
            <w:shd w:val="clear" w:color="auto" w:fill="D9E3F3"/>
            <w:noWrap/>
            <w:tcMar>
              <w:top w:w="70" w:type="dxa"/>
              <w:left w:w="90" w:type="dxa"/>
              <w:bottom w:w="70" w:type="dxa"/>
              <w:right w:w="90" w:type="dxa"/>
            </w:tcMar>
            <w:vAlign w:val="center"/>
          </w:tcPr>
          <w:p w14:paraId="6F2B7BC3" w14:textId="77777777" w:rsidR="004717AE" w:rsidRDefault="00C40EF7">
            <w:pPr>
              <w:ind w:firstLine="0"/>
              <w:jc w:val="left"/>
            </w:pPr>
            <w:r>
              <w:rPr>
                <w:b/>
                <w:sz w:val="19"/>
              </w:rPr>
              <w:t>Mã</w:t>
            </w:r>
          </w:p>
        </w:tc>
        <w:tc>
          <w:tcPr>
            <w:tcW w:w="4968" w:type="dxa"/>
            <w:shd w:val="clear" w:color="auto" w:fill="D9E3F3"/>
            <w:tcMar>
              <w:top w:w="70" w:type="dxa"/>
              <w:left w:w="90" w:type="dxa"/>
              <w:bottom w:w="70" w:type="dxa"/>
              <w:right w:w="90" w:type="dxa"/>
            </w:tcMar>
            <w:vAlign w:val="center"/>
          </w:tcPr>
          <w:p w14:paraId="7237E6B1" w14:textId="77777777" w:rsidR="004717AE" w:rsidRDefault="00C40EF7">
            <w:pPr>
              <w:ind w:firstLine="0"/>
              <w:jc w:val="left"/>
            </w:pPr>
            <w:r>
              <w:rPr>
                <w:b/>
                <w:sz w:val="19"/>
              </w:rPr>
              <w:t>Vấn đề hiện trạng</w:t>
            </w:r>
          </w:p>
        </w:tc>
        <w:tc>
          <w:tcPr>
            <w:tcW w:w="3671" w:type="dxa"/>
            <w:shd w:val="clear" w:color="auto" w:fill="D9E3F3"/>
            <w:tcMar>
              <w:top w:w="70" w:type="dxa"/>
              <w:left w:w="90" w:type="dxa"/>
              <w:bottom w:w="70" w:type="dxa"/>
              <w:right w:w="90" w:type="dxa"/>
            </w:tcMar>
            <w:vAlign w:val="center"/>
          </w:tcPr>
          <w:p w14:paraId="659A0212" w14:textId="77777777" w:rsidR="004717AE" w:rsidRDefault="00C40EF7">
            <w:pPr>
              <w:ind w:firstLine="0"/>
              <w:jc w:val="left"/>
            </w:pPr>
            <w:r>
              <w:rPr>
                <w:b/>
                <w:sz w:val="19"/>
              </w:rPr>
              <w:t>Hệ quả nghiệp vụ</w:t>
            </w:r>
          </w:p>
        </w:tc>
      </w:tr>
      <w:tr w:rsidR="004717AE" w14:paraId="391A38D1" w14:textId="77777777">
        <w:trPr>
          <w:jc w:val="center"/>
        </w:trPr>
        <w:tc>
          <w:tcPr>
            <w:tcW w:w="1152" w:type="dxa"/>
            <w:noWrap/>
            <w:tcMar>
              <w:top w:w="70" w:type="dxa"/>
              <w:left w:w="90" w:type="dxa"/>
              <w:bottom w:w="70" w:type="dxa"/>
              <w:right w:w="90" w:type="dxa"/>
            </w:tcMar>
            <w:vAlign w:val="center"/>
          </w:tcPr>
          <w:p w14:paraId="368A01ED" w14:textId="77777777" w:rsidR="004717AE" w:rsidRDefault="00C40EF7">
            <w:pPr>
              <w:spacing w:line="264" w:lineRule="auto"/>
              <w:ind w:firstLine="0"/>
              <w:jc w:val="left"/>
            </w:pPr>
            <w:r>
              <w:rPr>
                <w:sz w:val="19"/>
              </w:rPr>
              <w:t>PP-01</w:t>
            </w:r>
          </w:p>
        </w:tc>
        <w:tc>
          <w:tcPr>
            <w:tcW w:w="4968" w:type="dxa"/>
            <w:tcMar>
              <w:top w:w="70" w:type="dxa"/>
              <w:left w:w="90" w:type="dxa"/>
              <w:bottom w:w="70" w:type="dxa"/>
              <w:right w:w="90" w:type="dxa"/>
            </w:tcMar>
            <w:vAlign w:val="center"/>
          </w:tcPr>
          <w:p w14:paraId="6778C221" w14:textId="77777777" w:rsidR="004717AE" w:rsidRDefault="00C40EF7">
            <w:pPr>
              <w:spacing w:line="264" w:lineRule="auto"/>
              <w:ind w:firstLine="0"/>
              <w:jc w:val="left"/>
            </w:pPr>
            <w:r>
              <w:rPr>
                <w:sz w:val="19"/>
              </w:rPr>
              <w:t>Thông tin sản phẩm, giá và tồn bị phân tán giữa quầy, kho và giấy tờ.</w:t>
            </w:r>
          </w:p>
        </w:tc>
        <w:tc>
          <w:tcPr>
            <w:tcW w:w="3671" w:type="dxa"/>
            <w:tcMar>
              <w:top w:w="70" w:type="dxa"/>
              <w:left w:w="90" w:type="dxa"/>
              <w:bottom w:w="70" w:type="dxa"/>
              <w:right w:w="90" w:type="dxa"/>
            </w:tcMar>
            <w:vAlign w:val="center"/>
          </w:tcPr>
          <w:p w14:paraId="1EBC4E72" w14:textId="77777777" w:rsidR="004717AE" w:rsidRDefault="00C40EF7">
            <w:pPr>
              <w:spacing w:line="264" w:lineRule="auto"/>
              <w:ind w:firstLine="0"/>
              <w:jc w:val="left"/>
            </w:pPr>
            <w:r>
              <w:rPr>
                <w:sz w:val="19"/>
              </w:rPr>
              <w:t>Sai giá, tra cứu chậm và quyết định dựa trên dữ liệu khác nhau.</w:t>
            </w:r>
          </w:p>
        </w:tc>
      </w:tr>
      <w:tr w:rsidR="004717AE" w14:paraId="64F858A9" w14:textId="77777777">
        <w:trPr>
          <w:jc w:val="center"/>
        </w:trPr>
        <w:tc>
          <w:tcPr>
            <w:tcW w:w="1152" w:type="dxa"/>
            <w:noWrap/>
            <w:tcMar>
              <w:top w:w="70" w:type="dxa"/>
              <w:left w:w="90" w:type="dxa"/>
              <w:bottom w:w="70" w:type="dxa"/>
              <w:right w:w="90" w:type="dxa"/>
            </w:tcMar>
            <w:vAlign w:val="center"/>
          </w:tcPr>
          <w:p w14:paraId="3E0275C1" w14:textId="77777777" w:rsidR="004717AE" w:rsidRDefault="00C40EF7">
            <w:pPr>
              <w:spacing w:line="264" w:lineRule="auto"/>
              <w:ind w:firstLine="0"/>
              <w:jc w:val="left"/>
            </w:pPr>
            <w:r>
              <w:rPr>
                <w:sz w:val="19"/>
              </w:rPr>
              <w:t>PP-02</w:t>
            </w:r>
          </w:p>
        </w:tc>
        <w:tc>
          <w:tcPr>
            <w:tcW w:w="4968" w:type="dxa"/>
            <w:tcMar>
              <w:top w:w="70" w:type="dxa"/>
              <w:left w:w="90" w:type="dxa"/>
              <w:bottom w:w="70" w:type="dxa"/>
              <w:right w:w="90" w:type="dxa"/>
            </w:tcMar>
            <w:vAlign w:val="center"/>
          </w:tcPr>
          <w:p w14:paraId="7F6C400E" w14:textId="77777777" w:rsidR="004717AE" w:rsidRDefault="00C40EF7">
            <w:pPr>
              <w:spacing w:line="264" w:lineRule="auto"/>
              <w:ind w:firstLine="0"/>
              <w:jc w:val="left"/>
            </w:pPr>
            <w:r>
              <w:rPr>
                <w:sz w:val="19"/>
              </w:rPr>
              <w:t>Tồn trên hệ thống không khớp số thực tế nhưng thiếu lịch sử để tìm nguyên nhân.</w:t>
            </w:r>
          </w:p>
        </w:tc>
        <w:tc>
          <w:tcPr>
            <w:tcW w:w="3671" w:type="dxa"/>
            <w:tcMar>
              <w:top w:w="70" w:type="dxa"/>
              <w:left w:w="90" w:type="dxa"/>
              <w:bottom w:w="70" w:type="dxa"/>
              <w:right w:w="90" w:type="dxa"/>
            </w:tcMar>
            <w:vAlign w:val="center"/>
          </w:tcPr>
          <w:p w14:paraId="76E25C35" w14:textId="77777777" w:rsidR="004717AE" w:rsidRDefault="00C40EF7">
            <w:pPr>
              <w:spacing w:line="264" w:lineRule="auto"/>
              <w:ind w:firstLine="0"/>
              <w:jc w:val="left"/>
            </w:pPr>
            <w:r>
              <w:rPr>
                <w:sz w:val="19"/>
              </w:rPr>
              <w:t>Khó xử lý chênh lệch và không biết trách nhiệm thuộc bước nào.</w:t>
            </w:r>
          </w:p>
        </w:tc>
      </w:tr>
      <w:tr w:rsidR="004717AE" w14:paraId="38E926E1" w14:textId="77777777">
        <w:trPr>
          <w:jc w:val="center"/>
        </w:trPr>
        <w:tc>
          <w:tcPr>
            <w:tcW w:w="1152" w:type="dxa"/>
            <w:noWrap/>
            <w:tcMar>
              <w:top w:w="70" w:type="dxa"/>
              <w:left w:w="90" w:type="dxa"/>
              <w:bottom w:w="70" w:type="dxa"/>
              <w:right w:w="90" w:type="dxa"/>
            </w:tcMar>
            <w:vAlign w:val="center"/>
          </w:tcPr>
          <w:p w14:paraId="266E2B88" w14:textId="77777777" w:rsidR="004717AE" w:rsidRDefault="00C40EF7">
            <w:pPr>
              <w:spacing w:line="264" w:lineRule="auto"/>
              <w:ind w:firstLine="0"/>
              <w:jc w:val="left"/>
            </w:pPr>
            <w:r>
              <w:rPr>
                <w:sz w:val="19"/>
              </w:rPr>
              <w:t>PP-03</w:t>
            </w:r>
          </w:p>
        </w:tc>
        <w:tc>
          <w:tcPr>
            <w:tcW w:w="4968" w:type="dxa"/>
            <w:tcMar>
              <w:top w:w="70" w:type="dxa"/>
              <w:left w:w="90" w:type="dxa"/>
              <w:bottom w:w="70" w:type="dxa"/>
              <w:right w:w="90" w:type="dxa"/>
            </w:tcMar>
            <w:vAlign w:val="center"/>
          </w:tcPr>
          <w:p w14:paraId="6B88B59A" w14:textId="77777777" w:rsidR="004717AE" w:rsidRDefault="00C40EF7">
            <w:pPr>
              <w:spacing w:line="264" w:lineRule="auto"/>
              <w:ind w:firstLine="0"/>
              <w:jc w:val="left"/>
            </w:pPr>
            <w:r>
              <w:rPr>
                <w:sz w:val="19"/>
              </w:rPr>
              <w:t>Lô cận hạn hoặc hết hạn dễ bị bỏ sót; hạn sử dụng không thể gắn chung cho toàn sản phẩm.</w:t>
            </w:r>
          </w:p>
        </w:tc>
        <w:tc>
          <w:tcPr>
            <w:tcW w:w="3671" w:type="dxa"/>
            <w:tcMar>
              <w:top w:w="70" w:type="dxa"/>
              <w:left w:w="90" w:type="dxa"/>
              <w:bottom w:w="70" w:type="dxa"/>
              <w:right w:w="90" w:type="dxa"/>
            </w:tcMar>
            <w:vAlign w:val="center"/>
          </w:tcPr>
          <w:p w14:paraId="76ABD3CC" w14:textId="77777777" w:rsidR="004717AE" w:rsidRDefault="00C40EF7">
            <w:pPr>
              <w:spacing w:line="264" w:lineRule="auto"/>
              <w:ind w:firstLine="0"/>
              <w:jc w:val="left"/>
            </w:pPr>
            <w:r>
              <w:rPr>
                <w:sz w:val="19"/>
              </w:rPr>
              <w:t>Bán nhầm hàng hết hạn hoặc bỏ lỡ thời điểm xử lý cận hạn.</w:t>
            </w:r>
          </w:p>
        </w:tc>
      </w:tr>
      <w:tr w:rsidR="004717AE" w14:paraId="6388A470" w14:textId="77777777">
        <w:trPr>
          <w:jc w:val="center"/>
        </w:trPr>
        <w:tc>
          <w:tcPr>
            <w:tcW w:w="1152" w:type="dxa"/>
            <w:noWrap/>
            <w:tcMar>
              <w:top w:w="70" w:type="dxa"/>
              <w:left w:w="90" w:type="dxa"/>
              <w:bottom w:w="70" w:type="dxa"/>
              <w:right w:w="90" w:type="dxa"/>
            </w:tcMar>
            <w:vAlign w:val="center"/>
          </w:tcPr>
          <w:p w14:paraId="6385639F" w14:textId="77777777" w:rsidR="004717AE" w:rsidRDefault="00C40EF7">
            <w:pPr>
              <w:spacing w:line="264" w:lineRule="auto"/>
              <w:ind w:firstLine="0"/>
              <w:jc w:val="left"/>
            </w:pPr>
            <w:r>
              <w:rPr>
                <w:sz w:val="19"/>
              </w:rPr>
              <w:t>PP-04</w:t>
            </w:r>
          </w:p>
        </w:tc>
        <w:tc>
          <w:tcPr>
            <w:tcW w:w="4968" w:type="dxa"/>
            <w:tcMar>
              <w:top w:w="70" w:type="dxa"/>
              <w:left w:w="90" w:type="dxa"/>
              <w:bottom w:w="70" w:type="dxa"/>
              <w:right w:w="90" w:type="dxa"/>
            </w:tcMar>
            <w:vAlign w:val="center"/>
          </w:tcPr>
          <w:p w14:paraId="0F4BBB75" w14:textId="77777777" w:rsidR="004717AE" w:rsidRDefault="00C40EF7">
            <w:pPr>
              <w:spacing w:line="264" w:lineRule="auto"/>
              <w:ind w:firstLine="0"/>
              <w:jc w:val="left"/>
            </w:pPr>
            <w:r>
              <w:rPr>
                <w:sz w:val="19"/>
              </w:rPr>
              <w:t>Nhận hàng và kiểm kê tại hiện trường bất tiện nếu chỉ có giao diện máy tính cố định.</w:t>
            </w:r>
          </w:p>
        </w:tc>
        <w:tc>
          <w:tcPr>
            <w:tcW w:w="3671" w:type="dxa"/>
            <w:tcMar>
              <w:top w:w="70" w:type="dxa"/>
              <w:left w:w="90" w:type="dxa"/>
              <w:bottom w:w="70" w:type="dxa"/>
              <w:right w:w="90" w:type="dxa"/>
            </w:tcMar>
            <w:vAlign w:val="center"/>
          </w:tcPr>
          <w:p w14:paraId="6763322C" w14:textId="77777777" w:rsidR="004717AE" w:rsidRDefault="00C40EF7">
            <w:pPr>
              <w:spacing w:line="264" w:lineRule="auto"/>
              <w:ind w:firstLine="0"/>
              <w:jc w:val="left"/>
            </w:pPr>
            <w:r>
              <w:rPr>
                <w:sz w:val="19"/>
              </w:rPr>
              <w:t>Tăng ghi chép trung gian và nhập lại dữ liệu.</w:t>
            </w:r>
          </w:p>
        </w:tc>
      </w:tr>
      <w:tr w:rsidR="004717AE" w14:paraId="7FAE2A64" w14:textId="77777777">
        <w:trPr>
          <w:jc w:val="center"/>
        </w:trPr>
        <w:tc>
          <w:tcPr>
            <w:tcW w:w="1152" w:type="dxa"/>
            <w:noWrap/>
            <w:tcMar>
              <w:top w:w="70" w:type="dxa"/>
              <w:left w:w="90" w:type="dxa"/>
              <w:bottom w:w="70" w:type="dxa"/>
              <w:right w:w="90" w:type="dxa"/>
            </w:tcMar>
            <w:vAlign w:val="center"/>
          </w:tcPr>
          <w:p w14:paraId="0C195075" w14:textId="77777777" w:rsidR="004717AE" w:rsidRDefault="00C40EF7">
            <w:pPr>
              <w:spacing w:line="264" w:lineRule="auto"/>
              <w:ind w:firstLine="0"/>
              <w:jc w:val="left"/>
            </w:pPr>
            <w:r>
              <w:rPr>
                <w:sz w:val="19"/>
              </w:rPr>
              <w:t>PP-05</w:t>
            </w:r>
          </w:p>
        </w:tc>
        <w:tc>
          <w:tcPr>
            <w:tcW w:w="4968" w:type="dxa"/>
            <w:tcMar>
              <w:top w:w="70" w:type="dxa"/>
              <w:left w:w="90" w:type="dxa"/>
              <w:bottom w:w="70" w:type="dxa"/>
              <w:right w:w="90" w:type="dxa"/>
            </w:tcMar>
            <w:vAlign w:val="center"/>
          </w:tcPr>
          <w:p w14:paraId="42303DF8" w14:textId="77777777" w:rsidR="004717AE" w:rsidRDefault="00C40EF7">
            <w:pPr>
              <w:spacing w:line="264" w:lineRule="auto"/>
              <w:ind w:firstLine="0"/>
              <w:jc w:val="left"/>
            </w:pPr>
            <w:r>
              <w:rPr>
                <w:sz w:val="19"/>
              </w:rPr>
              <w:t>Kết nối gián đoạn có thể làm mất phần nhập dở hoặc tạo thao tác trùng khi gửi lại.</w:t>
            </w:r>
          </w:p>
        </w:tc>
        <w:tc>
          <w:tcPr>
            <w:tcW w:w="3671" w:type="dxa"/>
            <w:tcMar>
              <w:top w:w="70" w:type="dxa"/>
              <w:left w:w="90" w:type="dxa"/>
              <w:bottom w:w="70" w:type="dxa"/>
              <w:right w:w="90" w:type="dxa"/>
            </w:tcMar>
            <w:vAlign w:val="center"/>
          </w:tcPr>
          <w:p w14:paraId="4FC6260A" w14:textId="77777777" w:rsidR="004717AE" w:rsidRDefault="00C40EF7">
            <w:pPr>
              <w:spacing w:line="264" w:lineRule="auto"/>
              <w:ind w:firstLine="0"/>
              <w:jc w:val="left"/>
            </w:pPr>
            <w:r>
              <w:rPr>
                <w:sz w:val="19"/>
              </w:rPr>
              <w:t>Mất dữ liệu, xử lý lặp hoặc tạo xung đột tồn.</w:t>
            </w:r>
          </w:p>
        </w:tc>
      </w:tr>
      <w:tr w:rsidR="004717AE" w14:paraId="63CB70C3" w14:textId="77777777">
        <w:trPr>
          <w:jc w:val="center"/>
        </w:trPr>
        <w:tc>
          <w:tcPr>
            <w:tcW w:w="1152" w:type="dxa"/>
            <w:noWrap/>
            <w:tcMar>
              <w:top w:w="70" w:type="dxa"/>
              <w:left w:w="90" w:type="dxa"/>
              <w:bottom w:w="70" w:type="dxa"/>
              <w:right w:w="90" w:type="dxa"/>
            </w:tcMar>
            <w:vAlign w:val="center"/>
          </w:tcPr>
          <w:p w14:paraId="579D3996" w14:textId="77777777" w:rsidR="004717AE" w:rsidRDefault="00C40EF7">
            <w:pPr>
              <w:spacing w:line="264" w:lineRule="auto"/>
              <w:ind w:firstLine="0"/>
              <w:jc w:val="left"/>
            </w:pPr>
            <w:r>
              <w:rPr>
                <w:sz w:val="19"/>
              </w:rPr>
              <w:t>PP-06</w:t>
            </w:r>
          </w:p>
        </w:tc>
        <w:tc>
          <w:tcPr>
            <w:tcW w:w="4968" w:type="dxa"/>
            <w:tcMar>
              <w:top w:w="70" w:type="dxa"/>
              <w:left w:w="90" w:type="dxa"/>
              <w:bottom w:w="70" w:type="dxa"/>
              <w:right w:w="90" w:type="dxa"/>
            </w:tcMar>
            <w:vAlign w:val="center"/>
          </w:tcPr>
          <w:p w14:paraId="45B701B0" w14:textId="77777777" w:rsidR="004717AE" w:rsidRDefault="00C40EF7">
            <w:pPr>
              <w:spacing w:line="264" w:lineRule="auto"/>
              <w:ind w:firstLine="0"/>
              <w:jc w:val="left"/>
            </w:pPr>
            <w:r>
              <w:rPr>
                <w:sz w:val="19"/>
              </w:rPr>
              <w:t>Dùng tài khoản chung làm mất khả năng quy trách nhiệm và kiểm soát quyền.</w:t>
            </w:r>
          </w:p>
        </w:tc>
        <w:tc>
          <w:tcPr>
            <w:tcW w:w="3671" w:type="dxa"/>
            <w:tcMar>
              <w:top w:w="70" w:type="dxa"/>
              <w:left w:w="90" w:type="dxa"/>
              <w:bottom w:w="70" w:type="dxa"/>
              <w:right w:w="90" w:type="dxa"/>
            </w:tcMar>
            <w:vAlign w:val="center"/>
          </w:tcPr>
          <w:p w14:paraId="18C8A0BF" w14:textId="77777777" w:rsidR="004717AE" w:rsidRDefault="00C40EF7">
            <w:pPr>
              <w:spacing w:line="264" w:lineRule="auto"/>
              <w:ind w:firstLine="0"/>
              <w:jc w:val="left"/>
            </w:pPr>
            <w:r>
              <w:rPr>
                <w:sz w:val="19"/>
              </w:rPr>
              <w:t>Không xác định được người thực hiện thao tác nhạy cảm.</w:t>
            </w:r>
          </w:p>
        </w:tc>
      </w:tr>
      <w:tr w:rsidR="004717AE" w14:paraId="3D2C71CB" w14:textId="77777777">
        <w:trPr>
          <w:jc w:val="center"/>
        </w:trPr>
        <w:tc>
          <w:tcPr>
            <w:tcW w:w="1152" w:type="dxa"/>
            <w:noWrap/>
            <w:tcMar>
              <w:top w:w="70" w:type="dxa"/>
              <w:left w:w="90" w:type="dxa"/>
              <w:bottom w:w="70" w:type="dxa"/>
              <w:right w:w="90" w:type="dxa"/>
            </w:tcMar>
            <w:vAlign w:val="center"/>
          </w:tcPr>
          <w:p w14:paraId="0EB1DD95" w14:textId="77777777" w:rsidR="004717AE" w:rsidRDefault="00C40EF7">
            <w:pPr>
              <w:spacing w:line="264" w:lineRule="auto"/>
              <w:ind w:firstLine="0"/>
              <w:jc w:val="left"/>
            </w:pPr>
            <w:r>
              <w:rPr>
                <w:sz w:val="19"/>
              </w:rPr>
              <w:t>PP-07</w:t>
            </w:r>
          </w:p>
        </w:tc>
        <w:tc>
          <w:tcPr>
            <w:tcW w:w="4968" w:type="dxa"/>
            <w:tcMar>
              <w:top w:w="70" w:type="dxa"/>
              <w:left w:w="90" w:type="dxa"/>
              <w:bottom w:w="70" w:type="dxa"/>
              <w:right w:w="90" w:type="dxa"/>
            </w:tcMar>
            <w:vAlign w:val="center"/>
          </w:tcPr>
          <w:p w14:paraId="588E5074" w14:textId="77777777" w:rsidR="004717AE" w:rsidRDefault="00C40EF7">
            <w:pPr>
              <w:spacing w:line="264" w:lineRule="auto"/>
              <w:ind w:firstLine="0"/>
              <w:jc w:val="left"/>
            </w:pPr>
            <w:r>
              <w:rPr>
                <w:sz w:val="19"/>
              </w:rPr>
              <w:t>Giá, khuyến mãi và giảm giá hàng cận hạn có thể áp dụng sai điều kiện hoặc sai thời điểm.</w:t>
            </w:r>
          </w:p>
        </w:tc>
        <w:tc>
          <w:tcPr>
            <w:tcW w:w="3671" w:type="dxa"/>
            <w:tcMar>
              <w:top w:w="70" w:type="dxa"/>
              <w:left w:w="90" w:type="dxa"/>
              <w:bottom w:w="70" w:type="dxa"/>
              <w:right w:w="90" w:type="dxa"/>
            </w:tcMar>
            <w:vAlign w:val="center"/>
          </w:tcPr>
          <w:p w14:paraId="66B15C3D" w14:textId="77777777" w:rsidR="004717AE" w:rsidRDefault="00C40EF7">
            <w:pPr>
              <w:spacing w:line="264" w:lineRule="auto"/>
              <w:ind w:firstLine="0"/>
              <w:jc w:val="left"/>
            </w:pPr>
            <w:r>
              <w:rPr>
                <w:sz w:val="19"/>
              </w:rPr>
              <w:t>Khách bị tính sai và hóa đơn thiếu căn cứ giải thích.</w:t>
            </w:r>
          </w:p>
        </w:tc>
      </w:tr>
      <w:tr w:rsidR="004717AE" w14:paraId="619736F1" w14:textId="77777777">
        <w:trPr>
          <w:jc w:val="center"/>
        </w:trPr>
        <w:tc>
          <w:tcPr>
            <w:tcW w:w="1152" w:type="dxa"/>
            <w:noWrap/>
            <w:tcMar>
              <w:top w:w="70" w:type="dxa"/>
              <w:left w:w="90" w:type="dxa"/>
              <w:bottom w:w="70" w:type="dxa"/>
              <w:right w:w="90" w:type="dxa"/>
            </w:tcMar>
            <w:vAlign w:val="center"/>
          </w:tcPr>
          <w:p w14:paraId="6D164638" w14:textId="77777777" w:rsidR="004717AE" w:rsidRDefault="00C40EF7">
            <w:pPr>
              <w:spacing w:line="264" w:lineRule="auto"/>
              <w:ind w:firstLine="0"/>
              <w:jc w:val="left"/>
            </w:pPr>
            <w:r>
              <w:rPr>
                <w:sz w:val="19"/>
              </w:rPr>
              <w:t>PP-08</w:t>
            </w:r>
          </w:p>
        </w:tc>
        <w:tc>
          <w:tcPr>
            <w:tcW w:w="4968" w:type="dxa"/>
            <w:tcMar>
              <w:top w:w="70" w:type="dxa"/>
              <w:left w:w="90" w:type="dxa"/>
              <w:bottom w:w="70" w:type="dxa"/>
              <w:right w:w="90" w:type="dxa"/>
            </w:tcMar>
            <w:vAlign w:val="center"/>
          </w:tcPr>
          <w:p w14:paraId="0A90CB82" w14:textId="77777777" w:rsidR="004717AE" w:rsidRDefault="00C40EF7">
            <w:pPr>
              <w:spacing w:line="264" w:lineRule="auto"/>
              <w:ind w:firstLine="0"/>
              <w:jc w:val="left"/>
            </w:pPr>
            <w:r>
              <w:rPr>
                <w:sz w:val="19"/>
              </w:rPr>
              <w:t>Đào tạo tại chỗ phụ thuộc người hướng dẫn và khó tái hiện các tình huống hiếm.</w:t>
            </w:r>
          </w:p>
        </w:tc>
        <w:tc>
          <w:tcPr>
            <w:tcW w:w="3671" w:type="dxa"/>
            <w:tcMar>
              <w:top w:w="70" w:type="dxa"/>
              <w:left w:w="90" w:type="dxa"/>
              <w:bottom w:w="70" w:type="dxa"/>
              <w:right w:w="90" w:type="dxa"/>
            </w:tcMar>
            <w:vAlign w:val="center"/>
          </w:tcPr>
          <w:p w14:paraId="6FDBE2C3" w14:textId="77777777" w:rsidR="004717AE" w:rsidRDefault="00C40EF7">
            <w:pPr>
              <w:spacing w:line="264" w:lineRule="auto"/>
              <w:ind w:firstLine="0"/>
              <w:jc w:val="left"/>
            </w:pPr>
            <w:r>
              <w:rPr>
                <w:sz w:val="19"/>
              </w:rPr>
              <w:t>Chất lượng hướng dẫn không đồng đều giữa các ca.</w:t>
            </w:r>
          </w:p>
        </w:tc>
      </w:tr>
      <w:tr w:rsidR="004717AE" w14:paraId="688D17C4" w14:textId="77777777">
        <w:trPr>
          <w:jc w:val="center"/>
        </w:trPr>
        <w:tc>
          <w:tcPr>
            <w:tcW w:w="1152" w:type="dxa"/>
            <w:noWrap/>
            <w:tcMar>
              <w:top w:w="70" w:type="dxa"/>
              <w:left w:w="90" w:type="dxa"/>
              <w:bottom w:w="70" w:type="dxa"/>
              <w:right w:w="90" w:type="dxa"/>
            </w:tcMar>
            <w:vAlign w:val="center"/>
          </w:tcPr>
          <w:p w14:paraId="0123AF2B" w14:textId="77777777" w:rsidR="004717AE" w:rsidRDefault="00C40EF7">
            <w:pPr>
              <w:spacing w:line="264" w:lineRule="auto"/>
              <w:ind w:firstLine="0"/>
              <w:jc w:val="left"/>
            </w:pPr>
            <w:r>
              <w:rPr>
                <w:sz w:val="19"/>
              </w:rPr>
              <w:t>PP-09</w:t>
            </w:r>
          </w:p>
        </w:tc>
        <w:tc>
          <w:tcPr>
            <w:tcW w:w="4968" w:type="dxa"/>
            <w:tcMar>
              <w:top w:w="70" w:type="dxa"/>
              <w:left w:w="90" w:type="dxa"/>
              <w:bottom w:w="70" w:type="dxa"/>
              <w:right w:w="90" w:type="dxa"/>
            </w:tcMar>
            <w:vAlign w:val="center"/>
          </w:tcPr>
          <w:p w14:paraId="5103C283" w14:textId="77777777" w:rsidR="004717AE" w:rsidRDefault="00C40EF7">
            <w:pPr>
              <w:spacing w:line="264" w:lineRule="auto"/>
              <w:ind w:firstLine="0"/>
              <w:jc w:val="left"/>
            </w:pPr>
            <w:r>
              <w:rPr>
                <w:sz w:val="19"/>
              </w:rPr>
              <w:t>Kết quả đào tạo chưa được lưu theo tiêu chí để theo dõi mức độ thành thạo.</w:t>
            </w:r>
          </w:p>
        </w:tc>
        <w:tc>
          <w:tcPr>
            <w:tcW w:w="3671" w:type="dxa"/>
            <w:tcMar>
              <w:top w:w="70" w:type="dxa"/>
              <w:left w:w="90" w:type="dxa"/>
              <w:bottom w:w="70" w:type="dxa"/>
              <w:right w:w="90" w:type="dxa"/>
            </w:tcMar>
            <w:vAlign w:val="center"/>
          </w:tcPr>
          <w:p w14:paraId="1849F6C8" w14:textId="77777777" w:rsidR="004717AE" w:rsidRDefault="00C40EF7">
            <w:pPr>
              <w:spacing w:line="264" w:lineRule="auto"/>
              <w:ind w:firstLine="0"/>
              <w:jc w:val="left"/>
            </w:pPr>
            <w:r>
              <w:rPr>
                <w:sz w:val="19"/>
              </w:rPr>
              <w:t>Không đo được tiến bộ và không biết nội dung cần đào tạo lại.</w:t>
            </w:r>
          </w:p>
        </w:tc>
      </w:tr>
    </w:tbl>
    <w:p w14:paraId="07D5B47D" w14:textId="77777777" w:rsidR="004717AE" w:rsidRDefault="00C40EF7">
      <w:pPr>
        <w:spacing w:before="60" w:after="120"/>
        <w:jc w:val="center"/>
      </w:pPr>
      <w:r>
        <w:rPr>
          <w:i/>
          <w:sz w:val="24"/>
        </w:rPr>
        <w:t>Bảng 1.4. Danh sách vấn đề và hệ quả</w:t>
      </w:r>
    </w:p>
    <w:p w14:paraId="2C79E3AC" w14:textId="77777777" w:rsidR="004717AE" w:rsidRDefault="00C40EF7">
      <w:pPr>
        <w:pStyle w:val="BodyText"/>
        <w:keepNext/>
        <w:spacing w:before="80"/>
      </w:pPr>
      <w:r>
        <w:rPr>
          <w:b/>
        </w:rPr>
        <w:lastRenderedPageBreak/>
        <w:t>Mục tiêu nghiệp vụ</w:t>
      </w:r>
    </w:p>
    <w:p w14:paraId="5B20032B" w14:textId="77777777" w:rsidR="004717AE" w:rsidRDefault="00C40EF7">
      <w:pPr>
        <w:pStyle w:val="ListNumber"/>
        <w:spacing w:line="324" w:lineRule="auto"/>
        <w:ind w:left="936"/>
      </w:pPr>
      <w:r>
        <w:t>Thống nhất dữ liệu sản phẩm, giá, tồn, lô và giao dịch trên nguồn trung tâm có thẩm quyền.</w:t>
      </w:r>
    </w:p>
    <w:p w14:paraId="76265F9C" w14:textId="77777777" w:rsidR="004717AE" w:rsidRDefault="00C40EF7">
      <w:pPr>
        <w:pStyle w:val="ListNumber"/>
        <w:spacing w:line="324" w:lineRule="auto"/>
        <w:ind w:left="936"/>
      </w:pPr>
      <w:r>
        <w:t>Giảm sai lệch khi nhận hàng, bán hàng và kiểm kê bằng chứng từ và quy tắc xác nhận rõ ràng.</w:t>
      </w:r>
    </w:p>
    <w:p w14:paraId="392EDF74" w14:textId="77777777" w:rsidR="004717AE" w:rsidRDefault="00C40EF7">
      <w:pPr>
        <w:pStyle w:val="ListNumber"/>
        <w:spacing w:line="324" w:lineRule="auto"/>
        <w:ind w:left="936"/>
      </w:pPr>
      <w:r>
        <w:t>Hỗ trợ đúng thiết bị theo bối cảnh: máy tính tại quầy, điện thoại tại khu nhận hàng, kho và quầy trưng bày.</w:t>
      </w:r>
    </w:p>
    <w:p w14:paraId="563F41AD" w14:textId="77777777" w:rsidR="004717AE" w:rsidRDefault="00C40EF7">
      <w:pPr>
        <w:pStyle w:val="ListNumber"/>
        <w:spacing w:line="324" w:lineRule="auto"/>
        <w:ind w:left="936"/>
      </w:pPr>
      <w:r>
        <w:t>Duy trì một số nghiệp vụ có giới hạn khi mất mạng, chống xử lý trùng và hiển thị rõ trạng thái đồng bộ.</w:t>
      </w:r>
    </w:p>
    <w:p w14:paraId="53C77033" w14:textId="77777777" w:rsidR="004717AE" w:rsidRDefault="00C40EF7">
      <w:pPr>
        <w:pStyle w:val="ListNumber"/>
        <w:spacing w:line="324" w:lineRule="auto"/>
        <w:ind w:left="936"/>
      </w:pPr>
      <w:r>
        <w:t>Kiểm soát quyền, giữ lịch sử thao tác và cho phép truy nguyên từ báo cáo về chứng từ gốc.</w:t>
      </w:r>
    </w:p>
    <w:p w14:paraId="25283304" w14:textId="77777777" w:rsidR="004717AE" w:rsidRDefault="00C40EF7">
      <w:pPr>
        <w:pStyle w:val="ListNumber"/>
        <w:spacing w:line="324" w:lineRule="auto"/>
        <w:ind w:left="936"/>
      </w:pPr>
      <w:r>
        <w:t>Chuẩn hóa đào tạo bằng kịch bản, phản hồi và kết quả đo được mà không ảnh hưởng dữ liệu vận hành.</w:t>
      </w:r>
    </w:p>
    <w:p w14:paraId="1239D5CE" w14:textId="77777777" w:rsidR="004717AE" w:rsidRDefault="00C40EF7">
      <w:pPr>
        <w:pStyle w:val="Heading2"/>
      </w:pPr>
      <w:bookmarkStart w:id="3" w:name="_Toc240018199"/>
      <w:r>
        <w:rPr>
          <w:sz w:val="28"/>
        </w:rPr>
        <w:t>1.2. Phân tích yêu cầu</w:t>
      </w:r>
      <w:bookmarkEnd w:id="3"/>
    </w:p>
    <w:p w14:paraId="4FCBFFE6" w14:textId="77777777" w:rsidR="004717AE" w:rsidRDefault="00C40EF7">
      <w:pPr>
        <w:pStyle w:val="BodyText"/>
      </w:pPr>
      <w:r>
        <w:t>Yêu cầu được hình thành từ pain point, mục tiêu và các tình huống khảo sát. Mỗi yêu cầu có mã duy nhất để truy vết sang Use Case và tiêu chí kiểm thử. Mức Bắt buộc được dùng cho luồng nghiệp vụ cốt lõi; Nên có áp dụng cho khả năng hỗ trợ có giá trị rõ; Mở rộng dành cho nội dung sau khi phần nền ổn định.</w:t>
      </w:r>
    </w:p>
    <w:p w14:paraId="60250002" w14:textId="77777777" w:rsidR="004717AE" w:rsidRDefault="00C40EF7">
      <w:pPr>
        <w:pStyle w:val="Heading3"/>
      </w:pPr>
      <w:bookmarkStart w:id="4" w:name="_Toc240018200"/>
      <w:r>
        <w:t>1.2.1. Yêu cầu chức năng</w:t>
      </w:r>
      <w:bookmarkEnd w:id="4"/>
    </w:p>
    <w:p w14:paraId="067E2452" w14:textId="77777777" w:rsidR="004717AE" w:rsidRDefault="00C40EF7">
      <w:pPr>
        <w:pStyle w:val="BodyText"/>
        <w:keepNext/>
        <w:spacing w:before="80"/>
      </w:pPr>
      <w:r>
        <w:rPr>
          <w:b/>
        </w:rPr>
        <w:t>Nhóm truy cập và quản trị</w:t>
      </w:r>
    </w:p>
    <w:p w14:paraId="30441E3B" w14:textId="77777777" w:rsidR="004717AE" w:rsidRDefault="00C40EF7">
      <w:pPr>
        <w:pStyle w:val="BodyText"/>
        <w:keepNext/>
        <w:spacing w:before="80"/>
      </w:pPr>
      <w:r>
        <w:rPr>
          <w:b/>
        </w:rPr>
        <w:t>FR-AUTH-01 - Đăng nhập theo tài khoản cá nhân [Bắt buộc]</w:t>
      </w:r>
    </w:p>
    <w:p w14:paraId="40487900" w14:textId="77777777" w:rsidR="004717AE" w:rsidRDefault="00C40EF7">
      <w:pPr>
        <w:pStyle w:val="BodyText"/>
      </w:pPr>
      <w:r>
        <w:t>Người dùng đăng nhập bằng tài khoản được cấp; hệ thống tạo phiên và xác định tập quyền theo vai trò.</w:t>
      </w:r>
    </w:p>
    <w:p w14:paraId="3756DE5A" w14:textId="77777777" w:rsidR="004717AE" w:rsidRDefault="00C40EF7">
      <w:pPr>
        <w:pStyle w:val="BodyText"/>
      </w:pPr>
      <w:r>
        <w:t>Ngoại lệ/quy tắc: Tài khoản bị khóa hoặc không còn hiệu lực không được tạo phiên.</w:t>
      </w:r>
    </w:p>
    <w:p w14:paraId="1A9CE502" w14:textId="77777777" w:rsidR="004717AE" w:rsidRDefault="00C40EF7">
      <w:pPr>
        <w:pStyle w:val="BodyText"/>
        <w:keepNext/>
        <w:spacing w:before="80"/>
      </w:pPr>
      <w:r>
        <w:rPr>
          <w:b/>
        </w:rPr>
        <w:t>FR-AUTH-02 - Kiểm soát chức năng theo vai trò [Bắt buộc]</w:t>
      </w:r>
    </w:p>
    <w:p w14:paraId="100A4E0E" w14:textId="77777777" w:rsidR="004717AE" w:rsidRDefault="00C40EF7">
      <w:pPr>
        <w:pStyle w:val="BodyText"/>
      </w:pPr>
      <w:r>
        <w:t>API và giao diện chỉ cho phép người dùng xem hoặc thực hiện nghiệp vụ thuộc quyền hiện hành.</w:t>
      </w:r>
    </w:p>
    <w:p w14:paraId="766117C5" w14:textId="77777777" w:rsidR="004717AE" w:rsidRDefault="00C40EF7">
      <w:pPr>
        <w:pStyle w:val="BodyText"/>
      </w:pPr>
      <w:r>
        <w:t>Ngoại lệ/quy tắc: Việc ẩn nút trên giao diện không thay thế kiểm tra quyền ở máy chủ.</w:t>
      </w:r>
    </w:p>
    <w:p w14:paraId="05D9D29C" w14:textId="77777777" w:rsidR="004717AE" w:rsidRDefault="00C40EF7">
      <w:pPr>
        <w:pStyle w:val="BodyText"/>
        <w:keepNext/>
        <w:spacing w:before="80"/>
      </w:pPr>
      <w:r>
        <w:rPr>
          <w:b/>
        </w:rPr>
        <w:lastRenderedPageBreak/>
        <w:t>FR-AUTH-03 - Quản lý tài khoản và vai trò [Bắt buộc]</w:t>
      </w:r>
    </w:p>
    <w:p w14:paraId="10716FD5" w14:textId="77777777" w:rsidR="004717AE" w:rsidRDefault="00C40EF7">
      <w:pPr>
        <w:pStyle w:val="BodyText"/>
      </w:pPr>
      <w:r>
        <w:t>Quản trị viên tạo, cập nhật, khóa, mở khóa và gán vai trò cho tài khoản; mọi thay đổi được lưu lịch sử.</w:t>
      </w:r>
    </w:p>
    <w:p w14:paraId="6ADC0AF4" w14:textId="77777777" w:rsidR="004717AE" w:rsidRDefault="00C40EF7">
      <w:pPr>
        <w:pStyle w:val="BodyText"/>
      </w:pPr>
      <w:r>
        <w:t>Ngoại lệ/quy tắc: Quyền xung đột hoặc vượt phạm vi phải được cảnh báo.</w:t>
      </w:r>
    </w:p>
    <w:p w14:paraId="169D24E9" w14:textId="77777777" w:rsidR="004717AE" w:rsidRDefault="00C40EF7">
      <w:pPr>
        <w:pStyle w:val="BodyText"/>
        <w:keepNext/>
        <w:spacing w:before="80"/>
      </w:pPr>
      <w:r>
        <w:rPr>
          <w:b/>
        </w:rPr>
        <w:t>Nhóm danh mục, nhà cung cấp và khuyến mãi</w:t>
      </w:r>
    </w:p>
    <w:p w14:paraId="259DB246" w14:textId="77777777" w:rsidR="004717AE" w:rsidRDefault="00C40EF7">
      <w:pPr>
        <w:pStyle w:val="BodyText"/>
        <w:keepNext/>
        <w:spacing w:before="80"/>
      </w:pPr>
      <w:r>
        <w:rPr>
          <w:b/>
        </w:rPr>
        <w:t>FR-CAT-01 - Quản lý loại sản phẩm [Bắt buộc]</w:t>
      </w:r>
    </w:p>
    <w:p w14:paraId="2DCCE0AD" w14:textId="77777777" w:rsidR="004717AE" w:rsidRDefault="00C40EF7">
      <w:pPr>
        <w:pStyle w:val="BodyText"/>
      </w:pPr>
      <w:r>
        <w:t>Người có quyền tạo, xem, sửa và ngừng sử dụng loại sản phẩm để tổ chức danh mục.</w:t>
      </w:r>
    </w:p>
    <w:p w14:paraId="27D41DFF" w14:textId="77777777" w:rsidR="004717AE" w:rsidRDefault="00C40EF7">
      <w:pPr>
        <w:pStyle w:val="BodyText"/>
      </w:pPr>
      <w:r>
        <w:t>Ngoại lệ/quy tắc: Loại đã được sử dụng không bị xóa làm mất liên kết lịch sử.</w:t>
      </w:r>
    </w:p>
    <w:p w14:paraId="0F8F8E9D" w14:textId="77777777" w:rsidR="004717AE" w:rsidRDefault="00C40EF7">
      <w:pPr>
        <w:pStyle w:val="BodyText"/>
        <w:keepNext/>
        <w:spacing w:before="80"/>
      </w:pPr>
      <w:r>
        <w:rPr>
          <w:b/>
        </w:rPr>
        <w:t>FR-CAT-02 - Quản lý sản phẩm và mã vạch [Bắt buộc]</w:t>
      </w:r>
    </w:p>
    <w:p w14:paraId="115EE1BF" w14:textId="77777777" w:rsidR="004717AE" w:rsidRDefault="00C40EF7">
      <w:pPr>
        <w:pStyle w:val="BodyText"/>
      </w:pPr>
      <w:r>
        <w:t>Hệ thống lưu mã, tên, loại, đơn vị, mã vạch, giá, yêu cầu theo dõi lô và trạng thái kinh doanh.</w:t>
      </w:r>
    </w:p>
    <w:p w14:paraId="00072585" w14:textId="77777777" w:rsidR="004717AE" w:rsidRDefault="00C40EF7">
      <w:pPr>
        <w:pStyle w:val="BodyText"/>
      </w:pPr>
      <w:r>
        <w:t>Ngoại lệ/quy tắc: Mã sản phẩm và mã vạch đang hoạt động phải duy nhất.</w:t>
      </w:r>
    </w:p>
    <w:p w14:paraId="2D371D95" w14:textId="77777777" w:rsidR="004717AE" w:rsidRDefault="00C40EF7">
      <w:pPr>
        <w:pStyle w:val="BodyText"/>
        <w:keepNext/>
        <w:spacing w:before="80"/>
      </w:pPr>
      <w:r>
        <w:rPr>
          <w:b/>
        </w:rPr>
        <w:t>FR-CAT-03 - Tra cứu sản phẩm [Bắt buộc]</w:t>
      </w:r>
    </w:p>
    <w:p w14:paraId="3676B4CC" w14:textId="77777777" w:rsidR="004717AE" w:rsidRDefault="00C40EF7">
      <w:pPr>
        <w:pStyle w:val="BodyText"/>
      </w:pPr>
      <w:r>
        <w:t>Người dùng tìm sản phẩm theo mã, mã vạch hoặc tên và nhận dữ liệu phù hợp với quyền.</w:t>
      </w:r>
    </w:p>
    <w:p w14:paraId="0302CB28" w14:textId="77777777" w:rsidR="004717AE" w:rsidRDefault="00C40EF7">
      <w:pPr>
        <w:pStyle w:val="BodyText"/>
      </w:pPr>
      <w:r>
        <w:t>Ngoại lệ/quy tắc: Nếu mã vạch có nhiều kết quả, hệ thống không tự chọn.</w:t>
      </w:r>
    </w:p>
    <w:p w14:paraId="1D38773A" w14:textId="77777777" w:rsidR="004717AE" w:rsidRDefault="00C40EF7">
      <w:pPr>
        <w:pStyle w:val="BodyText"/>
        <w:keepNext/>
        <w:spacing w:before="80"/>
      </w:pPr>
      <w:r>
        <w:rPr>
          <w:b/>
        </w:rPr>
        <w:t>FR-SUP-01 - Quản lý nhà cung cấp [Bắt buộc]</w:t>
      </w:r>
    </w:p>
    <w:p w14:paraId="1A42C0AB" w14:textId="77777777" w:rsidR="004717AE" w:rsidRDefault="00C40EF7">
      <w:pPr>
        <w:pStyle w:val="BodyText"/>
      </w:pPr>
      <w:r>
        <w:t>Quản lý cửa hàng lưu thông tin nhận diện, liên hệ, trạng thái và lịch sử giao hàng của nhà cung cấp.</w:t>
      </w:r>
    </w:p>
    <w:p w14:paraId="0DE62D60" w14:textId="77777777" w:rsidR="004717AE" w:rsidRDefault="00C40EF7">
      <w:pPr>
        <w:pStyle w:val="BodyText"/>
      </w:pPr>
      <w:r>
        <w:t>Ngoại lệ/quy tắc: Nhà cung cấp ngừng hợp tác không bị xóa khỏi phiếu nhận cũ.</w:t>
      </w:r>
    </w:p>
    <w:p w14:paraId="526779C4" w14:textId="77777777" w:rsidR="004717AE" w:rsidRDefault="00C40EF7">
      <w:pPr>
        <w:pStyle w:val="BodyText"/>
        <w:keepNext/>
        <w:spacing w:before="80"/>
      </w:pPr>
      <w:r>
        <w:rPr>
          <w:b/>
        </w:rPr>
        <w:t>FR-PRO-01 - Tạo chương trình khuyến mãi [Bắt buộc]</w:t>
      </w:r>
    </w:p>
    <w:p w14:paraId="66B72F64" w14:textId="77777777" w:rsidR="004717AE" w:rsidRDefault="00C40EF7">
      <w:pPr>
        <w:pStyle w:val="BodyText"/>
      </w:pPr>
      <w:r>
        <w:t>Chương trình xác định thời gian, sản phẩm hoặc lô áp dụng, điều kiện và mức giảm.</w:t>
      </w:r>
    </w:p>
    <w:p w14:paraId="1CA1EB58" w14:textId="77777777" w:rsidR="004717AE" w:rsidRDefault="00C40EF7">
      <w:pPr>
        <w:pStyle w:val="BodyText"/>
      </w:pPr>
      <w:r>
        <w:t>Ngoại lệ/quy tắc: Không áp dụng ngoài thời gian hiệu lực hoặc cho hàng không thỏa điều kiện.</w:t>
      </w:r>
    </w:p>
    <w:p w14:paraId="0ACE448C" w14:textId="77777777" w:rsidR="004717AE" w:rsidRDefault="00C40EF7">
      <w:pPr>
        <w:pStyle w:val="BodyText"/>
        <w:keepNext/>
        <w:spacing w:before="80"/>
      </w:pPr>
      <w:r>
        <w:rPr>
          <w:b/>
        </w:rPr>
        <w:t>FR-PRO-02 - Tính và giải thích ưu đãi [Bắt buộc]</w:t>
      </w:r>
    </w:p>
    <w:p w14:paraId="26285D77" w14:textId="77777777" w:rsidR="004717AE" w:rsidRDefault="00C40EF7">
      <w:pPr>
        <w:pStyle w:val="BodyText"/>
      </w:pPr>
      <w:r>
        <w:t>Hệ thống tính ưu đãi tại thời điểm bán và lưu giá gốc, mức giảm, giá thực bán trên từng dòng hóa đơn.</w:t>
      </w:r>
    </w:p>
    <w:p w14:paraId="75967751" w14:textId="77777777" w:rsidR="004717AE" w:rsidRDefault="00C40EF7">
      <w:pPr>
        <w:pStyle w:val="BodyText"/>
      </w:pPr>
      <w:r>
        <w:t>Ngoại lệ/quy tắc: Hóa đơn hoàn tất không thay đổi khi chương trình được sửa hoặc dừng.</w:t>
      </w:r>
    </w:p>
    <w:p w14:paraId="286C5D82" w14:textId="77777777" w:rsidR="004717AE" w:rsidRDefault="00C40EF7">
      <w:pPr>
        <w:pStyle w:val="BodyText"/>
        <w:keepNext/>
        <w:spacing w:before="80"/>
      </w:pPr>
      <w:r>
        <w:rPr>
          <w:b/>
        </w:rPr>
        <w:lastRenderedPageBreak/>
        <w:t>FR-CUS-01 - Nhận diện khách hàng thành viên [Nên có]</w:t>
      </w:r>
    </w:p>
    <w:p w14:paraId="604BFA19" w14:textId="77777777" w:rsidR="004717AE" w:rsidRDefault="00C40EF7">
      <w:pPr>
        <w:pStyle w:val="BodyText"/>
      </w:pPr>
      <w:r>
        <w:t>Nhân viên tìm hoặc đăng ký thành viên bằng thông tin định danh được chọn và gắn hồ sơ chắc chắn vào giao dịch.</w:t>
      </w:r>
    </w:p>
    <w:p w14:paraId="5DC681EC" w14:textId="77777777" w:rsidR="004717AE" w:rsidRDefault="00C40EF7">
      <w:pPr>
        <w:pStyle w:val="BodyText"/>
      </w:pPr>
      <w:r>
        <w:t>Ngoại lệ/quy tắc: Không gắn giao dịch khi có nhiều hồ sơ phù hợp chưa được xác minh.</w:t>
      </w:r>
    </w:p>
    <w:p w14:paraId="237329B5" w14:textId="77777777" w:rsidR="004717AE" w:rsidRDefault="00C40EF7">
      <w:pPr>
        <w:pStyle w:val="BodyText"/>
        <w:keepNext/>
        <w:spacing w:before="80"/>
      </w:pPr>
      <w:r>
        <w:rPr>
          <w:b/>
        </w:rPr>
        <w:t>FR-CUS-02 - Tích điểm và lưu lịch sử [Nên có]</w:t>
      </w:r>
    </w:p>
    <w:p w14:paraId="1413B89B" w14:textId="77777777" w:rsidR="004717AE" w:rsidRDefault="00C40EF7">
      <w:pPr>
        <w:pStyle w:val="BodyText"/>
      </w:pPr>
      <w:r>
        <w:t>Điểm được cộng sau khi hóa đơn hoàn tất; mọi tăng giảm tạo bản ghi lịch sử.</w:t>
      </w:r>
    </w:p>
    <w:p w14:paraId="539DE075" w14:textId="77777777" w:rsidR="004717AE" w:rsidRDefault="00C40EF7">
      <w:pPr>
        <w:pStyle w:val="BodyText"/>
      </w:pPr>
      <w:r>
        <w:t>Ngoại lệ/quy tắc: Không sửa trực tiếp số dư điểm.</w:t>
      </w:r>
    </w:p>
    <w:p w14:paraId="6AB8D3A6" w14:textId="77777777" w:rsidR="004717AE" w:rsidRDefault="00C40EF7">
      <w:pPr>
        <w:pStyle w:val="BodyText"/>
        <w:keepNext/>
        <w:spacing w:before="80"/>
      </w:pPr>
      <w:r>
        <w:rPr>
          <w:b/>
        </w:rPr>
        <w:t>Nhóm tiếp nhận và tồn kho</w:t>
      </w:r>
    </w:p>
    <w:p w14:paraId="4F9C7DC4" w14:textId="77777777" w:rsidR="004717AE" w:rsidRDefault="00C40EF7">
      <w:pPr>
        <w:pStyle w:val="BodyText"/>
        <w:keepNext/>
        <w:spacing w:before="80"/>
      </w:pPr>
      <w:r>
        <w:rPr>
          <w:b/>
        </w:rPr>
        <w:t>FR-REC-01 - Lập phiếu nhận hàng [Bắt buộc]</w:t>
      </w:r>
    </w:p>
    <w:p w14:paraId="4191A8B6" w14:textId="77777777" w:rsidR="004717AE" w:rsidRDefault="00C40EF7">
      <w:pPr>
        <w:pStyle w:val="BodyText"/>
      </w:pPr>
      <w:r>
        <w:t>Phiếu nhận lưu nhà cung cấp, thời điểm, người nhận và các dòng sản phẩm được giao.</w:t>
      </w:r>
    </w:p>
    <w:p w14:paraId="0C022629" w14:textId="77777777" w:rsidR="004717AE" w:rsidRDefault="00C40EF7">
      <w:pPr>
        <w:pStyle w:val="BodyText"/>
      </w:pPr>
      <w:r>
        <w:t>Ngoại lệ/quy tắc: Một phiếu nháp chưa làm thay đổi tồn.</w:t>
      </w:r>
    </w:p>
    <w:p w14:paraId="497EB6C8" w14:textId="77777777" w:rsidR="004717AE" w:rsidRDefault="00C40EF7">
      <w:pPr>
        <w:pStyle w:val="BodyText"/>
        <w:keepNext/>
        <w:spacing w:before="80"/>
      </w:pPr>
      <w:r>
        <w:rPr>
          <w:b/>
        </w:rPr>
        <w:t>FR-REC-02 - Ghi số lượng và thông tin lô [Bắt buộc]</w:t>
      </w:r>
    </w:p>
    <w:p w14:paraId="1D36DFDD" w14:textId="77777777" w:rsidR="004717AE" w:rsidRDefault="00C40EF7">
      <w:pPr>
        <w:pStyle w:val="BodyText"/>
      </w:pPr>
      <w:r>
        <w:t>Mỗi dòng ghi số giao, số chấp nhận, giá nhập, mã lô, ngày nhận và hạn sử dụng khi áp dụng.</w:t>
      </w:r>
    </w:p>
    <w:p w14:paraId="5D36E684" w14:textId="77777777" w:rsidR="004717AE" w:rsidRDefault="00C40EF7">
      <w:pPr>
        <w:pStyle w:val="BodyText"/>
      </w:pPr>
      <w:r>
        <w:t>Ngoại lệ/quy tắc: Thiếu dữ liệu lô bắt buộc thì không xác nhận phiếu.</w:t>
      </w:r>
    </w:p>
    <w:p w14:paraId="1E364FDD" w14:textId="77777777" w:rsidR="004717AE" w:rsidRDefault="00C40EF7">
      <w:pPr>
        <w:pStyle w:val="BodyText"/>
        <w:keepNext/>
        <w:spacing w:before="80"/>
      </w:pPr>
      <w:r>
        <w:rPr>
          <w:b/>
        </w:rPr>
        <w:t>FR-REC-03 - Ghi sai lệch hàng giao [Bắt buộc]</w:t>
      </w:r>
    </w:p>
    <w:p w14:paraId="24A29912" w14:textId="77777777" w:rsidR="004717AE" w:rsidRDefault="00C40EF7">
      <w:pPr>
        <w:pStyle w:val="BodyText"/>
      </w:pPr>
      <w:r>
        <w:t>Hàng thiếu, thừa, hư hỏng hoặc bị từ chối được ghi số lượng, lý do và bằng chứng cần thiết.</w:t>
      </w:r>
    </w:p>
    <w:p w14:paraId="0CD6FB78" w14:textId="77777777" w:rsidR="004717AE" w:rsidRDefault="00C40EF7">
      <w:pPr>
        <w:pStyle w:val="BodyText"/>
      </w:pPr>
      <w:r>
        <w:t>Ngoại lệ/quy tắc: Số chấp nhận không vượt số giao nếu chưa có phê duyệt.</w:t>
      </w:r>
    </w:p>
    <w:p w14:paraId="2E79D95A" w14:textId="77777777" w:rsidR="004717AE" w:rsidRDefault="00C40EF7">
      <w:pPr>
        <w:pStyle w:val="BodyText"/>
        <w:keepNext/>
        <w:spacing w:before="80"/>
      </w:pPr>
      <w:r>
        <w:rPr>
          <w:b/>
        </w:rPr>
        <w:t>FR-REC-04 - Xác nhận nhận hàng và tăng tồn [Bắt buộc]</w:t>
      </w:r>
    </w:p>
    <w:p w14:paraId="1394125D" w14:textId="77777777" w:rsidR="004717AE" w:rsidRDefault="00C40EF7">
      <w:pPr>
        <w:pStyle w:val="BodyText"/>
      </w:pPr>
      <w:r>
        <w:t>Khi xác nhận, hệ thống lưu phiếu, tạo hoặc cập nhật lô, tăng tồn và ghi biến động trong cùng giao dịch.</w:t>
      </w:r>
    </w:p>
    <w:p w14:paraId="329123E5" w14:textId="77777777" w:rsidR="004717AE" w:rsidRDefault="00C40EF7">
      <w:pPr>
        <w:pStyle w:val="BodyText"/>
      </w:pPr>
      <w:r>
        <w:t>Ngoại lệ/quy tắc: Nếu một bước thất bại, toàn bộ cập nhật phải hoàn tác.</w:t>
      </w:r>
    </w:p>
    <w:p w14:paraId="051AE52E" w14:textId="77777777" w:rsidR="004717AE" w:rsidRDefault="00C40EF7">
      <w:pPr>
        <w:pStyle w:val="BodyText"/>
        <w:keepNext/>
        <w:spacing w:before="80"/>
      </w:pPr>
      <w:r>
        <w:rPr>
          <w:b/>
        </w:rPr>
        <w:t>FR-INV-01 - Tra cứu tồn theo sản phẩm và lô [Bắt buộc]</w:t>
      </w:r>
    </w:p>
    <w:p w14:paraId="73D6D925" w14:textId="77777777" w:rsidR="004717AE" w:rsidRDefault="00C40EF7">
      <w:pPr>
        <w:pStyle w:val="BodyText"/>
      </w:pPr>
      <w:r>
        <w:t>Người dùng xem tồn hiện tại theo sản phẩm, lô, hạn và trạng thái khả dụng.</w:t>
      </w:r>
    </w:p>
    <w:p w14:paraId="14554C91" w14:textId="77777777" w:rsidR="004717AE" w:rsidRDefault="00C40EF7">
      <w:pPr>
        <w:pStyle w:val="BodyText"/>
      </w:pPr>
      <w:r>
        <w:t>Ngoại lệ/quy tắc: Số khả dụng loại trừ lô hết hạn, bị khóa hoặc chờ xử lý.</w:t>
      </w:r>
    </w:p>
    <w:p w14:paraId="27670E59" w14:textId="77777777" w:rsidR="004717AE" w:rsidRDefault="00C40EF7">
      <w:pPr>
        <w:pStyle w:val="BodyText"/>
        <w:keepNext/>
        <w:spacing w:before="80"/>
      </w:pPr>
      <w:r>
        <w:rPr>
          <w:b/>
        </w:rPr>
        <w:t>FR-INV-02 - Theo dõi cận hạn và hết hạn [Bắt buộc]</w:t>
      </w:r>
    </w:p>
    <w:p w14:paraId="379E4499" w14:textId="77777777" w:rsidR="004717AE" w:rsidRDefault="00C40EF7">
      <w:pPr>
        <w:pStyle w:val="BodyText"/>
      </w:pPr>
      <w:r>
        <w:t>Hệ thống lọc và cảnh báo lô còn hạn, cận hạn, hết hạn theo ngưỡng cấu hình.</w:t>
      </w:r>
    </w:p>
    <w:p w14:paraId="4DBA7A5F" w14:textId="77777777" w:rsidR="004717AE" w:rsidRDefault="00C40EF7">
      <w:pPr>
        <w:pStyle w:val="BodyText"/>
      </w:pPr>
      <w:r>
        <w:t>Ngoại lệ/quy tắc: Lô hết hạn bị ngăn chọn để bán.</w:t>
      </w:r>
    </w:p>
    <w:p w14:paraId="05F571B8" w14:textId="77777777" w:rsidR="004717AE" w:rsidRDefault="00C40EF7">
      <w:pPr>
        <w:pStyle w:val="BodyText"/>
        <w:keepNext/>
        <w:spacing w:before="80"/>
      </w:pPr>
      <w:r>
        <w:rPr>
          <w:b/>
        </w:rPr>
        <w:lastRenderedPageBreak/>
        <w:t>FR-INV-03 - Ghi biến động tồn [Bắt buộc]</w:t>
      </w:r>
    </w:p>
    <w:p w14:paraId="34186634" w14:textId="77777777" w:rsidR="004717AE" w:rsidRDefault="00C40EF7">
      <w:pPr>
        <w:pStyle w:val="BodyText"/>
      </w:pPr>
      <w:r>
        <w:t>Mọi tăng giảm tồn lưu loại nghiệp vụ, thời điểm, người dùng, số trước/sau và chứng từ nguồn.</w:t>
      </w:r>
    </w:p>
    <w:p w14:paraId="2715A1DF" w14:textId="77777777" w:rsidR="004717AE" w:rsidRDefault="00C40EF7">
      <w:pPr>
        <w:pStyle w:val="BodyText"/>
      </w:pPr>
      <w:r>
        <w:t>Ngoại lệ/quy tắc: Không cho sửa hoặc xóa biến động đã xác nhận.</w:t>
      </w:r>
    </w:p>
    <w:p w14:paraId="03EFBEB5" w14:textId="77777777" w:rsidR="004717AE" w:rsidRDefault="00C40EF7">
      <w:pPr>
        <w:pStyle w:val="BodyText"/>
        <w:keepNext/>
        <w:spacing w:before="80"/>
      </w:pPr>
      <w:r>
        <w:rPr>
          <w:b/>
        </w:rPr>
        <w:t>FR-INV-04 - Thực hiện kiểm kê [Bắt buộc]</w:t>
      </w:r>
    </w:p>
    <w:p w14:paraId="1F73DF4D" w14:textId="77777777" w:rsidR="004717AE" w:rsidRDefault="00C40EF7">
      <w:pPr>
        <w:pStyle w:val="BodyText"/>
      </w:pPr>
      <w:r>
        <w:t>Nhân viên mở phiên, quét sản phẩm hoặc lô, nhập số thực tế và hệ thống tính chênh lệch.</w:t>
      </w:r>
    </w:p>
    <w:p w14:paraId="3B4A53A1" w14:textId="77777777" w:rsidR="004717AE" w:rsidRDefault="00C40EF7">
      <w:pPr>
        <w:pStyle w:val="BodyText"/>
      </w:pPr>
      <w:r>
        <w:t>Ngoại lệ/quy tắc: Một dòng đếm trùng phải được cảnh báo hoặc hợp nhất có kiểm soát.</w:t>
      </w:r>
    </w:p>
    <w:p w14:paraId="2D772C58" w14:textId="77777777" w:rsidR="004717AE" w:rsidRDefault="00C40EF7">
      <w:pPr>
        <w:pStyle w:val="BodyText"/>
        <w:keepNext/>
        <w:spacing w:before="80"/>
      </w:pPr>
      <w:r>
        <w:rPr>
          <w:b/>
        </w:rPr>
        <w:t>FR-INV-05 - Duyệt điều chỉnh tồn [Bắt buộc]</w:t>
      </w:r>
    </w:p>
    <w:p w14:paraId="4FECF22D" w14:textId="77777777" w:rsidR="004717AE" w:rsidRDefault="00C40EF7">
      <w:pPr>
        <w:pStyle w:val="BodyText"/>
      </w:pPr>
      <w:r>
        <w:t>Quản lý xem chênh lệch, lý do và quyết định duyệt hoặc từ chối; hệ thống chỉ cập nhật tồn sau duyệt.</w:t>
      </w:r>
    </w:p>
    <w:p w14:paraId="501389C1" w14:textId="77777777" w:rsidR="004717AE" w:rsidRDefault="00C40EF7">
      <w:pPr>
        <w:pStyle w:val="BodyText"/>
      </w:pPr>
      <w:r>
        <w:t>Ngoại lệ/quy tắc: Người lập không tự duyệt khi quy tắc phân tách trách nhiệm được áp dụng.</w:t>
      </w:r>
    </w:p>
    <w:p w14:paraId="1898900D" w14:textId="77777777" w:rsidR="004717AE" w:rsidRDefault="00C40EF7">
      <w:pPr>
        <w:pStyle w:val="BodyText"/>
        <w:keepNext/>
        <w:spacing w:before="80"/>
      </w:pPr>
      <w:r>
        <w:rPr>
          <w:b/>
        </w:rPr>
        <w:t>FR-INV-06 - Xử lý hàng hỏng hoặc hết hạn [Bắt buộc]</w:t>
      </w:r>
    </w:p>
    <w:p w14:paraId="2FDAFB85" w14:textId="77777777" w:rsidR="004717AE" w:rsidRDefault="00C40EF7">
      <w:pPr>
        <w:pStyle w:val="BodyText"/>
      </w:pPr>
      <w:r>
        <w:t>Nhân viên ghi sản phẩm, lô, số lượng, trạng thái và lý do; quản lý xác nhận khi vượt quyền.</w:t>
      </w:r>
    </w:p>
    <w:p w14:paraId="7EEFEB03" w14:textId="77777777" w:rsidR="004717AE" w:rsidRDefault="00C40EF7">
      <w:pPr>
        <w:pStyle w:val="BodyText"/>
      </w:pPr>
      <w:r>
        <w:t>Ngoại lệ/quy tắc: Hàng chờ xử lý không thuộc tồn bán được.</w:t>
      </w:r>
    </w:p>
    <w:p w14:paraId="5517E027" w14:textId="77777777" w:rsidR="004717AE" w:rsidRDefault="00C40EF7">
      <w:pPr>
        <w:pStyle w:val="BodyText"/>
        <w:keepNext/>
        <w:spacing w:before="80"/>
      </w:pPr>
      <w:r>
        <w:rPr>
          <w:b/>
        </w:rPr>
        <w:t>Nhóm bán hàng và hóa đơn</w:t>
      </w:r>
    </w:p>
    <w:p w14:paraId="0FFF20FF" w14:textId="77777777" w:rsidR="004717AE" w:rsidRDefault="00C40EF7">
      <w:pPr>
        <w:pStyle w:val="BodyText"/>
        <w:keepNext/>
        <w:spacing w:before="80"/>
      </w:pPr>
      <w:r>
        <w:rPr>
          <w:b/>
        </w:rPr>
        <w:t>FR-SAL-01 - Lập hóa đơn [Bắt buộc]</w:t>
      </w:r>
    </w:p>
    <w:p w14:paraId="49A18E88" w14:textId="77777777" w:rsidR="004717AE" w:rsidRDefault="00C40EF7">
      <w:pPr>
        <w:pStyle w:val="BodyText"/>
      </w:pPr>
      <w:r>
        <w:t>Nhân viên tạo hóa đơn và thêm hàng bằng quét mã hoặc tìm kiếm; có thể sửa số lượng hoặc bỏ dòng trước thanh toán.</w:t>
      </w:r>
    </w:p>
    <w:p w14:paraId="55E5E493" w14:textId="77777777" w:rsidR="004717AE" w:rsidRDefault="00C40EF7">
      <w:pPr>
        <w:pStyle w:val="BodyText"/>
      </w:pPr>
      <w:r>
        <w:t>Ngoại lệ/quy tắc: Thêm hàng chưa làm giảm tồn cho đến khi hóa đơn hoàn tất.</w:t>
      </w:r>
    </w:p>
    <w:p w14:paraId="6F7ECE31" w14:textId="77777777" w:rsidR="004717AE" w:rsidRDefault="00C40EF7">
      <w:pPr>
        <w:pStyle w:val="BodyText"/>
        <w:keepNext/>
        <w:spacing w:before="80"/>
      </w:pPr>
      <w:r>
        <w:rPr>
          <w:b/>
        </w:rPr>
        <w:t>FR-SAL-02 - Kiểm tra điều kiện bán [Bắt buộc]</w:t>
      </w:r>
    </w:p>
    <w:p w14:paraId="6EB91221" w14:textId="77777777" w:rsidR="004717AE" w:rsidRDefault="00C40EF7">
      <w:pPr>
        <w:pStyle w:val="BodyText"/>
      </w:pPr>
      <w:r>
        <w:t>Hệ thống kiểm tra trạng thái sản phẩm, tồn khả dụng, hạn sử dụng, giá và khuyến mãi trước khi xác nhận.</w:t>
      </w:r>
    </w:p>
    <w:p w14:paraId="4CF95E38" w14:textId="77777777" w:rsidR="004717AE" w:rsidRDefault="00C40EF7">
      <w:pPr>
        <w:pStyle w:val="BodyText"/>
      </w:pPr>
      <w:r>
        <w:t>Ngoại lệ/quy tắc: Hàng bị khóa, hết tồn hoặc lô hết hạn không được bán.</w:t>
      </w:r>
    </w:p>
    <w:p w14:paraId="15A06948" w14:textId="77777777" w:rsidR="004717AE" w:rsidRDefault="00C40EF7">
      <w:pPr>
        <w:pStyle w:val="BodyText"/>
        <w:keepNext/>
        <w:spacing w:before="80"/>
      </w:pPr>
      <w:r>
        <w:rPr>
          <w:b/>
        </w:rPr>
        <w:t>FR-SAL-03 - Ghi nhận thanh toán [Bắt buộc]</w:t>
      </w:r>
    </w:p>
    <w:p w14:paraId="45F3A7F4" w14:textId="77777777" w:rsidR="004717AE" w:rsidRDefault="00C40EF7">
      <w:pPr>
        <w:pStyle w:val="BodyText"/>
      </w:pPr>
      <w:r>
        <w:t>Hệ thống lưu phương thức, số tiền và trạng thái thanh toán; giao dịch điện tử có mã yêu cầu duy nhất.</w:t>
      </w:r>
    </w:p>
    <w:p w14:paraId="2F7F0958" w14:textId="77777777" w:rsidR="004717AE" w:rsidRDefault="00C40EF7">
      <w:pPr>
        <w:pStyle w:val="BodyText"/>
      </w:pPr>
      <w:r>
        <w:t>Ngoại lệ/quy tắc: Trạng thái chưa xác định phải được đối soát trước khi gửi lại.</w:t>
      </w:r>
    </w:p>
    <w:p w14:paraId="3796364F" w14:textId="77777777" w:rsidR="004717AE" w:rsidRDefault="00C40EF7">
      <w:pPr>
        <w:pStyle w:val="BodyText"/>
        <w:keepNext/>
        <w:spacing w:before="80"/>
      </w:pPr>
      <w:r>
        <w:rPr>
          <w:b/>
        </w:rPr>
        <w:lastRenderedPageBreak/>
        <w:t>FR-SAL-04 - Hoàn tất hóa đơn và giảm tồn [Bắt buộc]</w:t>
      </w:r>
    </w:p>
    <w:p w14:paraId="18AE372A" w14:textId="77777777" w:rsidR="004717AE" w:rsidRDefault="00C40EF7">
      <w:pPr>
        <w:pStyle w:val="BodyText"/>
      </w:pPr>
      <w:r>
        <w:t>Sau thanh toán hợp lệ, hệ thống lưu hóa đơn, chi tiết, thanh toán, giảm tồn, ghi biến động và cộng điểm trong một giao dịch.</w:t>
      </w:r>
    </w:p>
    <w:p w14:paraId="6E86FE27" w14:textId="77777777" w:rsidR="004717AE" w:rsidRDefault="00C40EF7">
      <w:pPr>
        <w:pStyle w:val="BodyText"/>
      </w:pPr>
      <w:r>
        <w:t>Ngoại lệ/quy tắc: Nếu lưu thất bại, không để tồn hoặc điểm thay đổi dở dang.</w:t>
      </w:r>
    </w:p>
    <w:p w14:paraId="4BD10B57" w14:textId="77777777" w:rsidR="004717AE" w:rsidRDefault="00C40EF7">
      <w:pPr>
        <w:pStyle w:val="BodyText"/>
        <w:keepNext/>
        <w:spacing w:before="80"/>
      </w:pPr>
      <w:r>
        <w:rPr>
          <w:b/>
        </w:rPr>
        <w:t>FR-SAL-05 - Tra cứu hóa đơn [Bắt buộc]</w:t>
      </w:r>
    </w:p>
    <w:p w14:paraId="2DACD51C" w14:textId="77777777" w:rsidR="004717AE" w:rsidRDefault="00C40EF7">
      <w:pPr>
        <w:pStyle w:val="BodyText"/>
      </w:pPr>
      <w:r>
        <w:t>Người dùng có quyền tìm hóa đơn theo mã, thời gian hoặc nhân viên và xem đầy đủ dữ liệu tại thời điểm bán.</w:t>
      </w:r>
    </w:p>
    <w:p w14:paraId="5A78581B" w14:textId="77777777" w:rsidR="004717AE" w:rsidRDefault="00C40EF7">
      <w:pPr>
        <w:pStyle w:val="BodyText"/>
      </w:pPr>
      <w:r>
        <w:t>Ngoại lệ/quy tắc: Dữ liệu nhạy cảm của khách chỉ hiển thị theo quyền.</w:t>
      </w:r>
    </w:p>
    <w:p w14:paraId="55D8E1D8" w14:textId="77777777" w:rsidR="004717AE" w:rsidRDefault="00C40EF7">
      <w:pPr>
        <w:pStyle w:val="BodyText"/>
        <w:keepNext/>
        <w:spacing w:before="80"/>
      </w:pPr>
      <w:r>
        <w:rPr>
          <w:b/>
        </w:rPr>
        <w:t>FR-SAL-06 - Hủy hóa đơn có kiểm soát [Bắt buộc]</w:t>
      </w:r>
    </w:p>
    <w:p w14:paraId="7C5CF3BB" w14:textId="77777777" w:rsidR="004717AE" w:rsidRDefault="00C40EF7">
      <w:pPr>
        <w:pStyle w:val="BodyText"/>
      </w:pPr>
      <w:r>
        <w:t>Hóa đơn được hủy theo quyền, lý do và liên kết đến nghiệp vụ hoàn tác tồn hoặc thanh toán.</w:t>
      </w:r>
    </w:p>
    <w:p w14:paraId="14FF4C17" w14:textId="77777777" w:rsidR="004717AE" w:rsidRDefault="00C40EF7">
      <w:pPr>
        <w:pStyle w:val="BodyText"/>
      </w:pPr>
      <w:r>
        <w:t>Ngoại lệ/quy tắc: Không xóa vật lý hóa đơn đã hoàn tất.</w:t>
      </w:r>
    </w:p>
    <w:p w14:paraId="2116CB46" w14:textId="77777777" w:rsidR="004717AE" w:rsidRDefault="00C40EF7">
      <w:pPr>
        <w:pStyle w:val="BodyText"/>
        <w:keepNext/>
        <w:spacing w:before="80"/>
      </w:pPr>
      <w:r>
        <w:rPr>
          <w:b/>
        </w:rPr>
        <w:t>Nhóm báo cáo, audit và đồng bộ</w:t>
      </w:r>
    </w:p>
    <w:p w14:paraId="028109C2" w14:textId="77777777" w:rsidR="004717AE" w:rsidRDefault="00C40EF7">
      <w:pPr>
        <w:pStyle w:val="BodyText"/>
        <w:keepNext/>
        <w:spacing w:before="80"/>
      </w:pPr>
      <w:r>
        <w:rPr>
          <w:b/>
        </w:rPr>
        <w:t>FR-REP-01 - Báo cáo doanh thu [Bắt buộc]</w:t>
      </w:r>
    </w:p>
    <w:p w14:paraId="2B601C56" w14:textId="77777777" w:rsidR="004717AE" w:rsidRDefault="00C40EF7">
      <w:pPr>
        <w:pStyle w:val="BodyText"/>
      </w:pPr>
      <w:r>
        <w:t>Quản lý xem doanh thu, số hóa đơn, hủy và giá trị trung bình theo khoảng thời gian.</w:t>
      </w:r>
    </w:p>
    <w:p w14:paraId="212BE650" w14:textId="77777777" w:rsidR="004717AE" w:rsidRDefault="00C40EF7">
      <w:pPr>
        <w:pStyle w:val="BodyText"/>
      </w:pPr>
      <w:r>
        <w:t>Ngoại lệ/quy tắc: Số liệu tổng hợp truy ngược được đến hóa đơn gốc.</w:t>
      </w:r>
    </w:p>
    <w:p w14:paraId="2C2F5817" w14:textId="77777777" w:rsidR="004717AE" w:rsidRDefault="00C40EF7">
      <w:pPr>
        <w:pStyle w:val="BodyText"/>
        <w:keepNext/>
        <w:spacing w:before="80"/>
      </w:pPr>
      <w:r>
        <w:rPr>
          <w:b/>
        </w:rPr>
        <w:t>FR-REP-02 - Báo cáo tồn và hạn [Bắt buộc]</w:t>
      </w:r>
    </w:p>
    <w:p w14:paraId="2F5339B5" w14:textId="77777777" w:rsidR="004717AE" w:rsidRDefault="00C40EF7">
      <w:pPr>
        <w:pStyle w:val="BodyText"/>
      </w:pPr>
      <w:r>
        <w:t>Quản lý xem tồn theo sản phẩm/lô, lô cận hạn, hết hạn và chênh lệch kiểm kê.</w:t>
      </w:r>
    </w:p>
    <w:p w14:paraId="26D995F2" w14:textId="77777777" w:rsidR="004717AE" w:rsidRDefault="00C40EF7">
      <w:pPr>
        <w:pStyle w:val="BodyText"/>
      </w:pPr>
      <w:r>
        <w:t>Ngoại lệ/quy tắc: Báo cáo phân biệt tồn tổng và tồn khả dụng.</w:t>
      </w:r>
    </w:p>
    <w:p w14:paraId="045A1971" w14:textId="77777777" w:rsidR="004717AE" w:rsidRDefault="00C40EF7">
      <w:pPr>
        <w:pStyle w:val="BodyText"/>
        <w:keepNext/>
        <w:spacing w:before="80"/>
      </w:pPr>
      <w:r>
        <w:rPr>
          <w:b/>
        </w:rPr>
        <w:t>FR-REP-03 - Biến động và nhật ký [Bắt buộc]</w:t>
      </w:r>
    </w:p>
    <w:p w14:paraId="0F8EC431" w14:textId="77777777" w:rsidR="004717AE" w:rsidRDefault="00C40EF7">
      <w:pPr>
        <w:pStyle w:val="BodyText"/>
      </w:pPr>
      <w:r>
        <w:t>Quản lý hoặc quản trị viên tra cứu biến động tồn và audit thao tác theo đối tượng, người dùng và thời gian.</w:t>
      </w:r>
    </w:p>
    <w:p w14:paraId="730951DB" w14:textId="77777777" w:rsidR="004717AE" w:rsidRDefault="00C40EF7">
      <w:pPr>
        <w:pStyle w:val="BodyText"/>
      </w:pPr>
      <w:r>
        <w:t>Ngoại lệ/quy tắc: Nhật ký không được người dùng thông thường sửa hoặc xóa.</w:t>
      </w:r>
    </w:p>
    <w:p w14:paraId="47963864" w14:textId="77777777" w:rsidR="004717AE" w:rsidRDefault="00C40EF7">
      <w:pPr>
        <w:pStyle w:val="BodyText"/>
        <w:keepNext/>
        <w:spacing w:before="80"/>
      </w:pPr>
      <w:r>
        <w:rPr>
          <w:b/>
        </w:rPr>
        <w:t>FR-SYNC-01 - Ghi thao tác khi ngoại tuyến [Nên có]</w:t>
      </w:r>
    </w:p>
    <w:p w14:paraId="68FE3BA7" w14:textId="77777777" w:rsidR="004717AE" w:rsidRDefault="00C40EF7">
      <w:pPr>
        <w:pStyle w:val="BodyText"/>
      </w:pPr>
      <w:r>
        <w:t>Nghiệp vụ được chọn lưu cục bộ nội dung, thời điểm và mã thao tác duy nhất khi mất mạng.</w:t>
      </w:r>
    </w:p>
    <w:p w14:paraId="7C436203" w14:textId="77777777" w:rsidR="004717AE" w:rsidRDefault="00C40EF7">
      <w:pPr>
        <w:pStyle w:val="BodyText"/>
      </w:pPr>
      <w:r>
        <w:t>Ngoại lệ/quy tắc: Chỉ nghiệp vụ được công bố mới được dùng offline.</w:t>
      </w:r>
    </w:p>
    <w:p w14:paraId="4013FFF5" w14:textId="77777777" w:rsidR="004717AE" w:rsidRDefault="00C40EF7">
      <w:pPr>
        <w:pStyle w:val="BodyText"/>
        <w:keepNext/>
        <w:spacing w:before="80"/>
      </w:pPr>
      <w:r>
        <w:rPr>
          <w:b/>
        </w:rPr>
        <w:t>FR-SYNC-02 - Đồng bộ thao tác đang chờ [Nên có]</w:t>
      </w:r>
    </w:p>
    <w:p w14:paraId="5A4F1F03" w14:textId="77777777" w:rsidR="004717AE" w:rsidRDefault="00C40EF7">
      <w:pPr>
        <w:pStyle w:val="BodyText"/>
      </w:pPr>
      <w:r>
        <w:t>Khi có mạng, hệ thống gửi từng thao tác chờ, chống xử lý lặp và cập nhật trạng thái kết quả.</w:t>
      </w:r>
    </w:p>
    <w:p w14:paraId="28659B18" w14:textId="77777777" w:rsidR="004717AE" w:rsidRDefault="00C40EF7">
      <w:pPr>
        <w:pStyle w:val="BodyText"/>
      </w:pPr>
      <w:r>
        <w:lastRenderedPageBreak/>
        <w:t>Ngoại lệ/quy tắc: Mỗi mã thao tác được máy chủ xử lý tối đa một lần.</w:t>
      </w:r>
    </w:p>
    <w:p w14:paraId="5CFBBBDD" w14:textId="77777777" w:rsidR="004717AE" w:rsidRDefault="00C40EF7">
      <w:pPr>
        <w:pStyle w:val="BodyText"/>
        <w:keepNext/>
        <w:spacing w:before="80"/>
      </w:pPr>
      <w:r>
        <w:rPr>
          <w:b/>
        </w:rPr>
        <w:t>FR-SYNC-03 - Xử lý từ chối và xung đột [Nên có]</w:t>
      </w:r>
    </w:p>
    <w:p w14:paraId="4062E673" w14:textId="77777777" w:rsidR="004717AE" w:rsidRDefault="00C40EF7">
      <w:pPr>
        <w:pStyle w:val="BodyText"/>
      </w:pPr>
      <w:r>
        <w:t>Hệ thống hiển thị dữ liệu máy chủ, dữ liệu cục bộ và lý do xung đột để người có quyền quyết định.</w:t>
      </w:r>
    </w:p>
    <w:p w14:paraId="2D2FA976" w14:textId="77777777" w:rsidR="004717AE" w:rsidRDefault="00C40EF7">
      <w:pPr>
        <w:pStyle w:val="BodyText"/>
      </w:pPr>
      <w:r>
        <w:t>Ngoại lệ/quy tắc: Không tự ghi đè dữ liệu vận hành khi không xác định được ưu tiên.</w:t>
      </w:r>
    </w:p>
    <w:p w14:paraId="1884EBFC" w14:textId="77777777" w:rsidR="004717AE" w:rsidRDefault="00C40EF7">
      <w:pPr>
        <w:pStyle w:val="BodyText"/>
        <w:keepNext/>
        <w:spacing w:before="80"/>
      </w:pPr>
      <w:r>
        <w:rPr>
          <w:b/>
        </w:rPr>
        <w:t>Nhóm hỗ trợ đào tạo nghiệp vụ</w:t>
      </w:r>
    </w:p>
    <w:p w14:paraId="3E5DED67" w14:textId="77777777" w:rsidR="004717AE" w:rsidRDefault="00C40EF7">
      <w:pPr>
        <w:pStyle w:val="BodyText"/>
        <w:keepNext/>
        <w:spacing w:before="80"/>
      </w:pPr>
      <w:r>
        <w:rPr>
          <w:b/>
        </w:rPr>
        <w:t>FR-TRN-01 - Chọn kịch bản đào tạo [Nên có]</w:t>
      </w:r>
    </w:p>
    <w:p w14:paraId="34694D81" w14:textId="77777777" w:rsidR="004717AE" w:rsidRDefault="00C40EF7">
      <w:pPr>
        <w:pStyle w:val="BodyText"/>
      </w:pPr>
      <w:r>
        <w:t>Người học xem kịch bản được mở, mục tiêu, điều kiện và bắt đầu phiên thực hành.</w:t>
      </w:r>
    </w:p>
    <w:p w14:paraId="46CF1379" w14:textId="77777777" w:rsidR="004717AE" w:rsidRDefault="00C40EF7">
      <w:pPr>
        <w:pStyle w:val="BodyText"/>
      </w:pPr>
      <w:r>
        <w:t>Ngoại lệ/quy tắc: Kịch bản khóa hoặc thiếu dữ liệu không được bắt đầu.</w:t>
      </w:r>
    </w:p>
    <w:p w14:paraId="112AD8FC" w14:textId="77777777" w:rsidR="004717AE" w:rsidRDefault="00C40EF7">
      <w:pPr>
        <w:pStyle w:val="BodyText"/>
        <w:keepNext/>
        <w:spacing w:before="80"/>
      </w:pPr>
      <w:r>
        <w:rPr>
          <w:b/>
        </w:rPr>
        <w:t>FR-TRN-02 - Khởi tạo phiên dữ liệu cách ly [Nên có]</w:t>
      </w:r>
    </w:p>
    <w:p w14:paraId="33D2EEB9" w14:textId="77777777" w:rsidR="004717AE" w:rsidRDefault="00C40EF7">
      <w:pPr>
        <w:pStyle w:val="BodyText"/>
      </w:pPr>
      <w:r>
        <w:t>Hệ thống tạo trạng thái, hàng hóa và nhiệm vụ riêng cho phiên, không dùng bản ghi vận hành để thực hành.</w:t>
      </w:r>
    </w:p>
    <w:p w14:paraId="3E1D0B5F" w14:textId="77777777" w:rsidR="004717AE" w:rsidRDefault="00C40EF7">
      <w:pPr>
        <w:pStyle w:val="BodyText"/>
      </w:pPr>
      <w:r>
        <w:t>Ngoại lệ/quy tắc: Kết thúc phiên không làm thay đổi tồn hoặc báo cáo thật.</w:t>
      </w:r>
    </w:p>
    <w:p w14:paraId="7B49FF05" w14:textId="77777777" w:rsidR="004717AE" w:rsidRDefault="00C40EF7">
      <w:pPr>
        <w:pStyle w:val="BodyText"/>
        <w:keepNext/>
        <w:spacing w:before="80"/>
      </w:pPr>
      <w:r>
        <w:rPr>
          <w:b/>
        </w:rPr>
        <w:t>FR-TRN-03 - Hướng dẫn theo bước [Nên có]</w:t>
      </w:r>
    </w:p>
    <w:p w14:paraId="60C955E8" w14:textId="77777777" w:rsidR="004717AE" w:rsidRDefault="00C40EF7">
      <w:pPr>
        <w:pStyle w:val="BodyText"/>
      </w:pPr>
      <w:r>
        <w:t>Nhân vật hướng dẫn nêu mục tiêu, gợi ý và phản hồi theo trạng thái của kịch bản.</w:t>
      </w:r>
    </w:p>
    <w:p w14:paraId="26F17F1F" w14:textId="77777777" w:rsidR="004717AE" w:rsidRDefault="00C40EF7">
      <w:pPr>
        <w:pStyle w:val="BodyText"/>
      </w:pPr>
      <w:r>
        <w:t>Ngoại lệ/quy tắc: Gợi ý không tự hoàn thành bước đánh giá thay người học.</w:t>
      </w:r>
    </w:p>
    <w:p w14:paraId="19A699F0" w14:textId="77777777" w:rsidR="004717AE" w:rsidRDefault="00C40EF7">
      <w:pPr>
        <w:pStyle w:val="BodyText"/>
        <w:keepNext/>
        <w:spacing w:before="80"/>
      </w:pPr>
      <w:r>
        <w:rPr>
          <w:b/>
        </w:rPr>
        <w:t>FR-TRN-04 - Ghi và đánh giá hành động [Nên có]</w:t>
      </w:r>
    </w:p>
    <w:p w14:paraId="276C3F37" w14:textId="77777777" w:rsidR="004717AE" w:rsidRDefault="00C40EF7">
      <w:pPr>
        <w:pStyle w:val="BodyText"/>
      </w:pPr>
      <w:r>
        <w:t>Hệ thống ghi thứ tự, đối tượng, dữ liệu nhập và kết quả mỗi hành động cần đánh giá.</w:t>
      </w:r>
    </w:p>
    <w:p w14:paraId="7EC1EF34" w14:textId="77777777" w:rsidR="004717AE" w:rsidRDefault="00C40EF7">
      <w:pPr>
        <w:pStyle w:val="BodyText"/>
      </w:pPr>
      <w:r>
        <w:t>Ngoại lệ/quy tắc: Kết quả đúng nhưng sai bước kiểm soát có thể bị đánh dấu chưa đạt.</w:t>
      </w:r>
    </w:p>
    <w:p w14:paraId="71029001" w14:textId="77777777" w:rsidR="004717AE" w:rsidRDefault="00C40EF7">
      <w:pPr>
        <w:pStyle w:val="BodyText"/>
        <w:keepNext/>
        <w:spacing w:before="80"/>
      </w:pPr>
      <w:r>
        <w:rPr>
          <w:b/>
        </w:rPr>
        <w:t>FR-TRN-05 - Hoàn thành và lưu kết quả [Nên có]</w:t>
      </w:r>
    </w:p>
    <w:p w14:paraId="0A5B68C8" w14:textId="77777777" w:rsidR="004717AE" w:rsidRDefault="00C40EF7">
      <w:pPr>
        <w:pStyle w:val="BodyText"/>
      </w:pPr>
      <w:r>
        <w:t>Khi đạt điều kiện kết thúc, hệ thống tính trạng thái, điểm, lỗi, thời gian và lưu kết quả phiên.</w:t>
      </w:r>
    </w:p>
    <w:p w14:paraId="6FCF8237" w14:textId="77777777" w:rsidR="004717AE" w:rsidRDefault="00C40EF7">
      <w:pPr>
        <w:pStyle w:val="BodyText"/>
      </w:pPr>
      <w:r>
        <w:t>Ngoại lệ/quy tắc: Phiên bỏ dở được lưu trạng thái riêng, không tính như hoàn thành.</w:t>
      </w:r>
    </w:p>
    <w:p w14:paraId="06C375B7" w14:textId="77777777" w:rsidR="004717AE" w:rsidRDefault="00C40EF7">
      <w:pPr>
        <w:pStyle w:val="BodyText"/>
        <w:keepNext/>
        <w:spacing w:before="80"/>
      </w:pPr>
      <w:r>
        <w:rPr>
          <w:b/>
        </w:rPr>
        <w:t>FR-TRN-06 - Xem kết quả đào tạo [Nên có]</w:t>
      </w:r>
    </w:p>
    <w:p w14:paraId="1387992B" w14:textId="77777777" w:rsidR="004717AE" w:rsidRDefault="00C40EF7">
      <w:pPr>
        <w:pStyle w:val="BodyText"/>
      </w:pPr>
      <w:r>
        <w:t>Người học xem lại kết quả của mình; quản lý xem kết quả nhân viên trong phạm vi quyền.</w:t>
      </w:r>
    </w:p>
    <w:p w14:paraId="540BB620" w14:textId="77777777" w:rsidR="004717AE" w:rsidRDefault="00C40EF7">
      <w:pPr>
        <w:pStyle w:val="BodyText"/>
      </w:pPr>
      <w:r>
        <w:lastRenderedPageBreak/>
        <w:t>Ngoại lệ/quy tắc: Không hiển thị dữ liệu nhân viên ngoài phạm vi quản lý.</w:t>
      </w:r>
    </w:p>
    <w:p w14:paraId="6056C99B" w14:textId="77777777" w:rsidR="004717AE" w:rsidRDefault="00C40EF7">
      <w:pPr>
        <w:pStyle w:val="BodyText"/>
        <w:keepNext/>
        <w:spacing w:before="80"/>
      </w:pPr>
      <w:r>
        <w:rPr>
          <w:b/>
        </w:rPr>
        <w:t>FR-TRN-07 - Kịch bản bí ẩn [Mở rộng]</w:t>
      </w:r>
    </w:p>
    <w:p w14:paraId="7C81334B" w14:textId="77777777" w:rsidR="004717AE" w:rsidRDefault="00C40EF7">
      <w:pPr>
        <w:pStyle w:val="BodyText"/>
      </w:pPr>
      <w:r>
        <w:t>Hệ thống có thể triển khai một kịch bản tình huống bất thường chưa có giải pháp nghiệp vụ, kết hợp yếu tố kể chuyện và jumpscare.</w:t>
      </w:r>
    </w:p>
    <w:p w14:paraId="0399CB59" w14:textId="77777777" w:rsidR="004717AE" w:rsidRDefault="00C40EF7">
      <w:pPr>
        <w:pStyle w:val="BodyText"/>
      </w:pPr>
      <w:r>
        <w:t>Ngoại lệ/quy tắc: Nội dung mở rộng chỉ triển khai sau khi luồng đào tạo cơ sở ổn định.</w:t>
      </w:r>
    </w:p>
    <w:p w14:paraId="3E1AB5A0" w14:textId="77777777" w:rsidR="004717AE" w:rsidRDefault="00C40EF7">
      <w:pPr>
        <w:pStyle w:val="BodyText"/>
        <w:keepNext/>
        <w:spacing w:before="80"/>
      </w:pPr>
      <w:r>
        <w:rPr>
          <w:b/>
        </w:rPr>
        <w:t>Ma trận liên kết nhóm yêu cầu với bên liên quan</w:t>
      </w:r>
    </w:p>
    <w:tbl>
      <w:tblPr>
        <w:tblStyle w:val="TableGrid"/>
        <w:tblW w:w="0" w:type="auto"/>
        <w:jc w:val="center"/>
        <w:tblLayout w:type="fixed"/>
        <w:tblLook w:val="04A0" w:firstRow="1" w:lastRow="0" w:firstColumn="1" w:lastColumn="0" w:noHBand="0" w:noVBand="1"/>
      </w:tblPr>
      <w:tblGrid>
        <w:gridCol w:w="2088"/>
        <w:gridCol w:w="2088"/>
        <w:gridCol w:w="2520"/>
        <w:gridCol w:w="3096"/>
      </w:tblGrid>
      <w:tr w:rsidR="004717AE" w14:paraId="2D0EF898" w14:textId="77777777">
        <w:trPr>
          <w:tblHeader/>
          <w:jc w:val="center"/>
        </w:trPr>
        <w:tc>
          <w:tcPr>
            <w:tcW w:w="2088" w:type="dxa"/>
            <w:shd w:val="clear" w:color="auto" w:fill="D9E3F3"/>
            <w:tcMar>
              <w:top w:w="70" w:type="dxa"/>
              <w:left w:w="90" w:type="dxa"/>
              <w:bottom w:w="70" w:type="dxa"/>
              <w:right w:w="90" w:type="dxa"/>
            </w:tcMar>
            <w:vAlign w:val="center"/>
          </w:tcPr>
          <w:p w14:paraId="21B69FFB" w14:textId="77777777" w:rsidR="004717AE" w:rsidRDefault="00C40EF7">
            <w:pPr>
              <w:ind w:firstLine="0"/>
              <w:jc w:val="left"/>
            </w:pPr>
            <w:r>
              <w:rPr>
                <w:b/>
                <w:sz w:val="19"/>
              </w:rPr>
              <w:t>Nhóm yêu cầu</w:t>
            </w:r>
          </w:p>
        </w:tc>
        <w:tc>
          <w:tcPr>
            <w:tcW w:w="2088" w:type="dxa"/>
            <w:shd w:val="clear" w:color="auto" w:fill="D9E3F3"/>
            <w:tcMar>
              <w:top w:w="70" w:type="dxa"/>
              <w:left w:w="90" w:type="dxa"/>
              <w:bottom w:w="70" w:type="dxa"/>
              <w:right w:w="90" w:type="dxa"/>
            </w:tcMar>
            <w:vAlign w:val="center"/>
          </w:tcPr>
          <w:p w14:paraId="76242663" w14:textId="77777777" w:rsidR="004717AE" w:rsidRDefault="00C40EF7">
            <w:pPr>
              <w:ind w:firstLine="0"/>
              <w:jc w:val="left"/>
            </w:pPr>
            <w:r>
              <w:rPr>
                <w:b/>
                <w:sz w:val="19"/>
              </w:rPr>
              <w:t>Chủ trì</w:t>
            </w:r>
          </w:p>
        </w:tc>
        <w:tc>
          <w:tcPr>
            <w:tcW w:w="2520" w:type="dxa"/>
            <w:shd w:val="clear" w:color="auto" w:fill="D9E3F3"/>
            <w:tcMar>
              <w:top w:w="70" w:type="dxa"/>
              <w:left w:w="90" w:type="dxa"/>
              <w:bottom w:w="70" w:type="dxa"/>
              <w:right w:w="90" w:type="dxa"/>
            </w:tcMar>
            <w:vAlign w:val="center"/>
          </w:tcPr>
          <w:p w14:paraId="63E1ABBC" w14:textId="77777777" w:rsidR="004717AE" w:rsidRDefault="00C40EF7">
            <w:pPr>
              <w:ind w:firstLine="0"/>
              <w:jc w:val="left"/>
            </w:pPr>
            <w:r>
              <w:rPr>
                <w:b/>
                <w:sz w:val="19"/>
              </w:rPr>
              <w:t>Bên phối hợp</w:t>
            </w:r>
          </w:p>
        </w:tc>
        <w:tc>
          <w:tcPr>
            <w:tcW w:w="3096" w:type="dxa"/>
            <w:shd w:val="clear" w:color="auto" w:fill="D9E3F3"/>
            <w:tcMar>
              <w:top w:w="70" w:type="dxa"/>
              <w:left w:w="90" w:type="dxa"/>
              <w:bottom w:w="70" w:type="dxa"/>
              <w:right w:w="90" w:type="dxa"/>
            </w:tcMar>
            <w:vAlign w:val="center"/>
          </w:tcPr>
          <w:p w14:paraId="63862A3B" w14:textId="77777777" w:rsidR="004717AE" w:rsidRDefault="00C40EF7">
            <w:pPr>
              <w:ind w:firstLine="0"/>
              <w:jc w:val="left"/>
            </w:pPr>
            <w:r>
              <w:rPr>
                <w:b/>
                <w:sz w:val="19"/>
              </w:rPr>
              <w:t>Kết quả nghiệp vụ</w:t>
            </w:r>
          </w:p>
        </w:tc>
      </w:tr>
      <w:tr w:rsidR="004717AE" w14:paraId="42CB232B" w14:textId="77777777">
        <w:trPr>
          <w:jc w:val="center"/>
        </w:trPr>
        <w:tc>
          <w:tcPr>
            <w:tcW w:w="2088" w:type="dxa"/>
            <w:tcMar>
              <w:top w:w="70" w:type="dxa"/>
              <w:left w:w="90" w:type="dxa"/>
              <w:bottom w:w="70" w:type="dxa"/>
              <w:right w:w="90" w:type="dxa"/>
            </w:tcMar>
            <w:vAlign w:val="center"/>
          </w:tcPr>
          <w:p w14:paraId="3263ACEC" w14:textId="77777777" w:rsidR="004717AE" w:rsidRDefault="00C40EF7">
            <w:pPr>
              <w:spacing w:line="264" w:lineRule="auto"/>
              <w:ind w:firstLine="0"/>
              <w:jc w:val="left"/>
            </w:pPr>
            <w:r>
              <w:rPr>
                <w:sz w:val="19"/>
              </w:rPr>
              <w:t>Truy cập và quản trị</w:t>
            </w:r>
          </w:p>
        </w:tc>
        <w:tc>
          <w:tcPr>
            <w:tcW w:w="2088" w:type="dxa"/>
            <w:tcMar>
              <w:top w:w="70" w:type="dxa"/>
              <w:left w:w="90" w:type="dxa"/>
              <w:bottom w:w="70" w:type="dxa"/>
              <w:right w:w="90" w:type="dxa"/>
            </w:tcMar>
            <w:vAlign w:val="center"/>
          </w:tcPr>
          <w:p w14:paraId="34ED9B13" w14:textId="77777777" w:rsidR="004717AE" w:rsidRDefault="00C40EF7">
            <w:pPr>
              <w:spacing w:line="264" w:lineRule="auto"/>
              <w:ind w:firstLine="0"/>
              <w:jc w:val="left"/>
            </w:pPr>
            <w:r>
              <w:rPr>
                <w:sz w:val="19"/>
              </w:rPr>
              <w:t>Quản trị viên</w:t>
            </w:r>
          </w:p>
        </w:tc>
        <w:tc>
          <w:tcPr>
            <w:tcW w:w="2520" w:type="dxa"/>
            <w:tcMar>
              <w:top w:w="70" w:type="dxa"/>
              <w:left w:w="90" w:type="dxa"/>
              <w:bottom w:w="70" w:type="dxa"/>
              <w:right w:w="90" w:type="dxa"/>
            </w:tcMar>
            <w:vAlign w:val="center"/>
          </w:tcPr>
          <w:p w14:paraId="1A62EA5E" w14:textId="77777777" w:rsidR="004717AE" w:rsidRDefault="00C40EF7">
            <w:pPr>
              <w:spacing w:line="264" w:lineRule="auto"/>
              <w:ind w:firstLine="0"/>
              <w:jc w:val="left"/>
            </w:pPr>
            <w:r>
              <w:rPr>
                <w:sz w:val="19"/>
              </w:rPr>
              <w:t>Mọi người dùng</w:t>
            </w:r>
          </w:p>
        </w:tc>
        <w:tc>
          <w:tcPr>
            <w:tcW w:w="3096" w:type="dxa"/>
            <w:tcMar>
              <w:top w:w="70" w:type="dxa"/>
              <w:left w:w="90" w:type="dxa"/>
              <w:bottom w:w="70" w:type="dxa"/>
              <w:right w:w="90" w:type="dxa"/>
            </w:tcMar>
            <w:vAlign w:val="center"/>
          </w:tcPr>
          <w:p w14:paraId="5FC5D00B" w14:textId="77777777" w:rsidR="004717AE" w:rsidRDefault="00C40EF7">
            <w:pPr>
              <w:spacing w:line="264" w:lineRule="auto"/>
              <w:ind w:firstLine="0"/>
              <w:jc w:val="left"/>
            </w:pPr>
            <w:r>
              <w:rPr>
                <w:sz w:val="19"/>
              </w:rPr>
              <w:t>Tài khoản, phiên và quyền hợp lệ</w:t>
            </w:r>
          </w:p>
        </w:tc>
      </w:tr>
      <w:tr w:rsidR="004717AE" w14:paraId="637E33FB" w14:textId="77777777">
        <w:trPr>
          <w:jc w:val="center"/>
        </w:trPr>
        <w:tc>
          <w:tcPr>
            <w:tcW w:w="2088" w:type="dxa"/>
            <w:tcMar>
              <w:top w:w="70" w:type="dxa"/>
              <w:left w:w="90" w:type="dxa"/>
              <w:bottom w:w="70" w:type="dxa"/>
              <w:right w:w="90" w:type="dxa"/>
            </w:tcMar>
            <w:vAlign w:val="center"/>
          </w:tcPr>
          <w:p w14:paraId="0610F50D" w14:textId="77777777" w:rsidR="004717AE" w:rsidRDefault="00C40EF7">
            <w:pPr>
              <w:spacing w:line="264" w:lineRule="auto"/>
              <w:ind w:firstLine="0"/>
              <w:jc w:val="left"/>
            </w:pPr>
            <w:r>
              <w:rPr>
                <w:sz w:val="19"/>
              </w:rPr>
              <w:t>Danh mục, đối tác, khuyến mãi</w:t>
            </w:r>
          </w:p>
        </w:tc>
        <w:tc>
          <w:tcPr>
            <w:tcW w:w="2088" w:type="dxa"/>
            <w:tcMar>
              <w:top w:w="70" w:type="dxa"/>
              <w:left w:w="90" w:type="dxa"/>
              <w:bottom w:w="70" w:type="dxa"/>
              <w:right w:w="90" w:type="dxa"/>
            </w:tcMar>
            <w:vAlign w:val="center"/>
          </w:tcPr>
          <w:p w14:paraId="5395B1B0" w14:textId="77777777" w:rsidR="004717AE" w:rsidRDefault="00C40EF7">
            <w:pPr>
              <w:spacing w:line="264" w:lineRule="auto"/>
              <w:ind w:firstLine="0"/>
              <w:jc w:val="left"/>
            </w:pPr>
            <w:r>
              <w:rPr>
                <w:sz w:val="19"/>
              </w:rPr>
              <w:t>Quản lý cửa hàng</w:t>
            </w:r>
          </w:p>
        </w:tc>
        <w:tc>
          <w:tcPr>
            <w:tcW w:w="2520" w:type="dxa"/>
            <w:tcMar>
              <w:top w:w="70" w:type="dxa"/>
              <w:left w:w="90" w:type="dxa"/>
              <w:bottom w:w="70" w:type="dxa"/>
              <w:right w:w="90" w:type="dxa"/>
            </w:tcMar>
            <w:vAlign w:val="center"/>
          </w:tcPr>
          <w:p w14:paraId="30CE8F18" w14:textId="77777777" w:rsidR="004717AE" w:rsidRDefault="00C40EF7">
            <w:pPr>
              <w:spacing w:line="264" w:lineRule="auto"/>
              <w:ind w:firstLine="0"/>
              <w:jc w:val="left"/>
            </w:pPr>
            <w:r>
              <w:rPr>
                <w:sz w:val="19"/>
              </w:rPr>
              <w:t>Bán hàng; kho</w:t>
            </w:r>
          </w:p>
        </w:tc>
        <w:tc>
          <w:tcPr>
            <w:tcW w:w="3096" w:type="dxa"/>
            <w:tcMar>
              <w:top w:w="70" w:type="dxa"/>
              <w:left w:w="90" w:type="dxa"/>
              <w:bottom w:w="70" w:type="dxa"/>
              <w:right w:w="90" w:type="dxa"/>
            </w:tcMar>
            <w:vAlign w:val="center"/>
          </w:tcPr>
          <w:p w14:paraId="7F54639B" w14:textId="77777777" w:rsidR="004717AE" w:rsidRDefault="00C40EF7">
            <w:pPr>
              <w:spacing w:line="264" w:lineRule="auto"/>
              <w:ind w:firstLine="0"/>
              <w:jc w:val="left"/>
            </w:pPr>
            <w:r>
              <w:rPr>
                <w:sz w:val="19"/>
              </w:rPr>
              <w:t>Dữ liệu nền có hiệu lực và dùng thống nhất</w:t>
            </w:r>
          </w:p>
        </w:tc>
      </w:tr>
      <w:tr w:rsidR="004717AE" w14:paraId="415172FA" w14:textId="77777777">
        <w:trPr>
          <w:jc w:val="center"/>
        </w:trPr>
        <w:tc>
          <w:tcPr>
            <w:tcW w:w="2088" w:type="dxa"/>
            <w:tcMar>
              <w:top w:w="70" w:type="dxa"/>
              <w:left w:w="90" w:type="dxa"/>
              <w:bottom w:w="70" w:type="dxa"/>
              <w:right w:w="90" w:type="dxa"/>
            </w:tcMar>
            <w:vAlign w:val="center"/>
          </w:tcPr>
          <w:p w14:paraId="7B9D1BFE" w14:textId="77777777" w:rsidR="004717AE" w:rsidRDefault="00C40EF7">
            <w:pPr>
              <w:spacing w:line="264" w:lineRule="auto"/>
              <w:ind w:firstLine="0"/>
              <w:jc w:val="left"/>
            </w:pPr>
            <w:r>
              <w:rPr>
                <w:sz w:val="19"/>
              </w:rPr>
              <w:t>Tiếp nhận và tồn kho</w:t>
            </w:r>
          </w:p>
        </w:tc>
        <w:tc>
          <w:tcPr>
            <w:tcW w:w="2088" w:type="dxa"/>
            <w:tcMar>
              <w:top w:w="70" w:type="dxa"/>
              <w:left w:w="90" w:type="dxa"/>
              <w:bottom w:w="70" w:type="dxa"/>
              <w:right w:w="90" w:type="dxa"/>
            </w:tcMar>
            <w:vAlign w:val="center"/>
          </w:tcPr>
          <w:p w14:paraId="5547CA1F" w14:textId="77777777" w:rsidR="004717AE" w:rsidRDefault="00C40EF7">
            <w:pPr>
              <w:spacing w:line="264" w:lineRule="auto"/>
              <w:ind w:firstLine="0"/>
              <w:jc w:val="left"/>
            </w:pPr>
            <w:r>
              <w:rPr>
                <w:sz w:val="19"/>
              </w:rPr>
              <w:t>Nhân viên kho/hàng hóa</w:t>
            </w:r>
          </w:p>
        </w:tc>
        <w:tc>
          <w:tcPr>
            <w:tcW w:w="2520" w:type="dxa"/>
            <w:tcMar>
              <w:top w:w="70" w:type="dxa"/>
              <w:left w:w="90" w:type="dxa"/>
              <w:bottom w:w="70" w:type="dxa"/>
              <w:right w:w="90" w:type="dxa"/>
            </w:tcMar>
            <w:vAlign w:val="center"/>
          </w:tcPr>
          <w:p w14:paraId="3E21E200" w14:textId="77777777" w:rsidR="004717AE" w:rsidRDefault="00C40EF7">
            <w:pPr>
              <w:spacing w:line="264" w:lineRule="auto"/>
              <w:ind w:firstLine="0"/>
              <w:jc w:val="left"/>
            </w:pPr>
            <w:r>
              <w:rPr>
                <w:sz w:val="19"/>
              </w:rPr>
              <w:t>Quản lý; nhà cung cấp</w:t>
            </w:r>
          </w:p>
        </w:tc>
        <w:tc>
          <w:tcPr>
            <w:tcW w:w="3096" w:type="dxa"/>
            <w:tcMar>
              <w:top w:w="70" w:type="dxa"/>
              <w:left w:w="90" w:type="dxa"/>
              <w:bottom w:w="70" w:type="dxa"/>
              <w:right w:w="90" w:type="dxa"/>
            </w:tcMar>
            <w:vAlign w:val="center"/>
          </w:tcPr>
          <w:p w14:paraId="34E7F291" w14:textId="77777777" w:rsidR="004717AE" w:rsidRDefault="00C40EF7">
            <w:pPr>
              <w:spacing w:line="264" w:lineRule="auto"/>
              <w:ind w:firstLine="0"/>
              <w:jc w:val="left"/>
            </w:pPr>
            <w:r>
              <w:rPr>
                <w:sz w:val="19"/>
              </w:rPr>
              <w:t>Phiếu, lô, tồn và sai lệch có căn cứ</w:t>
            </w:r>
          </w:p>
        </w:tc>
      </w:tr>
      <w:tr w:rsidR="004717AE" w14:paraId="11340F61" w14:textId="77777777">
        <w:trPr>
          <w:jc w:val="center"/>
        </w:trPr>
        <w:tc>
          <w:tcPr>
            <w:tcW w:w="2088" w:type="dxa"/>
            <w:tcMar>
              <w:top w:w="70" w:type="dxa"/>
              <w:left w:w="90" w:type="dxa"/>
              <w:bottom w:w="70" w:type="dxa"/>
              <w:right w:w="90" w:type="dxa"/>
            </w:tcMar>
            <w:vAlign w:val="center"/>
          </w:tcPr>
          <w:p w14:paraId="6CB4B38A" w14:textId="77777777" w:rsidR="004717AE" w:rsidRDefault="00C40EF7">
            <w:pPr>
              <w:spacing w:line="264" w:lineRule="auto"/>
              <w:ind w:firstLine="0"/>
              <w:jc w:val="left"/>
            </w:pPr>
            <w:r>
              <w:rPr>
                <w:sz w:val="19"/>
              </w:rPr>
              <w:t>Bán hàng và hóa đơn</w:t>
            </w:r>
          </w:p>
        </w:tc>
        <w:tc>
          <w:tcPr>
            <w:tcW w:w="2088" w:type="dxa"/>
            <w:tcMar>
              <w:top w:w="70" w:type="dxa"/>
              <w:left w:w="90" w:type="dxa"/>
              <w:bottom w:w="70" w:type="dxa"/>
              <w:right w:w="90" w:type="dxa"/>
            </w:tcMar>
            <w:vAlign w:val="center"/>
          </w:tcPr>
          <w:p w14:paraId="6B58A35A" w14:textId="77777777" w:rsidR="004717AE" w:rsidRDefault="00C40EF7">
            <w:pPr>
              <w:spacing w:line="264" w:lineRule="auto"/>
              <w:ind w:firstLine="0"/>
              <w:jc w:val="left"/>
            </w:pPr>
            <w:r>
              <w:rPr>
                <w:sz w:val="19"/>
              </w:rPr>
              <w:t>Nhân viên bán hàng</w:t>
            </w:r>
          </w:p>
        </w:tc>
        <w:tc>
          <w:tcPr>
            <w:tcW w:w="2520" w:type="dxa"/>
            <w:tcMar>
              <w:top w:w="70" w:type="dxa"/>
              <w:left w:w="90" w:type="dxa"/>
              <w:bottom w:w="70" w:type="dxa"/>
              <w:right w:w="90" w:type="dxa"/>
            </w:tcMar>
            <w:vAlign w:val="center"/>
          </w:tcPr>
          <w:p w14:paraId="427F9507" w14:textId="77777777" w:rsidR="004717AE" w:rsidRDefault="00C40EF7">
            <w:pPr>
              <w:spacing w:line="264" w:lineRule="auto"/>
              <w:ind w:firstLine="0"/>
              <w:jc w:val="left"/>
            </w:pPr>
            <w:r>
              <w:rPr>
                <w:sz w:val="19"/>
              </w:rPr>
              <w:t>Khách hàng; dịch vụ thanh toán</w:t>
            </w:r>
          </w:p>
        </w:tc>
        <w:tc>
          <w:tcPr>
            <w:tcW w:w="3096" w:type="dxa"/>
            <w:tcMar>
              <w:top w:w="70" w:type="dxa"/>
              <w:left w:w="90" w:type="dxa"/>
              <w:bottom w:w="70" w:type="dxa"/>
              <w:right w:w="90" w:type="dxa"/>
            </w:tcMar>
            <w:vAlign w:val="center"/>
          </w:tcPr>
          <w:p w14:paraId="33850596" w14:textId="77777777" w:rsidR="004717AE" w:rsidRDefault="00C40EF7">
            <w:pPr>
              <w:spacing w:line="264" w:lineRule="auto"/>
              <w:ind w:firstLine="0"/>
              <w:jc w:val="left"/>
            </w:pPr>
            <w:r>
              <w:rPr>
                <w:sz w:val="19"/>
              </w:rPr>
              <w:t>Hóa đơn, thanh toán và giảm tồn nhất quán</w:t>
            </w:r>
          </w:p>
        </w:tc>
      </w:tr>
      <w:tr w:rsidR="004717AE" w14:paraId="2DC85D1C" w14:textId="77777777">
        <w:trPr>
          <w:jc w:val="center"/>
        </w:trPr>
        <w:tc>
          <w:tcPr>
            <w:tcW w:w="2088" w:type="dxa"/>
            <w:tcMar>
              <w:top w:w="70" w:type="dxa"/>
              <w:left w:w="90" w:type="dxa"/>
              <w:bottom w:w="70" w:type="dxa"/>
              <w:right w:w="90" w:type="dxa"/>
            </w:tcMar>
            <w:vAlign w:val="center"/>
          </w:tcPr>
          <w:p w14:paraId="153EC572" w14:textId="77777777" w:rsidR="004717AE" w:rsidRDefault="00C40EF7">
            <w:pPr>
              <w:spacing w:line="264" w:lineRule="auto"/>
              <w:ind w:firstLine="0"/>
              <w:jc w:val="left"/>
            </w:pPr>
            <w:r>
              <w:rPr>
                <w:sz w:val="19"/>
              </w:rPr>
              <w:t>Báo cáo và đồng bộ</w:t>
            </w:r>
          </w:p>
        </w:tc>
        <w:tc>
          <w:tcPr>
            <w:tcW w:w="2088" w:type="dxa"/>
            <w:tcMar>
              <w:top w:w="70" w:type="dxa"/>
              <w:left w:w="90" w:type="dxa"/>
              <w:bottom w:w="70" w:type="dxa"/>
              <w:right w:w="90" w:type="dxa"/>
            </w:tcMar>
            <w:vAlign w:val="center"/>
          </w:tcPr>
          <w:p w14:paraId="24296BA6" w14:textId="77777777" w:rsidR="004717AE" w:rsidRDefault="00C40EF7">
            <w:pPr>
              <w:spacing w:line="264" w:lineRule="auto"/>
              <w:ind w:firstLine="0"/>
              <w:jc w:val="left"/>
            </w:pPr>
            <w:r>
              <w:rPr>
                <w:sz w:val="19"/>
              </w:rPr>
              <w:t>Quản lý cửa hàng</w:t>
            </w:r>
          </w:p>
        </w:tc>
        <w:tc>
          <w:tcPr>
            <w:tcW w:w="2520" w:type="dxa"/>
            <w:tcMar>
              <w:top w:w="70" w:type="dxa"/>
              <w:left w:w="90" w:type="dxa"/>
              <w:bottom w:w="70" w:type="dxa"/>
              <w:right w:w="90" w:type="dxa"/>
            </w:tcMar>
            <w:vAlign w:val="center"/>
          </w:tcPr>
          <w:p w14:paraId="641392D9" w14:textId="77777777" w:rsidR="004717AE" w:rsidRDefault="00C40EF7">
            <w:pPr>
              <w:spacing w:line="264" w:lineRule="auto"/>
              <w:ind w:firstLine="0"/>
              <w:jc w:val="left"/>
            </w:pPr>
            <w:r>
              <w:rPr>
                <w:sz w:val="19"/>
              </w:rPr>
              <w:t>Nhân viên được cấp quyền; quản trị viên</w:t>
            </w:r>
          </w:p>
        </w:tc>
        <w:tc>
          <w:tcPr>
            <w:tcW w:w="3096" w:type="dxa"/>
            <w:tcMar>
              <w:top w:w="70" w:type="dxa"/>
              <w:left w:w="90" w:type="dxa"/>
              <w:bottom w:w="70" w:type="dxa"/>
              <w:right w:w="90" w:type="dxa"/>
            </w:tcMar>
            <w:vAlign w:val="center"/>
          </w:tcPr>
          <w:p w14:paraId="5DF57CFA" w14:textId="77777777" w:rsidR="004717AE" w:rsidRDefault="00C40EF7">
            <w:pPr>
              <w:spacing w:line="264" w:lineRule="auto"/>
              <w:ind w:firstLine="0"/>
              <w:jc w:val="left"/>
            </w:pPr>
            <w:r>
              <w:rPr>
                <w:sz w:val="19"/>
              </w:rPr>
              <w:t>Số liệu truy vết được và thao tác chờ có trạng thái</w:t>
            </w:r>
          </w:p>
        </w:tc>
      </w:tr>
      <w:tr w:rsidR="004717AE" w14:paraId="686FD4CA" w14:textId="77777777">
        <w:trPr>
          <w:jc w:val="center"/>
        </w:trPr>
        <w:tc>
          <w:tcPr>
            <w:tcW w:w="2088" w:type="dxa"/>
            <w:tcMar>
              <w:top w:w="70" w:type="dxa"/>
              <w:left w:w="90" w:type="dxa"/>
              <w:bottom w:w="70" w:type="dxa"/>
              <w:right w:w="90" w:type="dxa"/>
            </w:tcMar>
            <w:vAlign w:val="center"/>
          </w:tcPr>
          <w:p w14:paraId="7AA8D04A" w14:textId="77777777" w:rsidR="004717AE" w:rsidRDefault="00C40EF7">
            <w:pPr>
              <w:spacing w:line="264" w:lineRule="auto"/>
              <w:ind w:firstLine="0"/>
              <w:jc w:val="left"/>
            </w:pPr>
            <w:r>
              <w:rPr>
                <w:sz w:val="19"/>
              </w:rPr>
              <w:t>Đào tạo</w:t>
            </w:r>
          </w:p>
        </w:tc>
        <w:tc>
          <w:tcPr>
            <w:tcW w:w="2088" w:type="dxa"/>
            <w:tcMar>
              <w:top w:w="70" w:type="dxa"/>
              <w:left w:w="90" w:type="dxa"/>
              <w:bottom w:w="70" w:type="dxa"/>
              <w:right w:w="90" w:type="dxa"/>
            </w:tcMar>
            <w:vAlign w:val="center"/>
          </w:tcPr>
          <w:p w14:paraId="394B8DE9" w14:textId="77777777" w:rsidR="004717AE" w:rsidRDefault="00C40EF7">
            <w:pPr>
              <w:spacing w:line="264" w:lineRule="auto"/>
              <w:ind w:firstLine="0"/>
              <w:jc w:val="left"/>
            </w:pPr>
            <w:r>
              <w:rPr>
                <w:sz w:val="19"/>
              </w:rPr>
              <w:t>Nhân viên mới/người học</w:t>
            </w:r>
          </w:p>
        </w:tc>
        <w:tc>
          <w:tcPr>
            <w:tcW w:w="2520" w:type="dxa"/>
            <w:tcMar>
              <w:top w:w="70" w:type="dxa"/>
              <w:left w:w="90" w:type="dxa"/>
              <w:bottom w:w="70" w:type="dxa"/>
              <w:right w:w="90" w:type="dxa"/>
            </w:tcMar>
            <w:vAlign w:val="center"/>
          </w:tcPr>
          <w:p w14:paraId="228FF432" w14:textId="77777777" w:rsidR="004717AE" w:rsidRDefault="00C40EF7">
            <w:pPr>
              <w:spacing w:line="264" w:lineRule="auto"/>
              <w:ind w:firstLine="0"/>
              <w:jc w:val="left"/>
            </w:pPr>
            <w:r>
              <w:rPr>
                <w:sz w:val="19"/>
              </w:rPr>
              <w:t>Quản lý cửa hàng</w:t>
            </w:r>
          </w:p>
        </w:tc>
        <w:tc>
          <w:tcPr>
            <w:tcW w:w="3096" w:type="dxa"/>
            <w:tcMar>
              <w:top w:w="70" w:type="dxa"/>
              <w:left w:w="90" w:type="dxa"/>
              <w:bottom w:w="70" w:type="dxa"/>
              <w:right w:w="90" w:type="dxa"/>
            </w:tcMar>
            <w:vAlign w:val="center"/>
          </w:tcPr>
          <w:p w14:paraId="0797DFC2" w14:textId="77777777" w:rsidR="004717AE" w:rsidRDefault="00C40EF7">
            <w:pPr>
              <w:spacing w:line="264" w:lineRule="auto"/>
              <w:ind w:firstLine="0"/>
              <w:jc w:val="left"/>
            </w:pPr>
            <w:r>
              <w:rPr>
                <w:sz w:val="19"/>
              </w:rPr>
              <w:t>Phiên cách ly, phản hồi và kết quả đánh giá</w:t>
            </w:r>
          </w:p>
        </w:tc>
      </w:tr>
    </w:tbl>
    <w:p w14:paraId="254335E2" w14:textId="77777777" w:rsidR="004717AE" w:rsidRDefault="00C40EF7">
      <w:pPr>
        <w:spacing w:before="60" w:after="120"/>
        <w:jc w:val="center"/>
      </w:pPr>
      <w:r>
        <w:rPr>
          <w:i/>
          <w:sz w:val="24"/>
        </w:rPr>
        <w:t>Bảng 1.5. Ma trận liên kết nhóm yêu cầu với bên liên quan</w:t>
      </w:r>
    </w:p>
    <w:p w14:paraId="1E76D32E" w14:textId="77777777" w:rsidR="004717AE" w:rsidRDefault="00C40EF7">
      <w:pPr>
        <w:pStyle w:val="Heading3"/>
      </w:pPr>
      <w:bookmarkStart w:id="5" w:name="_Toc240018201"/>
      <w:r>
        <w:t>1.2.2. Yêu cầu phi chức năng</w:t>
      </w:r>
      <w:bookmarkEnd w:id="5"/>
    </w:p>
    <w:p w14:paraId="4F904867" w14:textId="77777777" w:rsidR="004717AE" w:rsidRDefault="00C40EF7">
      <w:pPr>
        <w:pStyle w:val="BodyText"/>
        <w:keepNext/>
        <w:spacing w:before="80"/>
      </w:pPr>
      <w:r>
        <w:rPr>
          <w:b/>
        </w:rPr>
        <w:t>Hiệu năng</w:t>
      </w:r>
    </w:p>
    <w:p w14:paraId="6D367633" w14:textId="77777777" w:rsidR="004717AE" w:rsidRDefault="00C40EF7">
      <w:pPr>
        <w:pStyle w:val="BodyText"/>
      </w:pPr>
      <w:r>
        <w:t>NFR-PER-01 - Ít nhất 95% thao tác quét, tra cứu sản phẩm và tính lại hóa đơn phản hồi trong không quá 2 giây ở môi trường demo.</w:t>
      </w:r>
    </w:p>
    <w:p w14:paraId="5D617A1D" w14:textId="77777777" w:rsidR="004717AE" w:rsidRDefault="00C40EF7">
      <w:pPr>
        <w:pStyle w:val="BodyText"/>
      </w:pPr>
      <w:r>
        <w:t>NFR-PER-02 - Sau khi nhận thanh toán hợp lệ, hóa đơn hoàn tất trong không quá 3 giây, không tính thời gian thiết bị ngoài.</w:t>
      </w:r>
    </w:p>
    <w:p w14:paraId="7F968079" w14:textId="77777777" w:rsidR="004717AE" w:rsidRDefault="00C40EF7">
      <w:pPr>
        <w:pStyle w:val="BodyText"/>
        <w:keepNext/>
        <w:spacing w:before="80"/>
      </w:pPr>
      <w:r>
        <w:rPr>
          <w:b/>
        </w:rPr>
        <w:t>Tính sẵn sàng và tin cậy</w:t>
      </w:r>
    </w:p>
    <w:p w14:paraId="4BCBAF45" w14:textId="77777777" w:rsidR="004717AE" w:rsidRDefault="00C40EF7">
      <w:pPr>
        <w:pStyle w:val="BodyText"/>
      </w:pPr>
      <w:r>
        <w:t>NFR-REL-01 - Dữ liệu nhập dở của nghiệp vụ offline không bị mất khi tải lại ứng dụng.</w:t>
      </w:r>
    </w:p>
    <w:p w14:paraId="600FDA15" w14:textId="77777777" w:rsidR="004717AE" w:rsidRDefault="00C40EF7">
      <w:pPr>
        <w:pStyle w:val="BodyText"/>
      </w:pPr>
      <w:r>
        <w:t>NFR-REL-02 - Hệ thống không tự coi thanh toán hoặc đồng bộ là thành công khi kết quả chưa xác định.</w:t>
      </w:r>
    </w:p>
    <w:p w14:paraId="5B2E46AC" w14:textId="77777777" w:rsidR="004717AE" w:rsidRDefault="00C40EF7">
      <w:pPr>
        <w:pStyle w:val="BodyText"/>
        <w:keepNext/>
        <w:spacing w:before="80"/>
      </w:pPr>
      <w:r>
        <w:rPr>
          <w:b/>
        </w:rPr>
        <w:t>An toàn và phân quyền</w:t>
      </w:r>
    </w:p>
    <w:p w14:paraId="195A15AB" w14:textId="77777777" w:rsidR="004717AE" w:rsidRDefault="00C40EF7">
      <w:pPr>
        <w:pStyle w:val="BodyText"/>
      </w:pPr>
      <w:r>
        <w:t>NFR-SEC-01 - Mật khẩu không lưu dạng văn bản thuần; mọi API nghiệp vụ kiểm tra phiên và quyền phía máy chủ.</w:t>
      </w:r>
    </w:p>
    <w:p w14:paraId="2FFE0B27" w14:textId="77777777" w:rsidR="004717AE" w:rsidRDefault="00C40EF7">
      <w:pPr>
        <w:pStyle w:val="BodyText"/>
      </w:pPr>
      <w:r>
        <w:lastRenderedPageBreak/>
        <w:t>NFR-SEC-02 - Các thao tác hủy hóa đơn, điều chỉnh tồn, sửa quyền và xử lý xung đột phải kiểm tra quyền tại thời điểm thực hiện.</w:t>
      </w:r>
    </w:p>
    <w:p w14:paraId="3FFE9C54" w14:textId="77777777" w:rsidR="004717AE" w:rsidRDefault="00C40EF7">
      <w:pPr>
        <w:pStyle w:val="BodyText"/>
        <w:keepNext/>
        <w:spacing w:before="80"/>
      </w:pPr>
      <w:r>
        <w:rPr>
          <w:b/>
        </w:rPr>
        <w:t>Toàn vẹn và nhất quán dữ liệu</w:t>
      </w:r>
    </w:p>
    <w:p w14:paraId="25C00F18" w14:textId="77777777" w:rsidR="004717AE" w:rsidRDefault="00C40EF7">
      <w:pPr>
        <w:pStyle w:val="BodyText"/>
      </w:pPr>
      <w:r>
        <w:t>NFR-DAT-01 - Hóa đơn, thanh toán, điểm và biến động tồn được ghi nhất quán; không để trạng thái cập nhật một phần.</w:t>
      </w:r>
    </w:p>
    <w:p w14:paraId="540FD79F" w14:textId="77777777" w:rsidR="004717AE" w:rsidRDefault="00C40EF7">
      <w:pPr>
        <w:pStyle w:val="BodyText"/>
      </w:pPr>
      <w:r>
        <w:t>NFR-DAT-02 - Mỗi yêu cầu đồng bộ và thanh toán có mã duy nhất để chống gửi hoặc xử lý lặp.</w:t>
      </w:r>
    </w:p>
    <w:p w14:paraId="7ECFC8AC" w14:textId="77777777" w:rsidR="004717AE" w:rsidRDefault="00C40EF7">
      <w:pPr>
        <w:pStyle w:val="BodyText"/>
      </w:pPr>
      <w:r>
        <w:t>NFR-DAT-03 - Máy chủ và cơ sở dữ liệu trung tâm là nguồn dữ liệu vận hành có thẩm quyền.</w:t>
      </w:r>
    </w:p>
    <w:p w14:paraId="04526D7E" w14:textId="77777777" w:rsidR="004717AE" w:rsidRDefault="00C40EF7">
      <w:pPr>
        <w:pStyle w:val="BodyText"/>
        <w:keepNext/>
        <w:spacing w:before="80"/>
      </w:pPr>
      <w:r>
        <w:rPr>
          <w:b/>
        </w:rPr>
        <w:t>Khả năng sử dụng và tương thích</w:t>
      </w:r>
    </w:p>
    <w:p w14:paraId="693F29C0" w14:textId="77777777" w:rsidR="004717AE" w:rsidRDefault="00C40EF7">
      <w:pPr>
        <w:pStyle w:val="BodyText"/>
      </w:pPr>
      <w:r>
        <w:t>NFR-USA-01 - Luồng bán hàng ưu tiên thao tác ngắn, hỗ trợ máy quét hoạt động như bàn phím và thông báo có thể hành động.</w:t>
      </w:r>
    </w:p>
    <w:p w14:paraId="3731A6AF" w14:textId="77777777" w:rsidR="004717AE" w:rsidRDefault="00C40EF7">
      <w:pPr>
        <w:pStyle w:val="BodyText"/>
      </w:pPr>
      <w:r>
        <w:t>NFR-USA-02 - Màn hình nghiệp vụ chính trên điện thoại không yêu cầu cuộn ngang ở kích thước mục tiêu được công bố.</w:t>
      </w:r>
    </w:p>
    <w:p w14:paraId="06D44BB0" w14:textId="77777777" w:rsidR="004717AE" w:rsidRDefault="00C40EF7">
      <w:pPr>
        <w:pStyle w:val="BodyText"/>
      </w:pPr>
      <w:r>
        <w:t>NFR-COM-01 - Ứng dụng chạy trên các trình duyệt desktop/mobile được công bố và giữ cùng quy tắc nghiệp vụ.</w:t>
      </w:r>
    </w:p>
    <w:p w14:paraId="196856B0" w14:textId="77777777" w:rsidR="004717AE" w:rsidRDefault="00C40EF7">
      <w:pPr>
        <w:pStyle w:val="BodyText"/>
        <w:keepNext/>
        <w:spacing w:before="80"/>
      </w:pPr>
      <w:r>
        <w:rPr>
          <w:b/>
        </w:rPr>
        <w:t>Truy vết, sao lưu và bảo trì</w:t>
      </w:r>
    </w:p>
    <w:p w14:paraId="52D256CF" w14:textId="77777777" w:rsidR="004717AE" w:rsidRDefault="00C40EF7">
      <w:pPr>
        <w:pStyle w:val="BodyText"/>
      </w:pPr>
      <w:r>
        <w:t>NFR-AUD-01 - Thao tác nhạy cảm lưu người thực hiện, thời điểm, đối tượng, lý do và dữ liệu trước/sau.</w:t>
      </w:r>
    </w:p>
    <w:p w14:paraId="6A5917DE" w14:textId="77777777" w:rsidR="004717AE" w:rsidRDefault="00C40EF7">
      <w:pPr>
        <w:pStyle w:val="BodyText"/>
      </w:pPr>
      <w:r>
        <w:t>NFR-BAC-01 - Môi trường demo có quy trình sao lưu và phục hồi cơ sở dữ liệu được kiểm tra.</w:t>
      </w:r>
    </w:p>
    <w:p w14:paraId="76F5833A" w14:textId="77777777" w:rsidR="004717AE" w:rsidRDefault="00C40EF7">
      <w:pPr>
        <w:pStyle w:val="BodyText"/>
      </w:pPr>
      <w:r>
        <w:t>NFR-MAI-01 - Tách trách nhiệm giữa giao diện, nghiệp vụ/API và truy xuất dữ liệu để có thể kiểm thử và thay đổi độc lập.</w:t>
      </w:r>
    </w:p>
    <w:p w14:paraId="43B83145" w14:textId="77777777" w:rsidR="004717AE" w:rsidRDefault="00C40EF7">
      <w:pPr>
        <w:pStyle w:val="BodyText"/>
        <w:keepNext/>
        <w:spacing w:before="80"/>
      </w:pPr>
      <w:r>
        <w:rPr>
          <w:b/>
        </w:rPr>
        <w:t>Cách ly đào tạo</w:t>
      </w:r>
    </w:p>
    <w:p w14:paraId="0C46FECF" w14:textId="77777777" w:rsidR="004717AE" w:rsidRDefault="00C40EF7">
      <w:pPr>
        <w:pStyle w:val="BodyText"/>
      </w:pPr>
      <w:r>
        <w:t>NFR-TRN-01 - Dữ liệu phiên đào tạo không làm thay đổi tồn, hóa đơn, điểm và báo cáo vận hành.</w:t>
      </w:r>
    </w:p>
    <w:p w14:paraId="1AA9FD67" w14:textId="77777777" w:rsidR="004717AE" w:rsidRDefault="00C40EF7">
      <w:pPr>
        <w:pStyle w:val="BodyText"/>
      </w:pPr>
      <w:r>
        <w:t>NFR-TRN-02 - Một phiên có thể đặt lại theo kịch bản mà không ảnh hưởng kết quả các phiên khác.</w:t>
      </w:r>
    </w:p>
    <w:p w14:paraId="066B26B9" w14:textId="77777777" w:rsidR="004717AE" w:rsidRDefault="00C40EF7">
      <w:pPr>
        <w:pStyle w:val="BodyText"/>
        <w:keepNext/>
        <w:spacing w:before="80"/>
      </w:pPr>
      <w:r>
        <w:rPr>
          <w:b/>
        </w:rPr>
        <w:t>Quy tắc nghiệp vụ dùng chung</w:t>
      </w:r>
    </w:p>
    <w:tbl>
      <w:tblPr>
        <w:tblStyle w:val="TableGrid"/>
        <w:tblW w:w="0" w:type="auto"/>
        <w:jc w:val="center"/>
        <w:tblLayout w:type="fixed"/>
        <w:tblLook w:val="04A0" w:firstRow="1" w:lastRow="0" w:firstColumn="1" w:lastColumn="0" w:noHBand="0" w:noVBand="1"/>
      </w:tblPr>
      <w:tblGrid>
        <w:gridCol w:w="1440"/>
        <w:gridCol w:w="8352"/>
      </w:tblGrid>
      <w:tr w:rsidR="004717AE" w14:paraId="3E0687AA" w14:textId="77777777">
        <w:trPr>
          <w:tblHeader/>
          <w:jc w:val="center"/>
        </w:trPr>
        <w:tc>
          <w:tcPr>
            <w:tcW w:w="1440" w:type="dxa"/>
            <w:shd w:val="clear" w:color="auto" w:fill="D9E3F3"/>
            <w:noWrap/>
            <w:tcMar>
              <w:top w:w="70" w:type="dxa"/>
              <w:left w:w="90" w:type="dxa"/>
              <w:bottom w:w="70" w:type="dxa"/>
              <w:right w:w="90" w:type="dxa"/>
            </w:tcMar>
            <w:vAlign w:val="center"/>
          </w:tcPr>
          <w:p w14:paraId="57B93390" w14:textId="77777777" w:rsidR="004717AE" w:rsidRDefault="00C40EF7">
            <w:pPr>
              <w:ind w:firstLine="0"/>
              <w:jc w:val="left"/>
            </w:pPr>
            <w:r>
              <w:rPr>
                <w:b/>
                <w:sz w:val="20"/>
              </w:rPr>
              <w:t>Mã</w:t>
            </w:r>
          </w:p>
        </w:tc>
        <w:tc>
          <w:tcPr>
            <w:tcW w:w="8352" w:type="dxa"/>
            <w:shd w:val="clear" w:color="auto" w:fill="D9E3F3"/>
            <w:tcMar>
              <w:top w:w="70" w:type="dxa"/>
              <w:left w:w="90" w:type="dxa"/>
              <w:bottom w:w="70" w:type="dxa"/>
              <w:right w:w="90" w:type="dxa"/>
            </w:tcMar>
            <w:vAlign w:val="center"/>
          </w:tcPr>
          <w:p w14:paraId="76FC0987" w14:textId="77777777" w:rsidR="004717AE" w:rsidRDefault="00C40EF7">
            <w:pPr>
              <w:ind w:firstLine="0"/>
              <w:jc w:val="left"/>
            </w:pPr>
            <w:r>
              <w:rPr>
                <w:b/>
                <w:sz w:val="20"/>
              </w:rPr>
              <w:t>Quy tắc nghiệp vụ</w:t>
            </w:r>
          </w:p>
        </w:tc>
      </w:tr>
      <w:tr w:rsidR="004717AE" w14:paraId="6B7BCCAF" w14:textId="77777777">
        <w:trPr>
          <w:jc w:val="center"/>
        </w:trPr>
        <w:tc>
          <w:tcPr>
            <w:tcW w:w="1440" w:type="dxa"/>
            <w:noWrap/>
            <w:tcMar>
              <w:top w:w="70" w:type="dxa"/>
              <w:left w:w="90" w:type="dxa"/>
              <w:bottom w:w="70" w:type="dxa"/>
              <w:right w:w="90" w:type="dxa"/>
            </w:tcMar>
            <w:vAlign w:val="center"/>
          </w:tcPr>
          <w:p w14:paraId="1B8F55E8" w14:textId="77777777" w:rsidR="004717AE" w:rsidRDefault="00C40EF7">
            <w:pPr>
              <w:spacing w:line="264" w:lineRule="auto"/>
              <w:ind w:firstLine="0"/>
              <w:jc w:val="left"/>
            </w:pPr>
            <w:r>
              <w:rPr>
                <w:sz w:val="20"/>
              </w:rPr>
              <w:t>BR-01</w:t>
            </w:r>
          </w:p>
        </w:tc>
        <w:tc>
          <w:tcPr>
            <w:tcW w:w="8352" w:type="dxa"/>
            <w:tcMar>
              <w:top w:w="70" w:type="dxa"/>
              <w:left w:w="90" w:type="dxa"/>
              <w:bottom w:w="70" w:type="dxa"/>
              <w:right w:w="90" w:type="dxa"/>
            </w:tcMar>
            <w:vAlign w:val="center"/>
          </w:tcPr>
          <w:p w14:paraId="64DF7441" w14:textId="77777777" w:rsidR="004717AE" w:rsidRDefault="00C40EF7">
            <w:pPr>
              <w:spacing w:line="264" w:lineRule="auto"/>
              <w:ind w:firstLine="0"/>
              <w:jc w:val="left"/>
            </w:pPr>
            <w:r>
              <w:rPr>
                <w:sz w:val="20"/>
              </w:rPr>
              <w:t>Mã sản phẩm và mã vạch đang hoạt động phải duy nhất trong phạm vi cửa hàng.</w:t>
            </w:r>
          </w:p>
        </w:tc>
      </w:tr>
      <w:tr w:rsidR="004717AE" w14:paraId="01369382" w14:textId="77777777">
        <w:trPr>
          <w:jc w:val="center"/>
        </w:trPr>
        <w:tc>
          <w:tcPr>
            <w:tcW w:w="1440" w:type="dxa"/>
            <w:noWrap/>
            <w:tcMar>
              <w:top w:w="70" w:type="dxa"/>
              <w:left w:w="90" w:type="dxa"/>
              <w:bottom w:w="70" w:type="dxa"/>
              <w:right w:w="90" w:type="dxa"/>
            </w:tcMar>
            <w:vAlign w:val="center"/>
          </w:tcPr>
          <w:p w14:paraId="07684512" w14:textId="77777777" w:rsidR="004717AE" w:rsidRDefault="00C40EF7">
            <w:pPr>
              <w:spacing w:line="264" w:lineRule="auto"/>
              <w:ind w:firstLine="0"/>
              <w:jc w:val="left"/>
            </w:pPr>
            <w:r>
              <w:rPr>
                <w:sz w:val="20"/>
              </w:rPr>
              <w:lastRenderedPageBreak/>
              <w:t>BR-02</w:t>
            </w:r>
          </w:p>
        </w:tc>
        <w:tc>
          <w:tcPr>
            <w:tcW w:w="8352" w:type="dxa"/>
            <w:tcMar>
              <w:top w:w="70" w:type="dxa"/>
              <w:left w:w="90" w:type="dxa"/>
              <w:bottom w:w="70" w:type="dxa"/>
              <w:right w:w="90" w:type="dxa"/>
            </w:tcMar>
            <w:vAlign w:val="center"/>
          </w:tcPr>
          <w:p w14:paraId="462E81CE" w14:textId="77777777" w:rsidR="004717AE" w:rsidRDefault="00C40EF7">
            <w:pPr>
              <w:spacing w:line="264" w:lineRule="auto"/>
              <w:ind w:firstLine="0"/>
              <w:jc w:val="left"/>
            </w:pPr>
            <w:r>
              <w:rPr>
                <w:sz w:val="20"/>
              </w:rPr>
              <w:t>Hạn sử dụng thuộc về lô; một sản phẩm có thể có nhiều lô với hạn khác nhau.</w:t>
            </w:r>
          </w:p>
        </w:tc>
      </w:tr>
      <w:tr w:rsidR="004717AE" w14:paraId="1B1F459A" w14:textId="77777777">
        <w:trPr>
          <w:jc w:val="center"/>
        </w:trPr>
        <w:tc>
          <w:tcPr>
            <w:tcW w:w="1440" w:type="dxa"/>
            <w:noWrap/>
            <w:tcMar>
              <w:top w:w="70" w:type="dxa"/>
              <w:left w:w="90" w:type="dxa"/>
              <w:bottom w:w="70" w:type="dxa"/>
              <w:right w:w="90" w:type="dxa"/>
            </w:tcMar>
            <w:vAlign w:val="center"/>
          </w:tcPr>
          <w:p w14:paraId="25C58346" w14:textId="77777777" w:rsidR="004717AE" w:rsidRDefault="00C40EF7">
            <w:pPr>
              <w:spacing w:line="264" w:lineRule="auto"/>
              <w:ind w:firstLine="0"/>
              <w:jc w:val="left"/>
            </w:pPr>
            <w:r>
              <w:rPr>
                <w:sz w:val="20"/>
              </w:rPr>
              <w:t>BR-03</w:t>
            </w:r>
          </w:p>
        </w:tc>
        <w:tc>
          <w:tcPr>
            <w:tcW w:w="8352" w:type="dxa"/>
            <w:tcMar>
              <w:top w:w="70" w:type="dxa"/>
              <w:left w:w="90" w:type="dxa"/>
              <w:bottom w:w="70" w:type="dxa"/>
              <w:right w:w="90" w:type="dxa"/>
            </w:tcMar>
            <w:vAlign w:val="center"/>
          </w:tcPr>
          <w:p w14:paraId="2549CBE1" w14:textId="77777777" w:rsidR="004717AE" w:rsidRDefault="00C40EF7">
            <w:pPr>
              <w:spacing w:line="264" w:lineRule="auto"/>
              <w:ind w:firstLine="0"/>
              <w:jc w:val="left"/>
            </w:pPr>
            <w:r>
              <w:rPr>
                <w:sz w:val="20"/>
              </w:rPr>
              <w:t>Mọi thay đổi tồn phải liên kết với chứng từ nguồn hoặc lý do điều chỉnh.</w:t>
            </w:r>
          </w:p>
        </w:tc>
      </w:tr>
      <w:tr w:rsidR="004717AE" w14:paraId="0B8D88CA" w14:textId="77777777">
        <w:trPr>
          <w:jc w:val="center"/>
        </w:trPr>
        <w:tc>
          <w:tcPr>
            <w:tcW w:w="1440" w:type="dxa"/>
            <w:noWrap/>
            <w:tcMar>
              <w:top w:w="70" w:type="dxa"/>
              <w:left w:w="90" w:type="dxa"/>
              <w:bottom w:w="70" w:type="dxa"/>
              <w:right w:w="90" w:type="dxa"/>
            </w:tcMar>
            <w:vAlign w:val="center"/>
          </w:tcPr>
          <w:p w14:paraId="19BDF263" w14:textId="77777777" w:rsidR="004717AE" w:rsidRDefault="00C40EF7">
            <w:pPr>
              <w:spacing w:line="264" w:lineRule="auto"/>
              <w:ind w:firstLine="0"/>
              <w:jc w:val="left"/>
            </w:pPr>
            <w:r>
              <w:rPr>
                <w:sz w:val="20"/>
              </w:rPr>
              <w:t>BR-04</w:t>
            </w:r>
          </w:p>
        </w:tc>
        <w:tc>
          <w:tcPr>
            <w:tcW w:w="8352" w:type="dxa"/>
            <w:tcMar>
              <w:top w:w="70" w:type="dxa"/>
              <w:left w:w="90" w:type="dxa"/>
              <w:bottom w:w="70" w:type="dxa"/>
              <w:right w:w="90" w:type="dxa"/>
            </w:tcMar>
            <w:vAlign w:val="center"/>
          </w:tcPr>
          <w:p w14:paraId="27087C19" w14:textId="77777777" w:rsidR="004717AE" w:rsidRDefault="00C40EF7">
            <w:pPr>
              <w:spacing w:line="264" w:lineRule="auto"/>
              <w:ind w:firstLine="0"/>
              <w:jc w:val="left"/>
            </w:pPr>
            <w:r>
              <w:rPr>
                <w:sz w:val="20"/>
              </w:rPr>
              <w:t>Lô hết hạn, bị khóa hoặc không còn số lượng khả dụng không được chọn để bán.</w:t>
            </w:r>
          </w:p>
        </w:tc>
      </w:tr>
      <w:tr w:rsidR="004717AE" w14:paraId="20DE3009" w14:textId="77777777">
        <w:trPr>
          <w:jc w:val="center"/>
        </w:trPr>
        <w:tc>
          <w:tcPr>
            <w:tcW w:w="1440" w:type="dxa"/>
            <w:noWrap/>
            <w:tcMar>
              <w:top w:w="70" w:type="dxa"/>
              <w:left w:w="90" w:type="dxa"/>
              <w:bottom w:w="70" w:type="dxa"/>
              <w:right w:w="90" w:type="dxa"/>
            </w:tcMar>
            <w:vAlign w:val="center"/>
          </w:tcPr>
          <w:p w14:paraId="4FC563F8" w14:textId="77777777" w:rsidR="004717AE" w:rsidRDefault="00C40EF7">
            <w:pPr>
              <w:spacing w:line="264" w:lineRule="auto"/>
              <w:ind w:firstLine="0"/>
              <w:jc w:val="left"/>
            </w:pPr>
            <w:r>
              <w:rPr>
                <w:sz w:val="20"/>
              </w:rPr>
              <w:t>BR-05</w:t>
            </w:r>
          </w:p>
        </w:tc>
        <w:tc>
          <w:tcPr>
            <w:tcW w:w="8352" w:type="dxa"/>
            <w:tcMar>
              <w:top w:w="70" w:type="dxa"/>
              <w:left w:w="90" w:type="dxa"/>
              <w:bottom w:w="70" w:type="dxa"/>
              <w:right w:w="90" w:type="dxa"/>
            </w:tcMar>
            <w:vAlign w:val="center"/>
          </w:tcPr>
          <w:p w14:paraId="6298F43A" w14:textId="77777777" w:rsidR="004717AE" w:rsidRDefault="00C40EF7">
            <w:pPr>
              <w:spacing w:line="264" w:lineRule="auto"/>
              <w:ind w:firstLine="0"/>
              <w:jc w:val="left"/>
            </w:pPr>
            <w:r>
              <w:rPr>
                <w:sz w:val="20"/>
              </w:rPr>
              <w:t>Chi tiết hóa đơn giữ giá và mức giảm tại thời điểm bán.</w:t>
            </w:r>
          </w:p>
        </w:tc>
      </w:tr>
      <w:tr w:rsidR="004717AE" w14:paraId="56ADE131" w14:textId="77777777">
        <w:trPr>
          <w:jc w:val="center"/>
        </w:trPr>
        <w:tc>
          <w:tcPr>
            <w:tcW w:w="1440" w:type="dxa"/>
            <w:noWrap/>
            <w:tcMar>
              <w:top w:w="70" w:type="dxa"/>
              <w:left w:w="90" w:type="dxa"/>
              <w:bottom w:w="70" w:type="dxa"/>
              <w:right w:w="90" w:type="dxa"/>
            </w:tcMar>
            <w:vAlign w:val="center"/>
          </w:tcPr>
          <w:p w14:paraId="06E59061" w14:textId="77777777" w:rsidR="004717AE" w:rsidRDefault="00C40EF7">
            <w:pPr>
              <w:spacing w:line="264" w:lineRule="auto"/>
              <w:ind w:firstLine="0"/>
              <w:jc w:val="left"/>
            </w:pPr>
            <w:r>
              <w:rPr>
                <w:sz w:val="20"/>
              </w:rPr>
              <w:t>BR-06</w:t>
            </w:r>
          </w:p>
        </w:tc>
        <w:tc>
          <w:tcPr>
            <w:tcW w:w="8352" w:type="dxa"/>
            <w:tcMar>
              <w:top w:w="70" w:type="dxa"/>
              <w:left w:w="90" w:type="dxa"/>
              <w:bottom w:w="70" w:type="dxa"/>
              <w:right w:w="90" w:type="dxa"/>
            </w:tcMar>
            <w:vAlign w:val="center"/>
          </w:tcPr>
          <w:p w14:paraId="2FE09B2D" w14:textId="77777777" w:rsidR="004717AE" w:rsidRDefault="00C40EF7">
            <w:pPr>
              <w:spacing w:line="264" w:lineRule="auto"/>
              <w:ind w:firstLine="0"/>
              <w:jc w:val="left"/>
            </w:pPr>
            <w:r>
              <w:rPr>
                <w:sz w:val="20"/>
              </w:rPr>
              <w:t>Chứng từ đã xác nhận không bị xóa vật lý; sửa sai bằng nghiệp vụ điều chỉnh có dấu vết.</w:t>
            </w:r>
          </w:p>
        </w:tc>
      </w:tr>
      <w:tr w:rsidR="004717AE" w14:paraId="28E72F51" w14:textId="77777777">
        <w:trPr>
          <w:jc w:val="center"/>
        </w:trPr>
        <w:tc>
          <w:tcPr>
            <w:tcW w:w="1440" w:type="dxa"/>
            <w:noWrap/>
            <w:tcMar>
              <w:top w:w="70" w:type="dxa"/>
              <w:left w:w="90" w:type="dxa"/>
              <w:bottom w:w="70" w:type="dxa"/>
              <w:right w:w="90" w:type="dxa"/>
            </w:tcMar>
            <w:vAlign w:val="center"/>
          </w:tcPr>
          <w:p w14:paraId="67A4F874" w14:textId="77777777" w:rsidR="004717AE" w:rsidRDefault="00C40EF7">
            <w:pPr>
              <w:spacing w:line="264" w:lineRule="auto"/>
              <w:ind w:firstLine="0"/>
              <w:jc w:val="left"/>
            </w:pPr>
            <w:r>
              <w:rPr>
                <w:sz w:val="20"/>
              </w:rPr>
              <w:t>BR-07</w:t>
            </w:r>
          </w:p>
        </w:tc>
        <w:tc>
          <w:tcPr>
            <w:tcW w:w="8352" w:type="dxa"/>
            <w:tcMar>
              <w:top w:w="70" w:type="dxa"/>
              <w:left w:w="90" w:type="dxa"/>
              <w:bottom w:w="70" w:type="dxa"/>
              <w:right w:w="90" w:type="dxa"/>
            </w:tcMar>
            <w:vAlign w:val="center"/>
          </w:tcPr>
          <w:p w14:paraId="3EDC6A4F" w14:textId="77777777" w:rsidR="004717AE" w:rsidRDefault="00C40EF7">
            <w:pPr>
              <w:spacing w:line="264" w:lineRule="auto"/>
              <w:ind w:firstLine="0"/>
              <w:jc w:val="left"/>
            </w:pPr>
            <w:r>
              <w:rPr>
                <w:sz w:val="20"/>
              </w:rPr>
              <w:t>Chỉ vai trò đủ quyền mới được duyệt điều chỉnh tồn, hủy hóa đơn hoặc sửa quyền.</w:t>
            </w:r>
          </w:p>
        </w:tc>
      </w:tr>
      <w:tr w:rsidR="004717AE" w14:paraId="54198F93" w14:textId="77777777">
        <w:trPr>
          <w:jc w:val="center"/>
        </w:trPr>
        <w:tc>
          <w:tcPr>
            <w:tcW w:w="1440" w:type="dxa"/>
            <w:noWrap/>
            <w:tcMar>
              <w:top w:w="70" w:type="dxa"/>
              <w:left w:w="90" w:type="dxa"/>
              <w:bottom w:w="70" w:type="dxa"/>
              <w:right w:w="90" w:type="dxa"/>
            </w:tcMar>
            <w:vAlign w:val="center"/>
          </w:tcPr>
          <w:p w14:paraId="480F0F5E" w14:textId="77777777" w:rsidR="004717AE" w:rsidRDefault="00C40EF7">
            <w:pPr>
              <w:spacing w:line="264" w:lineRule="auto"/>
              <w:ind w:firstLine="0"/>
              <w:jc w:val="left"/>
            </w:pPr>
            <w:r>
              <w:rPr>
                <w:sz w:val="20"/>
              </w:rPr>
              <w:t>BR-08</w:t>
            </w:r>
          </w:p>
        </w:tc>
        <w:tc>
          <w:tcPr>
            <w:tcW w:w="8352" w:type="dxa"/>
            <w:tcMar>
              <w:top w:w="70" w:type="dxa"/>
              <w:left w:w="90" w:type="dxa"/>
              <w:bottom w:w="70" w:type="dxa"/>
              <w:right w:w="90" w:type="dxa"/>
            </w:tcMar>
            <w:vAlign w:val="center"/>
          </w:tcPr>
          <w:p w14:paraId="04CD53EE" w14:textId="77777777" w:rsidR="004717AE" w:rsidRDefault="00C40EF7">
            <w:pPr>
              <w:spacing w:line="264" w:lineRule="auto"/>
              <w:ind w:firstLine="0"/>
              <w:jc w:val="left"/>
            </w:pPr>
            <w:r>
              <w:rPr>
                <w:sz w:val="20"/>
              </w:rPr>
              <w:t>Một mã thao tác offline hoặc thanh toán chỉ được máy chủ xử lý tối đa một lần.</w:t>
            </w:r>
          </w:p>
        </w:tc>
      </w:tr>
      <w:tr w:rsidR="004717AE" w14:paraId="10ACD129" w14:textId="77777777">
        <w:trPr>
          <w:jc w:val="center"/>
        </w:trPr>
        <w:tc>
          <w:tcPr>
            <w:tcW w:w="1440" w:type="dxa"/>
            <w:noWrap/>
            <w:tcMar>
              <w:top w:w="70" w:type="dxa"/>
              <w:left w:w="90" w:type="dxa"/>
              <w:bottom w:w="70" w:type="dxa"/>
              <w:right w:w="90" w:type="dxa"/>
            </w:tcMar>
            <w:vAlign w:val="center"/>
          </w:tcPr>
          <w:p w14:paraId="73A5EA7E" w14:textId="77777777" w:rsidR="004717AE" w:rsidRDefault="00C40EF7">
            <w:pPr>
              <w:spacing w:line="264" w:lineRule="auto"/>
              <w:ind w:firstLine="0"/>
              <w:jc w:val="left"/>
            </w:pPr>
            <w:r>
              <w:rPr>
                <w:sz w:val="20"/>
              </w:rPr>
              <w:t>BR-09</w:t>
            </w:r>
          </w:p>
        </w:tc>
        <w:tc>
          <w:tcPr>
            <w:tcW w:w="8352" w:type="dxa"/>
            <w:tcMar>
              <w:top w:w="70" w:type="dxa"/>
              <w:left w:w="90" w:type="dxa"/>
              <w:bottom w:w="70" w:type="dxa"/>
              <w:right w:w="90" w:type="dxa"/>
            </w:tcMar>
            <w:vAlign w:val="center"/>
          </w:tcPr>
          <w:p w14:paraId="3F21D9C9" w14:textId="77777777" w:rsidR="004717AE" w:rsidRDefault="00C40EF7">
            <w:pPr>
              <w:spacing w:line="264" w:lineRule="auto"/>
              <w:ind w:firstLine="0"/>
              <w:jc w:val="left"/>
            </w:pPr>
            <w:r>
              <w:rPr>
                <w:sz w:val="20"/>
              </w:rPr>
              <w:t>Thao tác offline có trạng thái nháp, chờ, đang gửi, đã đồng bộ, bị từ chối hoặc xung đột.</w:t>
            </w:r>
          </w:p>
        </w:tc>
      </w:tr>
      <w:tr w:rsidR="004717AE" w14:paraId="37D2E9D2" w14:textId="77777777">
        <w:trPr>
          <w:jc w:val="center"/>
        </w:trPr>
        <w:tc>
          <w:tcPr>
            <w:tcW w:w="1440" w:type="dxa"/>
            <w:noWrap/>
            <w:tcMar>
              <w:top w:w="70" w:type="dxa"/>
              <w:left w:w="90" w:type="dxa"/>
              <w:bottom w:w="70" w:type="dxa"/>
              <w:right w:w="90" w:type="dxa"/>
            </w:tcMar>
            <w:vAlign w:val="center"/>
          </w:tcPr>
          <w:p w14:paraId="50E0BCE7" w14:textId="77777777" w:rsidR="004717AE" w:rsidRDefault="00C40EF7">
            <w:pPr>
              <w:spacing w:line="264" w:lineRule="auto"/>
              <w:ind w:firstLine="0"/>
              <w:jc w:val="left"/>
            </w:pPr>
            <w:r>
              <w:rPr>
                <w:sz w:val="20"/>
              </w:rPr>
              <w:t>BR-10</w:t>
            </w:r>
          </w:p>
        </w:tc>
        <w:tc>
          <w:tcPr>
            <w:tcW w:w="8352" w:type="dxa"/>
            <w:tcMar>
              <w:top w:w="70" w:type="dxa"/>
              <w:left w:w="90" w:type="dxa"/>
              <w:bottom w:w="70" w:type="dxa"/>
              <w:right w:w="90" w:type="dxa"/>
            </w:tcMar>
            <w:vAlign w:val="center"/>
          </w:tcPr>
          <w:p w14:paraId="58BBCDCC" w14:textId="77777777" w:rsidR="004717AE" w:rsidRDefault="00C40EF7">
            <w:pPr>
              <w:spacing w:line="264" w:lineRule="auto"/>
              <w:ind w:firstLine="0"/>
              <w:jc w:val="left"/>
            </w:pPr>
            <w:r>
              <w:rPr>
                <w:sz w:val="20"/>
              </w:rPr>
              <w:t>Dữ liệu đào tạo được tạo trong phiên riêng và đặt lại theo kịch bản.</w:t>
            </w:r>
          </w:p>
        </w:tc>
      </w:tr>
    </w:tbl>
    <w:p w14:paraId="3160E78B" w14:textId="77777777" w:rsidR="004717AE" w:rsidRDefault="00C40EF7">
      <w:pPr>
        <w:spacing w:before="60" w:after="120"/>
        <w:jc w:val="center"/>
      </w:pPr>
      <w:r>
        <w:rPr>
          <w:i/>
          <w:sz w:val="24"/>
        </w:rPr>
        <w:t>Bảng 1.6. Quy tắc nghiệp vụ dùng chung</w:t>
      </w:r>
    </w:p>
    <w:p w14:paraId="6D9F998F" w14:textId="77777777" w:rsidR="004717AE" w:rsidRDefault="00C40EF7">
      <w:pPr>
        <w:pStyle w:val="Heading2"/>
      </w:pPr>
      <w:bookmarkStart w:id="6" w:name="_Toc240018202"/>
      <w:r>
        <w:rPr>
          <w:sz w:val="28"/>
        </w:rPr>
        <w:t>1.3. Quy trình tác nghiệp</w:t>
      </w:r>
      <w:bookmarkEnd w:id="6"/>
    </w:p>
    <w:p w14:paraId="1ED2E987" w14:textId="77777777" w:rsidR="004717AE" w:rsidRDefault="00C40EF7">
      <w:pPr>
        <w:pStyle w:val="BodyText"/>
      </w:pPr>
      <w:r>
        <w:t>Quy trình tác nghiệp mô tả sự phối hợp để tạo ra kết quả nghiệp vụ. Dữ liệu chỉ làm thay đổi tồn kho, doanh thu hoặc điểm khi chứng từ đạt trạng thái hợp lệ; sửa sai sau xác nhận phải dùng nghiệp vụ điều chỉnh có dấu vết.</w:t>
      </w:r>
    </w:p>
    <w:p w14:paraId="1C55AD26" w14:textId="77777777" w:rsidR="004717AE" w:rsidRDefault="00C40EF7">
      <w:pPr>
        <w:pStyle w:val="BodyText"/>
        <w:keepNext/>
        <w:spacing w:before="80"/>
      </w:pPr>
      <w:r>
        <w:rPr>
          <w:b/>
        </w:rPr>
        <w:t>Quy trình 1 - Tiếp nhận, kiểm tra và nhập tồn</w:t>
      </w:r>
    </w:p>
    <w:p w14:paraId="1DE03AC3" w14:textId="77777777" w:rsidR="004717AE" w:rsidRDefault="00C40EF7">
      <w:pPr>
        <w:pStyle w:val="BodyText"/>
      </w:pPr>
      <w:r>
        <w:t>Mục đích: Chỉ đưa lượng hàng thực tế đạt yêu cầu vào tồn kho.</w:t>
      </w:r>
    </w:p>
    <w:p w14:paraId="3E3B07E8" w14:textId="77777777" w:rsidR="004717AE" w:rsidRDefault="00C40EF7">
      <w:pPr>
        <w:pStyle w:val="BodyText"/>
      </w:pPr>
      <w:r>
        <w:t>Bên tham gia và điểm bắt đầu: Nhân viên kho/hàng hóa chủ trì; quản lý và nhà cung cấp phối hợp. Quy trình bắt đầu khi hàng được giao đến cửa hàng và nhân viên mở phiếu nhận.</w:t>
      </w:r>
    </w:p>
    <w:p w14:paraId="79AB2A8A" w14:textId="77777777" w:rsidR="004717AE" w:rsidRDefault="00C40EF7">
      <w:pPr>
        <w:pStyle w:val="BodyText"/>
      </w:pPr>
      <w:r>
        <w:t>Luồng xử lý chính:</w:t>
      </w:r>
    </w:p>
    <w:p w14:paraId="368BF97A" w14:textId="77777777" w:rsidR="004717AE" w:rsidRDefault="00C40EF7">
      <w:pPr>
        <w:spacing w:line="324" w:lineRule="auto"/>
        <w:ind w:left="936" w:hanging="360"/>
      </w:pPr>
      <w:r>
        <w:t>1. Chọn nhà cung cấp, tạo phiếu nhận và ghi thời điểm, người tiếp nhận.</w:t>
      </w:r>
    </w:p>
    <w:p w14:paraId="32EE9536" w14:textId="77777777" w:rsidR="004717AE" w:rsidRDefault="00C40EF7">
      <w:pPr>
        <w:spacing w:line="324" w:lineRule="auto"/>
        <w:ind w:left="936" w:hanging="360"/>
      </w:pPr>
      <w:r>
        <w:t>2. Quét từng sản phẩm; nhập số giao, số chấp nhận và giá nhập.</w:t>
      </w:r>
    </w:p>
    <w:p w14:paraId="05DF14EF" w14:textId="77777777" w:rsidR="004717AE" w:rsidRDefault="00C40EF7">
      <w:pPr>
        <w:spacing w:line="324" w:lineRule="auto"/>
        <w:ind w:left="936" w:hanging="360"/>
      </w:pPr>
      <w:r>
        <w:t>3. Với hàng quản lý lô, nhập mã lô, ngày nhận và hạn sử dụng.</w:t>
      </w:r>
    </w:p>
    <w:p w14:paraId="5A32BFE8" w14:textId="77777777" w:rsidR="004717AE" w:rsidRDefault="00C40EF7">
      <w:pPr>
        <w:spacing w:line="324" w:lineRule="auto"/>
        <w:ind w:left="936" w:hanging="360"/>
      </w:pPr>
      <w:r>
        <w:t>4. Phân loại phần thiếu, thừa, hỏng hoặc bị từ chối và ghi lý do.</w:t>
      </w:r>
    </w:p>
    <w:p w14:paraId="67F91220" w14:textId="77777777" w:rsidR="004717AE" w:rsidRDefault="00C40EF7">
      <w:pPr>
        <w:spacing w:line="324" w:lineRule="auto"/>
        <w:ind w:left="936" w:hanging="360"/>
      </w:pPr>
      <w:r>
        <w:t>5. Hệ thống kiểm tra dữ liệu, cảnh báo số lượng hoặc lô không hợp lệ.</w:t>
      </w:r>
    </w:p>
    <w:p w14:paraId="59395693" w14:textId="77777777" w:rsidR="004717AE" w:rsidRDefault="00C40EF7">
      <w:pPr>
        <w:spacing w:line="324" w:lineRule="auto"/>
        <w:ind w:left="936" w:hanging="360"/>
      </w:pPr>
      <w:r>
        <w:t>6. Người có quyền xác nhận; hệ thống lưu phiếu, cập nhật lô, tăng tồn và ghi biến động trong cùng giao dịch.</w:t>
      </w:r>
    </w:p>
    <w:p w14:paraId="07BB3666" w14:textId="77777777" w:rsidR="004717AE" w:rsidRDefault="00C40EF7">
      <w:pPr>
        <w:pStyle w:val="BodyText"/>
      </w:pPr>
      <w:r>
        <w:t>Ngoại lệ chính: Giao nhiều lần; quét sai mã; thiếu dữ liệu lô; giao vượt; hàng không đạt; mất kết nối hoặc gửi lại thao tác đã có.</w:t>
      </w:r>
    </w:p>
    <w:p w14:paraId="3422973C" w14:textId="77777777" w:rsidR="004717AE" w:rsidRDefault="00C40EF7">
      <w:pPr>
        <w:pStyle w:val="BodyText"/>
      </w:pPr>
      <w:r>
        <w:t>Kết quả: Phiếu nhận, lô, tồn và biến động nhất quán; phần không đạt được tách rõ để xử lý.</w:t>
      </w:r>
    </w:p>
    <w:p w14:paraId="2E10AAC5" w14:textId="77777777" w:rsidR="004717AE" w:rsidRDefault="00C40EF7">
      <w:pPr>
        <w:pStyle w:val="BodyText"/>
        <w:keepNext/>
        <w:spacing w:before="80"/>
      </w:pPr>
      <w:r>
        <w:rPr>
          <w:b/>
        </w:rPr>
        <w:lastRenderedPageBreak/>
        <w:t>Quy trình 2 - Bán hàng, thanh toán và phát hành hóa đơn</w:t>
      </w:r>
    </w:p>
    <w:p w14:paraId="50741677" w14:textId="77777777" w:rsidR="004717AE" w:rsidRDefault="00C40EF7">
      <w:pPr>
        <w:pStyle w:val="BodyText"/>
      </w:pPr>
      <w:r>
        <w:t>Mục đích: Ghi nhận chính xác hàng bán, số tiền thu, ưu đãi, điểm và tồn đã giảm.</w:t>
      </w:r>
    </w:p>
    <w:p w14:paraId="108EB756" w14:textId="77777777" w:rsidR="004717AE" w:rsidRDefault="00C40EF7">
      <w:pPr>
        <w:pStyle w:val="BodyText"/>
      </w:pPr>
      <w:r>
        <w:t>Bên tham gia và điểm bắt đầu: Nhân viên bán hàng chủ trì; khách hàng, quản lý và dịch vụ thanh toán phối hợp. Quy trình bắt đầu khi nhân viên đã đăng nhập và tạo hóa đơn mới.</w:t>
      </w:r>
    </w:p>
    <w:p w14:paraId="4E1C2B7E" w14:textId="77777777" w:rsidR="004717AE" w:rsidRDefault="00C40EF7">
      <w:pPr>
        <w:pStyle w:val="BodyText"/>
      </w:pPr>
      <w:r>
        <w:t>Luồng xử lý chính:</w:t>
      </w:r>
    </w:p>
    <w:p w14:paraId="29BD6507" w14:textId="77777777" w:rsidR="004717AE" w:rsidRDefault="00C40EF7">
      <w:pPr>
        <w:spacing w:line="324" w:lineRule="auto"/>
        <w:ind w:left="936" w:hanging="360"/>
      </w:pPr>
      <w:r>
        <w:t>1. Quét hoặc tìm sản phẩm; nhập số lượng và sửa dòng hàng trước thanh toán khi cần.</w:t>
      </w:r>
    </w:p>
    <w:p w14:paraId="61D998BB" w14:textId="77777777" w:rsidR="004717AE" w:rsidRDefault="00C40EF7">
      <w:pPr>
        <w:spacing w:line="324" w:lineRule="auto"/>
        <w:ind w:left="936" w:hanging="360"/>
      </w:pPr>
      <w:r>
        <w:t>2. Hệ thống kiểm tra trạng thái, tồn khả dụng, lô/hạn, giá và khuyến mãi.</w:t>
      </w:r>
    </w:p>
    <w:p w14:paraId="73C519F1" w14:textId="77777777" w:rsidR="004717AE" w:rsidRDefault="00C40EF7">
      <w:pPr>
        <w:spacing w:line="324" w:lineRule="auto"/>
        <w:ind w:left="936" w:hanging="360"/>
      </w:pPr>
      <w:r>
        <w:t>3. Tùy chọn nhận diện thành viên và tính quyền lợi dự kiến.</w:t>
      </w:r>
    </w:p>
    <w:p w14:paraId="6B8134D9" w14:textId="77777777" w:rsidR="004717AE" w:rsidRDefault="00C40EF7">
      <w:pPr>
        <w:spacing w:line="324" w:lineRule="auto"/>
        <w:ind w:left="936" w:hanging="360"/>
      </w:pPr>
      <w:r>
        <w:t>4. Hệ thống tính tạm tính, giảm giá và tổng phải trả.</w:t>
      </w:r>
    </w:p>
    <w:p w14:paraId="56D5643D" w14:textId="77777777" w:rsidR="004717AE" w:rsidRDefault="00C40EF7">
      <w:pPr>
        <w:spacing w:line="324" w:lineRule="auto"/>
        <w:ind w:left="936" w:hanging="360"/>
      </w:pPr>
      <w:r>
        <w:t>5. Nhân viên ghi nhận tiền mặt hoặc gửi yêu cầu thanh toán điện tử có mã duy nhất.</w:t>
      </w:r>
    </w:p>
    <w:p w14:paraId="5373584B" w14:textId="77777777" w:rsidR="004717AE" w:rsidRDefault="00C40EF7">
      <w:pPr>
        <w:spacing w:line="324" w:lineRule="auto"/>
        <w:ind w:left="936" w:hanging="360"/>
      </w:pPr>
      <w:r>
        <w:t>6. Chỉ sau khi thanh toán hợp lệ, hệ thống lưu hóa đơn, thanh toán, giảm tồn, ghi biến động và cộng điểm trong cùng giao dịch.</w:t>
      </w:r>
    </w:p>
    <w:p w14:paraId="0B0F10D0" w14:textId="77777777" w:rsidR="004717AE" w:rsidRDefault="00C40EF7">
      <w:pPr>
        <w:spacing w:line="324" w:lineRule="auto"/>
        <w:ind w:left="936" w:hanging="360"/>
      </w:pPr>
      <w:r>
        <w:t>7. Hệ thống hiển thị và phát hành hóa đơn hoàn tất.</w:t>
      </w:r>
    </w:p>
    <w:p w14:paraId="5C04ADB0" w14:textId="77777777" w:rsidR="004717AE" w:rsidRDefault="00C40EF7">
      <w:pPr>
        <w:pStyle w:val="BodyText"/>
      </w:pPr>
      <w:r>
        <w:t>Ngoại lệ chính: Mã không đọc được; quét trùng; hàng hết tồn/hết hạn; sai giá; khuyến mãi không thỏa; thanh toán thất bại hoặc chưa xác định; lỗi lưu hoặc mất kết nối.</w:t>
      </w:r>
    </w:p>
    <w:p w14:paraId="3A8826A2" w14:textId="77777777" w:rsidR="004717AE" w:rsidRDefault="00C40EF7">
      <w:pPr>
        <w:pStyle w:val="BodyText"/>
      </w:pPr>
      <w:r>
        <w:t>Kết quả: Hóa đơn có trạng thái rõ, liên kết thanh toán và biến động tồn; thất bại không để dữ liệu dở dang.</w:t>
      </w:r>
    </w:p>
    <w:p w14:paraId="143EEBB2" w14:textId="77777777" w:rsidR="004717AE" w:rsidRDefault="00C40EF7">
      <w:pPr>
        <w:pStyle w:val="BodyText"/>
        <w:keepNext/>
        <w:spacing w:before="80"/>
      </w:pPr>
      <w:r>
        <w:rPr>
          <w:b/>
        </w:rPr>
        <w:t>Quy trình 3 - Kiểm kê và điều chỉnh tồn</w:t>
      </w:r>
    </w:p>
    <w:p w14:paraId="4CE4D325" w14:textId="77777777" w:rsidR="004717AE" w:rsidRDefault="00C40EF7">
      <w:pPr>
        <w:pStyle w:val="BodyText"/>
      </w:pPr>
      <w:r>
        <w:t>Mục đích: Xác minh tồn thực tế và điều chỉnh sai lệch có phê duyệt.</w:t>
      </w:r>
    </w:p>
    <w:p w14:paraId="01851739" w14:textId="77777777" w:rsidR="004717AE" w:rsidRDefault="00C40EF7">
      <w:pPr>
        <w:pStyle w:val="BodyText"/>
      </w:pPr>
      <w:r>
        <w:t>Bên tham gia và điểm bắt đầu: Nhân viên kho/hàng hóa kiểm đếm; quản lý duyệt. Quy trình bắt đầu khi có kế hoạch kiểm kê hoặc phát sinh nghi ngờ sai lệch.</w:t>
      </w:r>
    </w:p>
    <w:p w14:paraId="69D8A4F2" w14:textId="77777777" w:rsidR="004717AE" w:rsidRDefault="00C40EF7">
      <w:pPr>
        <w:pStyle w:val="BodyText"/>
      </w:pPr>
      <w:r>
        <w:t>Luồng xử lý chính:</w:t>
      </w:r>
    </w:p>
    <w:p w14:paraId="373CBD72" w14:textId="77777777" w:rsidR="004717AE" w:rsidRDefault="00C40EF7">
      <w:pPr>
        <w:spacing w:line="324" w:lineRule="auto"/>
        <w:ind w:left="936" w:hanging="360"/>
      </w:pPr>
      <w:r>
        <w:t>1. Tạo hoặc mở phiên kiểm kê theo phạm vi sản phẩm/lô.</w:t>
      </w:r>
    </w:p>
    <w:p w14:paraId="303C8213" w14:textId="77777777" w:rsidR="004717AE" w:rsidRDefault="00C40EF7">
      <w:pPr>
        <w:spacing w:line="324" w:lineRule="auto"/>
        <w:ind w:left="936" w:hanging="360"/>
      </w:pPr>
      <w:r>
        <w:t>2. Nhân viên dùng điện thoại quét sản phẩm hoặc lô và nhập số thực tế.</w:t>
      </w:r>
    </w:p>
    <w:p w14:paraId="1C56ED91" w14:textId="77777777" w:rsidR="004717AE" w:rsidRDefault="00C40EF7">
      <w:pPr>
        <w:spacing w:line="324" w:lineRule="auto"/>
        <w:ind w:left="936" w:hanging="360"/>
      </w:pPr>
      <w:r>
        <w:t>3. Kết quả được lưu trên máy chủ hoặc lưu cục bộ nếu mất mạng.</w:t>
      </w:r>
    </w:p>
    <w:p w14:paraId="4DE4A546" w14:textId="77777777" w:rsidR="004717AE" w:rsidRDefault="00C40EF7">
      <w:pPr>
        <w:spacing w:line="324" w:lineRule="auto"/>
        <w:ind w:left="936" w:hanging="360"/>
      </w:pPr>
      <w:r>
        <w:t>4. Khi đồng bộ, máy chủ chống gửi trùng bằng mã thao tác.</w:t>
      </w:r>
    </w:p>
    <w:p w14:paraId="57A540DA" w14:textId="77777777" w:rsidR="004717AE" w:rsidRDefault="00C40EF7">
      <w:pPr>
        <w:spacing w:line="324" w:lineRule="auto"/>
        <w:ind w:left="936" w:hanging="360"/>
      </w:pPr>
      <w:r>
        <w:t>5. Hệ thống tính chênh lệch và yêu cầu giải trình.</w:t>
      </w:r>
    </w:p>
    <w:p w14:paraId="79B5BD8A" w14:textId="77777777" w:rsidR="004717AE" w:rsidRDefault="00C40EF7">
      <w:pPr>
        <w:spacing w:line="324" w:lineRule="auto"/>
        <w:ind w:left="936" w:hanging="360"/>
      </w:pPr>
      <w:r>
        <w:t>6. Quản lý duyệt hoặc từ chối; chỉ quyết định duyệt mới tạo biến động điều chỉnh tồn.</w:t>
      </w:r>
    </w:p>
    <w:p w14:paraId="4C3548E0" w14:textId="77777777" w:rsidR="004717AE" w:rsidRDefault="00C40EF7">
      <w:pPr>
        <w:pStyle w:val="BodyText"/>
      </w:pPr>
      <w:r>
        <w:lastRenderedPageBreak/>
        <w:t>Ngoại lệ chính: Đếm trùng; quét sai; phiên đã khóa; phát sinh nhập/bán trong lúc kiểm kê; thao tác đồng bộ bị từ chối hoặc xung đột.</w:t>
      </w:r>
    </w:p>
    <w:p w14:paraId="33398906" w14:textId="77777777" w:rsidR="004717AE" w:rsidRDefault="00C40EF7">
      <w:pPr>
        <w:pStyle w:val="BodyText"/>
      </w:pPr>
      <w:r>
        <w:t>Kết quả: Kết quả kiểm kê, chênh lệch, quyết định và biến động điều chỉnh liên kết với nhau.</w:t>
      </w:r>
    </w:p>
    <w:p w14:paraId="414A883E" w14:textId="77777777" w:rsidR="004717AE" w:rsidRDefault="00C40EF7">
      <w:pPr>
        <w:pStyle w:val="BodyText"/>
        <w:keepNext/>
        <w:spacing w:before="80"/>
      </w:pPr>
      <w:r>
        <w:rPr>
          <w:b/>
        </w:rPr>
        <w:t>Quy trình 4 - Theo dõi và xử lý hàng cận/hết hạn</w:t>
      </w:r>
    </w:p>
    <w:p w14:paraId="63597CED" w14:textId="77777777" w:rsidR="004717AE" w:rsidRDefault="00C40EF7">
      <w:pPr>
        <w:pStyle w:val="BodyText"/>
      </w:pPr>
      <w:r>
        <w:t>Mục đích: Ngăn bán hàng hết hạn và hỗ trợ xử lý lô có rủi ro đúng thời điểm.</w:t>
      </w:r>
    </w:p>
    <w:p w14:paraId="7B1A7818" w14:textId="77777777" w:rsidR="004717AE" w:rsidRDefault="00C40EF7">
      <w:pPr>
        <w:pStyle w:val="BodyText"/>
      </w:pPr>
      <w:r>
        <w:t>Bên tham gia và điểm bắt đầu: Nhân viên kho/hàng hóa thực hiện; quản lý theo dõi và phê duyệt khi cần. Quy trình bắt đầu khi hệ thống đến lịch tính ngưỡng hoặc nhân viên phát hiện lô bất thường.</w:t>
      </w:r>
    </w:p>
    <w:p w14:paraId="417E356B" w14:textId="77777777" w:rsidR="004717AE" w:rsidRDefault="00C40EF7">
      <w:pPr>
        <w:pStyle w:val="BodyText"/>
      </w:pPr>
      <w:r>
        <w:t>Luồng xử lý chính:</w:t>
      </w:r>
    </w:p>
    <w:p w14:paraId="21D417B9" w14:textId="77777777" w:rsidR="004717AE" w:rsidRDefault="00C40EF7">
      <w:pPr>
        <w:spacing w:line="324" w:lineRule="auto"/>
        <w:ind w:left="936" w:hanging="360"/>
      </w:pPr>
      <w:r>
        <w:t>1. Hệ thống phân loại lô còn hạn, cận hạn và hết hạn theo ngày hiện tại và ngưỡng.</w:t>
      </w:r>
    </w:p>
    <w:p w14:paraId="609EE37B" w14:textId="77777777" w:rsidR="004717AE" w:rsidRDefault="00C40EF7">
      <w:pPr>
        <w:spacing w:line="324" w:lineRule="auto"/>
        <w:ind w:left="936" w:hanging="360"/>
      </w:pPr>
      <w:r>
        <w:t>2. Nhân viên kiểm tra thực tế số lượng, vị trí và tình trạng lô.</w:t>
      </w:r>
    </w:p>
    <w:p w14:paraId="4A89C644" w14:textId="77777777" w:rsidR="004717AE" w:rsidRDefault="00C40EF7">
      <w:pPr>
        <w:spacing w:line="324" w:lineRule="auto"/>
        <w:ind w:left="936" w:hanging="360"/>
      </w:pPr>
      <w:r>
        <w:t>3. Lô hết hạn hoặc không bảo đảm được chuyển khỏi tồn khả dụng.</w:t>
      </w:r>
    </w:p>
    <w:p w14:paraId="2287FDB7" w14:textId="77777777" w:rsidR="004717AE" w:rsidRDefault="00C40EF7">
      <w:pPr>
        <w:spacing w:line="324" w:lineRule="auto"/>
        <w:ind w:left="936" w:hanging="360"/>
      </w:pPr>
      <w:r>
        <w:t>4. Nếu áp dụng giảm giá cận hạn, chương trình phải có phạm vi lô và thời gian hiệu lực rõ.</w:t>
      </w:r>
    </w:p>
    <w:p w14:paraId="561D153E" w14:textId="77777777" w:rsidR="004717AE" w:rsidRDefault="00C40EF7">
      <w:pPr>
        <w:spacing w:line="324" w:lineRule="auto"/>
        <w:ind w:left="936" w:hanging="360"/>
      </w:pPr>
      <w:r>
        <w:t>5. Hàng hỏng/hết hạn được ghi nghiệp vụ xử lý, số lượng, lý do và người thực hiện.</w:t>
      </w:r>
    </w:p>
    <w:p w14:paraId="34C4DB78" w14:textId="77777777" w:rsidR="004717AE" w:rsidRDefault="00C40EF7">
      <w:pPr>
        <w:pStyle w:val="BodyText"/>
      </w:pPr>
      <w:r>
        <w:t>Ngoại lệ chính: Sai hạn; không tìm thấy lô; một sản phẩm có nhiều lô; hàng đang nằm trong hóa đơn nháp; mức giảm chưa được duyệt.</w:t>
      </w:r>
    </w:p>
    <w:p w14:paraId="7F244C4D" w14:textId="77777777" w:rsidR="004717AE" w:rsidRDefault="00C40EF7">
      <w:pPr>
        <w:pStyle w:val="BodyText"/>
      </w:pPr>
      <w:r>
        <w:t>Kết quả: Trạng thái lô, tồn khả dụng và lịch sử xử lý nhất quán; không bán lô hết hạn.</w:t>
      </w:r>
    </w:p>
    <w:p w14:paraId="2E9031A4" w14:textId="77777777" w:rsidR="004717AE" w:rsidRDefault="00C40EF7">
      <w:pPr>
        <w:pStyle w:val="BodyText"/>
        <w:keepNext/>
        <w:spacing w:before="80"/>
      </w:pPr>
      <w:r>
        <w:rPr>
          <w:b/>
        </w:rPr>
        <w:t>Quy trình 5 - Ghi và đồng bộ thao tác ngoại tuyến</w:t>
      </w:r>
    </w:p>
    <w:p w14:paraId="6CCD2A3B" w14:textId="77777777" w:rsidR="004717AE" w:rsidRDefault="00C40EF7">
      <w:pPr>
        <w:pStyle w:val="BodyText"/>
      </w:pPr>
      <w:r>
        <w:t>Mục đích: Duy trì công việc đã chọn khi kết nối gián đoạn mà không xử lý trùng.</w:t>
      </w:r>
    </w:p>
    <w:p w14:paraId="15DA087B" w14:textId="77777777" w:rsidR="004717AE" w:rsidRDefault="00C40EF7">
      <w:pPr>
        <w:pStyle w:val="BodyText"/>
      </w:pPr>
      <w:r>
        <w:t>Bên tham gia và điểm bắt đầu: Nhân viên được cấp quyền thực hiện; máy chủ đồng bộ; quản lý xử lý xung đột. Quy trình bắt đầu khi ứng dụng phát hiện mất kết nối trong nghiệp vụ được phép offline.</w:t>
      </w:r>
    </w:p>
    <w:p w14:paraId="688411A6" w14:textId="77777777" w:rsidR="004717AE" w:rsidRDefault="00C40EF7">
      <w:pPr>
        <w:pStyle w:val="BodyText"/>
      </w:pPr>
      <w:r>
        <w:t>Luồng xử lý chính:</w:t>
      </w:r>
    </w:p>
    <w:p w14:paraId="2DA60BA3" w14:textId="77777777" w:rsidR="004717AE" w:rsidRDefault="00C40EF7">
      <w:pPr>
        <w:spacing w:line="324" w:lineRule="auto"/>
        <w:ind w:left="936" w:hanging="360"/>
      </w:pPr>
      <w:r>
        <w:t>1. Ứng dụng tạo mã thao tác duy nhất và lưu nội dung cục bộ ở trạng thái chờ.</w:t>
      </w:r>
    </w:p>
    <w:p w14:paraId="56192921" w14:textId="77777777" w:rsidR="004717AE" w:rsidRDefault="00C40EF7">
      <w:pPr>
        <w:spacing w:line="324" w:lineRule="auto"/>
        <w:ind w:left="936" w:hanging="360"/>
      </w:pPr>
      <w:r>
        <w:t>2. Người dùng tiếp tục xem dữ liệu đã lưu và biết rõ nội dung chưa cập nhật lên máy chủ.</w:t>
      </w:r>
    </w:p>
    <w:p w14:paraId="1E4BCAAE" w14:textId="77777777" w:rsidR="004717AE" w:rsidRDefault="00C40EF7">
      <w:pPr>
        <w:spacing w:line="324" w:lineRule="auto"/>
        <w:ind w:left="936" w:hanging="360"/>
      </w:pPr>
      <w:r>
        <w:t>3. Khi có mạng, ứng dụng gửi thao tác cùng mã và phiên bản dữ liệu gốc.</w:t>
      </w:r>
    </w:p>
    <w:p w14:paraId="5CAB3A12" w14:textId="77777777" w:rsidR="004717AE" w:rsidRDefault="00C40EF7">
      <w:pPr>
        <w:spacing w:line="324" w:lineRule="auto"/>
        <w:ind w:left="936" w:hanging="360"/>
      </w:pPr>
      <w:r>
        <w:t>4. Máy chủ kiểm tra quyền, chống lặp và điều kiện nghiệp vụ hiện tại.</w:t>
      </w:r>
    </w:p>
    <w:p w14:paraId="2FDF9B9B" w14:textId="77777777" w:rsidR="004717AE" w:rsidRDefault="00C40EF7">
      <w:pPr>
        <w:spacing w:line="324" w:lineRule="auto"/>
        <w:ind w:left="936" w:hanging="360"/>
      </w:pPr>
      <w:r>
        <w:lastRenderedPageBreak/>
        <w:t>5. Thao tác hợp lệ được ghi nhận; thao tác lỗi hoặc xung đột trả lý do và dữ liệu đối chiếu.</w:t>
      </w:r>
    </w:p>
    <w:p w14:paraId="306165B2" w14:textId="77777777" w:rsidR="004717AE" w:rsidRDefault="00C40EF7">
      <w:pPr>
        <w:spacing w:line="324" w:lineRule="auto"/>
        <w:ind w:left="936" w:hanging="360"/>
      </w:pPr>
      <w:r>
        <w:t>6. Người có quyền xử lý xung đột; ứng dụng cập nhật trạng thái cuối cùng.</w:t>
      </w:r>
    </w:p>
    <w:p w14:paraId="23873615" w14:textId="77777777" w:rsidR="004717AE" w:rsidRDefault="00C40EF7">
      <w:pPr>
        <w:pStyle w:val="BodyText"/>
      </w:pPr>
      <w:r>
        <w:t>Ngoại lệ chính: Tài khoản bị khóa; dữ liệu máy chủ đã đổi; thao tác đã xử lý; mã lô hết hiệu lực; người dùng xóa dữ liệu cục bộ trước đồng bộ.</w:t>
      </w:r>
    </w:p>
    <w:p w14:paraId="153283FF" w14:textId="77777777" w:rsidR="004717AE" w:rsidRDefault="00C40EF7">
      <w:pPr>
        <w:pStyle w:val="BodyText"/>
      </w:pPr>
      <w:r>
        <w:t>Kết quả: Mỗi thao tác có một kết quả cuối cùng và không tạo biến động trùng.</w:t>
      </w:r>
    </w:p>
    <w:p w14:paraId="4DFE823C" w14:textId="77777777" w:rsidR="004717AE" w:rsidRDefault="00C40EF7">
      <w:pPr>
        <w:pStyle w:val="BodyText"/>
        <w:keepNext/>
        <w:spacing w:before="80"/>
      </w:pPr>
      <w:r>
        <w:rPr>
          <w:b/>
        </w:rPr>
        <w:t>Quy trình 6 - Đào tạo nghiệp vụ theo kịch bản</w:t>
      </w:r>
    </w:p>
    <w:p w14:paraId="37D72545" w14:textId="77777777" w:rsidR="004717AE" w:rsidRDefault="00C40EF7">
      <w:pPr>
        <w:pStyle w:val="BodyText"/>
      </w:pPr>
      <w:r>
        <w:t>Mục đích: Cho người học thực hành và được đánh giá trong môi trường an toàn.</w:t>
      </w:r>
    </w:p>
    <w:p w14:paraId="53BD8A01" w14:textId="77777777" w:rsidR="004717AE" w:rsidRDefault="00C40EF7">
      <w:pPr>
        <w:pStyle w:val="BodyText"/>
      </w:pPr>
      <w:r>
        <w:t>Bên tham gia và điểm bắt đầu: Nhân viên mới/người học thực hiện; quản lý xem kết quả; nhân vật mentor cung cấp hướng dẫn trong hệ thống. Quy trình bắt đầu khi người học chọn một kịch bản đang mở.</w:t>
      </w:r>
    </w:p>
    <w:p w14:paraId="29641C36" w14:textId="77777777" w:rsidR="004717AE" w:rsidRDefault="00C40EF7">
      <w:pPr>
        <w:pStyle w:val="BodyText"/>
      </w:pPr>
      <w:r>
        <w:t>Luồng xử lý chính:</w:t>
      </w:r>
    </w:p>
    <w:p w14:paraId="009B00EA" w14:textId="77777777" w:rsidR="004717AE" w:rsidRDefault="00C40EF7">
      <w:pPr>
        <w:spacing w:line="324" w:lineRule="auto"/>
        <w:ind w:left="936" w:hanging="360"/>
      </w:pPr>
      <w:r>
        <w:t>1. Hệ thống kiểm tra điều kiện và tạo phiên dữ liệu cách ly.</w:t>
      </w:r>
    </w:p>
    <w:p w14:paraId="557EB473" w14:textId="77777777" w:rsidR="004717AE" w:rsidRDefault="00C40EF7">
      <w:pPr>
        <w:spacing w:line="324" w:lineRule="auto"/>
        <w:ind w:left="936" w:hanging="360"/>
      </w:pPr>
      <w:r>
        <w:t>2. Nhân vật mentor giới thiệu mục tiêu, quy tắc và điểm bắt đầu.</w:t>
      </w:r>
    </w:p>
    <w:p w14:paraId="78DD7664" w14:textId="77777777" w:rsidR="004717AE" w:rsidRDefault="00C40EF7">
      <w:pPr>
        <w:spacing w:line="324" w:lineRule="auto"/>
        <w:ind w:left="936" w:hanging="360"/>
      </w:pPr>
      <w:r>
        <w:t>3. Người học di chuyển trong môi trường 2D, tương tác với hàng hóa hoặc thiết bị.</w:t>
      </w:r>
    </w:p>
    <w:p w14:paraId="6313E518" w14:textId="77777777" w:rsidR="004717AE" w:rsidRDefault="00C40EF7">
      <w:pPr>
        <w:spacing w:line="324" w:lineRule="auto"/>
        <w:ind w:left="936" w:hanging="360"/>
      </w:pPr>
      <w:r>
        <w:t>4. Tại bước phù hợp, người học mở giao diện nghiệp vụ và nhập dữ liệu.</w:t>
      </w:r>
    </w:p>
    <w:p w14:paraId="0D48B2D9" w14:textId="77777777" w:rsidR="004717AE" w:rsidRDefault="00C40EF7">
      <w:pPr>
        <w:spacing w:line="324" w:lineRule="auto"/>
        <w:ind w:left="936" w:hanging="360"/>
      </w:pPr>
      <w:r>
        <w:t>5. Hệ thống ghi thứ tự, đối tượng, dữ liệu và kết quả hành động.</w:t>
      </w:r>
    </w:p>
    <w:p w14:paraId="3901DC3D" w14:textId="77777777" w:rsidR="004717AE" w:rsidRDefault="00C40EF7">
      <w:pPr>
        <w:spacing w:line="324" w:lineRule="auto"/>
        <w:ind w:left="936" w:hanging="360"/>
      </w:pPr>
      <w:r>
        <w:t>6. Sai sót được phản hồi theo kịch bản; bước đúng được xác nhận nhưng không thay người học thực hiện.</w:t>
      </w:r>
    </w:p>
    <w:p w14:paraId="176AECD9" w14:textId="77777777" w:rsidR="004717AE" w:rsidRDefault="00C40EF7">
      <w:pPr>
        <w:spacing w:line="324" w:lineRule="auto"/>
        <w:ind w:left="936" w:hanging="360"/>
      </w:pPr>
      <w:r>
        <w:t>7. Khi đạt điều kiện kết thúc, hệ thống tính kết quả, lưu lỗi, thời gian và trạng thái hoàn thành.</w:t>
      </w:r>
    </w:p>
    <w:p w14:paraId="7C0D0EC1" w14:textId="77777777" w:rsidR="004717AE" w:rsidRDefault="00C40EF7">
      <w:pPr>
        <w:pStyle w:val="BodyText"/>
      </w:pPr>
      <w:r>
        <w:t>Ngoại lệ chính: Làm sai thứ tự; chọn sai sản phẩm/lô; bỏ qua bước bắt buộc; rời bài; kết quả đúng nhưng quy trình sai; kịch bản thiếu dữ liệu.</w:t>
      </w:r>
    </w:p>
    <w:p w14:paraId="1BFBFEB9" w14:textId="77777777" w:rsidR="004717AE" w:rsidRDefault="00C40EF7">
      <w:pPr>
        <w:pStyle w:val="BodyText"/>
      </w:pPr>
      <w:r>
        <w:t>Kết quả: Kết quả đào tạo được lưu; dữ liệu bán hàng và tồn kho vận hành không thay đổi.</w:t>
      </w:r>
    </w:p>
    <w:p w14:paraId="2D67B562" w14:textId="77777777" w:rsidR="004717AE" w:rsidRDefault="00C40EF7">
      <w:pPr>
        <w:pStyle w:val="Heading1"/>
        <w:pageBreakBefore/>
      </w:pPr>
      <w:bookmarkStart w:id="7" w:name="_Toc240018203"/>
      <w:r>
        <w:rPr>
          <w:sz w:val="32"/>
        </w:rPr>
        <w:lastRenderedPageBreak/>
        <w:t>2. CHƯƠNG 2: MÔ HÌNH HÓA YÊU CẦU</w:t>
      </w:r>
      <w:bookmarkEnd w:id="7"/>
    </w:p>
    <w:p w14:paraId="7EA63096" w14:textId="77777777" w:rsidR="004717AE" w:rsidRDefault="00C40EF7">
      <w:pPr>
        <w:pStyle w:val="Heading2"/>
      </w:pPr>
      <w:bookmarkStart w:id="8" w:name="_Toc240018204"/>
      <w:r>
        <w:rPr>
          <w:sz w:val="28"/>
        </w:rPr>
        <w:t>2.1. Nhận diện tác nhân và chức năng trong sơ đồ Use Case</w:t>
      </w:r>
      <w:bookmarkEnd w:id="8"/>
    </w:p>
    <w:p w14:paraId="48A2EF57" w14:textId="77777777" w:rsidR="004717AE" w:rsidRDefault="00C40EF7">
      <w:pPr>
        <w:pStyle w:val="BodyText"/>
      </w:pPr>
      <w:r>
        <w:t>Tác nhân là vai trò hoặc hệ thống bên ngoài trực tiếp trao đổi dữ liệu với hệ thống. Khách hàng và nhà cung cấp là bên liên quan vì trong phạm vi hiện tại họ chưa đăng nhập để thao tác; dịch vụ thanh toán là tác nhân hệ thống ngoài vì nhận và trả dữ liệu trực tiếp. Thiết bị, API, cơ sở dữ liệu, cơ chế đồng bộ và nhân vật mentor nằm bên trong biên hệ thống nên không được mô hình hóa như tác nhân độc lập.</w:t>
      </w:r>
    </w:p>
    <w:tbl>
      <w:tblPr>
        <w:tblStyle w:val="TableGrid"/>
        <w:tblW w:w="0" w:type="auto"/>
        <w:jc w:val="center"/>
        <w:tblLayout w:type="fixed"/>
        <w:tblLook w:val="04A0" w:firstRow="1" w:lastRow="0" w:firstColumn="1" w:lastColumn="0" w:noHBand="0" w:noVBand="1"/>
      </w:tblPr>
      <w:tblGrid>
        <w:gridCol w:w="1440"/>
        <w:gridCol w:w="2232"/>
        <w:gridCol w:w="1728"/>
        <w:gridCol w:w="4464"/>
      </w:tblGrid>
      <w:tr w:rsidR="004717AE" w14:paraId="06EDDF3D" w14:textId="77777777">
        <w:trPr>
          <w:tblHeader/>
          <w:jc w:val="center"/>
        </w:trPr>
        <w:tc>
          <w:tcPr>
            <w:tcW w:w="1440" w:type="dxa"/>
            <w:shd w:val="clear" w:color="auto" w:fill="D9E3F3"/>
            <w:noWrap/>
            <w:tcMar>
              <w:top w:w="70" w:type="dxa"/>
              <w:left w:w="90" w:type="dxa"/>
              <w:bottom w:w="70" w:type="dxa"/>
              <w:right w:w="90" w:type="dxa"/>
            </w:tcMar>
            <w:vAlign w:val="center"/>
          </w:tcPr>
          <w:p w14:paraId="2DC4B865" w14:textId="77777777" w:rsidR="004717AE" w:rsidRDefault="00C40EF7">
            <w:pPr>
              <w:ind w:firstLine="0"/>
              <w:jc w:val="left"/>
            </w:pPr>
            <w:r>
              <w:rPr>
                <w:b/>
                <w:sz w:val="19"/>
              </w:rPr>
              <w:t>ID</w:t>
            </w:r>
          </w:p>
        </w:tc>
        <w:tc>
          <w:tcPr>
            <w:tcW w:w="2232" w:type="dxa"/>
            <w:shd w:val="clear" w:color="auto" w:fill="D9E3F3"/>
            <w:tcMar>
              <w:top w:w="70" w:type="dxa"/>
              <w:left w:w="90" w:type="dxa"/>
              <w:bottom w:w="70" w:type="dxa"/>
              <w:right w:w="90" w:type="dxa"/>
            </w:tcMar>
            <w:vAlign w:val="center"/>
          </w:tcPr>
          <w:p w14:paraId="6EE2C1B9" w14:textId="77777777" w:rsidR="004717AE" w:rsidRDefault="00C40EF7">
            <w:pPr>
              <w:ind w:firstLine="0"/>
              <w:jc w:val="left"/>
            </w:pPr>
            <w:r>
              <w:rPr>
                <w:b/>
                <w:sz w:val="19"/>
              </w:rPr>
              <w:t>Tác nhân/bên liên quan</w:t>
            </w:r>
          </w:p>
        </w:tc>
        <w:tc>
          <w:tcPr>
            <w:tcW w:w="1728" w:type="dxa"/>
            <w:shd w:val="clear" w:color="auto" w:fill="D9E3F3"/>
            <w:tcMar>
              <w:top w:w="70" w:type="dxa"/>
              <w:left w:w="90" w:type="dxa"/>
              <w:bottom w:w="70" w:type="dxa"/>
              <w:right w:w="90" w:type="dxa"/>
            </w:tcMar>
            <w:vAlign w:val="center"/>
          </w:tcPr>
          <w:p w14:paraId="0C2EB78B" w14:textId="77777777" w:rsidR="004717AE" w:rsidRDefault="00C40EF7">
            <w:pPr>
              <w:ind w:firstLine="0"/>
              <w:jc w:val="left"/>
            </w:pPr>
            <w:r>
              <w:rPr>
                <w:b/>
                <w:sz w:val="19"/>
              </w:rPr>
              <w:t>Phân loại</w:t>
            </w:r>
          </w:p>
        </w:tc>
        <w:tc>
          <w:tcPr>
            <w:tcW w:w="4464" w:type="dxa"/>
            <w:shd w:val="clear" w:color="auto" w:fill="D9E3F3"/>
            <w:tcMar>
              <w:top w:w="70" w:type="dxa"/>
              <w:left w:w="90" w:type="dxa"/>
              <w:bottom w:w="70" w:type="dxa"/>
              <w:right w:w="90" w:type="dxa"/>
            </w:tcMar>
            <w:vAlign w:val="center"/>
          </w:tcPr>
          <w:p w14:paraId="7744012C" w14:textId="77777777" w:rsidR="004717AE" w:rsidRDefault="00C40EF7">
            <w:pPr>
              <w:ind w:firstLine="0"/>
              <w:jc w:val="left"/>
            </w:pPr>
            <w:r>
              <w:rPr>
                <w:b/>
                <w:sz w:val="19"/>
              </w:rPr>
              <w:t>Tương tác chính</w:t>
            </w:r>
          </w:p>
        </w:tc>
      </w:tr>
      <w:tr w:rsidR="004717AE" w14:paraId="6B1B215F" w14:textId="77777777">
        <w:trPr>
          <w:jc w:val="center"/>
        </w:trPr>
        <w:tc>
          <w:tcPr>
            <w:tcW w:w="1440" w:type="dxa"/>
            <w:noWrap/>
            <w:tcMar>
              <w:top w:w="70" w:type="dxa"/>
              <w:left w:w="90" w:type="dxa"/>
              <w:bottom w:w="70" w:type="dxa"/>
              <w:right w:w="90" w:type="dxa"/>
            </w:tcMar>
            <w:vAlign w:val="center"/>
          </w:tcPr>
          <w:p w14:paraId="6E99CA26" w14:textId="77777777" w:rsidR="004717AE" w:rsidRDefault="00C40EF7">
            <w:pPr>
              <w:spacing w:line="264" w:lineRule="auto"/>
              <w:ind w:firstLine="0"/>
              <w:jc w:val="left"/>
            </w:pPr>
            <w:r>
              <w:rPr>
                <w:sz w:val="19"/>
              </w:rPr>
              <w:t>ACT-00</w:t>
            </w:r>
          </w:p>
        </w:tc>
        <w:tc>
          <w:tcPr>
            <w:tcW w:w="2232" w:type="dxa"/>
            <w:tcMar>
              <w:top w:w="70" w:type="dxa"/>
              <w:left w:w="90" w:type="dxa"/>
              <w:bottom w:w="70" w:type="dxa"/>
              <w:right w:w="90" w:type="dxa"/>
            </w:tcMar>
            <w:vAlign w:val="center"/>
          </w:tcPr>
          <w:p w14:paraId="1CED0D57" w14:textId="77777777" w:rsidR="004717AE" w:rsidRDefault="00C40EF7">
            <w:pPr>
              <w:spacing w:line="264" w:lineRule="auto"/>
              <w:ind w:firstLine="0"/>
              <w:jc w:val="left"/>
            </w:pPr>
            <w:r>
              <w:rPr>
                <w:sz w:val="19"/>
              </w:rPr>
              <w:t>Người dùng hệ thống</w:t>
            </w:r>
          </w:p>
        </w:tc>
        <w:tc>
          <w:tcPr>
            <w:tcW w:w="1728" w:type="dxa"/>
            <w:tcMar>
              <w:top w:w="70" w:type="dxa"/>
              <w:left w:w="90" w:type="dxa"/>
              <w:bottom w:w="70" w:type="dxa"/>
              <w:right w:w="90" w:type="dxa"/>
            </w:tcMar>
            <w:vAlign w:val="center"/>
          </w:tcPr>
          <w:p w14:paraId="4D258E0F" w14:textId="77777777" w:rsidR="004717AE" w:rsidRDefault="00C40EF7">
            <w:pPr>
              <w:spacing w:line="264" w:lineRule="auto"/>
              <w:ind w:firstLine="0"/>
              <w:jc w:val="left"/>
            </w:pPr>
            <w:r>
              <w:rPr>
                <w:sz w:val="19"/>
              </w:rPr>
              <w:t>Tổng quát</w:t>
            </w:r>
          </w:p>
        </w:tc>
        <w:tc>
          <w:tcPr>
            <w:tcW w:w="4464" w:type="dxa"/>
            <w:tcMar>
              <w:top w:w="70" w:type="dxa"/>
              <w:left w:w="90" w:type="dxa"/>
              <w:bottom w:w="70" w:type="dxa"/>
              <w:right w:w="90" w:type="dxa"/>
            </w:tcMar>
            <w:vAlign w:val="center"/>
          </w:tcPr>
          <w:p w14:paraId="34C7ABEB" w14:textId="77777777" w:rsidR="004717AE" w:rsidRDefault="00C40EF7">
            <w:pPr>
              <w:spacing w:line="264" w:lineRule="auto"/>
              <w:ind w:firstLine="0"/>
              <w:jc w:val="left"/>
            </w:pPr>
            <w:r>
              <w:rPr>
                <w:sz w:val="19"/>
              </w:rPr>
              <w:t>Đăng nhập và dùng chức năng theo quyền</w:t>
            </w:r>
          </w:p>
        </w:tc>
      </w:tr>
      <w:tr w:rsidR="004717AE" w14:paraId="788B7F85" w14:textId="77777777">
        <w:trPr>
          <w:jc w:val="center"/>
        </w:trPr>
        <w:tc>
          <w:tcPr>
            <w:tcW w:w="1440" w:type="dxa"/>
            <w:noWrap/>
            <w:tcMar>
              <w:top w:w="70" w:type="dxa"/>
              <w:left w:w="90" w:type="dxa"/>
              <w:bottom w:w="70" w:type="dxa"/>
              <w:right w:w="90" w:type="dxa"/>
            </w:tcMar>
            <w:vAlign w:val="center"/>
          </w:tcPr>
          <w:p w14:paraId="0ADC32E6" w14:textId="77777777" w:rsidR="004717AE" w:rsidRDefault="00C40EF7">
            <w:pPr>
              <w:spacing w:line="264" w:lineRule="auto"/>
              <w:ind w:firstLine="0"/>
              <w:jc w:val="left"/>
            </w:pPr>
            <w:r>
              <w:rPr>
                <w:sz w:val="19"/>
              </w:rPr>
              <w:t>ACT-01</w:t>
            </w:r>
          </w:p>
        </w:tc>
        <w:tc>
          <w:tcPr>
            <w:tcW w:w="2232" w:type="dxa"/>
            <w:tcMar>
              <w:top w:w="70" w:type="dxa"/>
              <w:left w:w="90" w:type="dxa"/>
              <w:bottom w:w="70" w:type="dxa"/>
              <w:right w:w="90" w:type="dxa"/>
            </w:tcMar>
            <w:vAlign w:val="center"/>
          </w:tcPr>
          <w:p w14:paraId="3C995EEC" w14:textId="77777777" w:rsidR="004717AE" w:rsidRDefault="00C40EF7">
            <w:pPr>
              <w:spacing w:line="264" w:lineRule="auto"/>
              <w:ind w:firstLine="0"/>
              <w:jc w:val="left"/>
            </w:pPr>
            <w:r>
              <w:rPr>
                <w:sz w:val="19"/>
              </w:rPr>
              <w:t>Nhân viên bán hàng</w:t>
            </w:r>
          </w:p>
        </w:tc>
        <w:tc>
          <w:tcPr>
            <w:tcW w:w="1728" w:type="dxa"/>
            <w:tcMar>
              <w:top w:w="70" w:type="dxa"/>
              <w:left w:w="90" w:type="dxa"/>
              <w:bottom w:w="70" w:type="dxa"/>
              <w:right w:w="90" w:type="dxa"/>
            </w:tcMar>
            <w:vAlign w:val="center"/>
          </w:tcPr>
          <w:p w14:paraId="62DB5481" w14:textId="77777777" w:rsidR="004717AE" w:rsidRDefault="00C40EF7">
            <w:pPr>
              <w:spacing w:line="264" w:lineRule="auto"/>
              <w:ind w:firstLine="0"/>
              <w:jc w:val="left"/>
            </w:pPr>
            <w:r>
              <w:rPr>
                <w:sz w:val="19"/>
              </w:rPr>
              <w:t>Trực tiếp</w:t>
            </w:r>
          </w:p>
        </w:tc>
        <w:tc>
          <w:tcPr>
            <w:tcW w:w="4464" w:type="dxa"/>
            <w:tcMar>
              <w:top w:w="70" w:type="dxa"/>
              <w:left w:w="90" w:type="dxa"/>
              <w:bottom w:w="70" w:type="dxa"/>
              <w:right w:w="90" w:type="dxa"/>
            </w:tcMar>
            <w:vAlign w:val="center"/>
          </w:tcPr>
          <w:p w14:paraId="1345D1BA" w14:textId="77777777" w:rsidR="004717AE" w:rsidRDefault="00C40EF7">
            <w:pPr>
              <w:spacing w:line="264" w:lineRule="auto"/>
              <w:ind w:firstLine="0"/>
              <w:jc w:val="left"/>
            </w:pPr>
            <w:r>
              <w:rPr>
                <w:sz w:val="19"/>
              </w:rPr>
              <w:t>Lập, thanh toán, tra cứu hóa đơn và nhận diện thành viên</w:t>
            </w:r>
          </w:p>
        </w:tc>
      </w:tr>
      <w:tr w:rsidR="004717AE" w14:paraId="0532CBFA" w14:textId="77777777">
        <w:trPr>
          <w:jc w:val="center"/>
        </w:trPr>
        <w:tc>
          <w:tcPr>
            <w:tcW w:w="1440" w:type="dxa"/>
            <w:noWrap/>
            <w:tcMar>
              <w:top w:w="70" w:type="dxa"/>
              <w:left w:w="90" w:type="dxa"/>
              <w:bottom w:w="70" w:type="dxa"/>
              <w:right w:w="90" w:type="dxa"/>
            </w:tcMar>
            <w:vAlign w:val="center"/>
          </w:tcPr>
          <w:p w14:paraId="1AA7FEF0" w14:textId="77777777" w:rsidR="004717AE" w:rsidRDefault="00C40EF7">
            <w:pPr>
              <w:spacing w:line="264" w:lineRule="auto"/>
              <w:ind w:firstLine="0"/>
              <w:jc w:val="left"/>
            </w:pPr>
            <w:r>
              <w:rPr>
                <w:sz w:val="19"/>
              </w:rPr>
              <w:t>ACT-02</w:t>
            </w:r>
          </w:p>
        </w:tc>
        <w:tc>
          <w:tcPr>
            <w:tcW w:w="2232" w:type="dxa"/>
            <w:tcMar>
              <w:top w:w="70" w:type="dxa"/>
              <w:left w:w="90" w:type="dxa"/>
              <w:bottom w:w="70" w:type="dxa"/>
              <w:right w:w="90" w:type="dxa"/>
            </w:tcMar>
            <w:vAlign w:val="center"/>
          </w:tcPr>
          <w:p w14:paraId="39EC0D23" w14:textId="77777777" w:rsidR="004717AE" w:rsidRDefault="00C40EF7">
            <w:pPr>
              <w:spacing w:line="264" w:lineRule="auto"/>
              <w:ind w:firstLine="0"/>
              <w:jc w:val="left"/>
            </w:pPr>
            <w:r>
              <w:rPr>
                <w:sz w:val="19"/>
              </w:rPr>
              <w:t>Nhân viên kho/hàng hóa</w:t>
            </w:r>
          </w:p>
        </w:tc>
        <w:tc>
          <w:tcPr>
            <w:tcW w:w="1728" w:type="dxa"/>
            <w:tcMar>
              <w:top w:w="70" w:type="dxa"/>
              <w:left w:w="90" w:type="dxa"/>
              <w:bottom w:w="70" w:type="dxa"/>
              <w:right w:w="90" w:type="dxa"/>
            </w:tcMar>
            <w:vAlign w:val="center"/>
          </w:tcPr>
          <w:p w14:paraId="2FC0CA4A" w14:textId="77777777" w:rsidR="004717AE" w:rsidRDefault="00C40EF7">
            <w:pPr>
              <w:spacing w:line="264" w:lineRule="auto"/>
              <w:ind w:firstLine="0"/>
              <w:jc w:val="left"/>
            </w:pPr>
            <w:r>
              <w:rPr>
                <w:sz w:val="19"/>
              </w:rPr>
              <w:t>Trực tiếp</w:t>
            </w:r>
          </w:p>
        </w:tc>
        <w:tc>
          <w:tcPr>
            <w:tcW w:w="4464" w:type="dxa"/>
            <w:tcMar>
              <w:top w:w="70" w:type="dxa"/>
              <w:left w:w="90" w:type="dxa"/>
              <w:bottom w:w="70" w:type="dxa"/>
              <w:right w:w="90" w:type="dxa"/>
            </w:tcMar>
            <w:vAlign w:val="center"/>
          </w:tcPr>
          <w:p w14:paraId="121D32CE" w14:textId="77777777" w:rsidR="004717AE" w:rsidRDefault="00C40EF7">
            <w:pPr>
              <w:spacing w:line="264" w:lineRule="auto"/>
              <w:ind w:firstLine="0"/>
              <w:jc w:val="left"/>
            </w:pPr>
            <w:r>
              <w:rPr>
                <w:sz w:val="19"/>
              </w:rPr>
              <w:t>Nhận hàng, tra cứu tồn/lô, kiểm hạn, kiểm kê và xử lý hàng</w:t>
            </w:r>
          </w:p>
        </w:tc>
      </w:tr>
      <w:tr w:rsidR="004717AE" w14:paraId="597E8A62" w14:textId="77777777">
        <w:trPr>
          <w:jc w:val="center"/>
        </w:trPr>
        <w:tc>
          <w:tcPr>
            <w:tcW w:w="1440" w:type="dxa"/>
            <w:noWrap/>
            <w:tcMar>
              <w:top w:w="70" w:type="dxa"/>
              <w:left w:w="90" w:type="dxa"/>
              <w:bottom w:w="70" w:type="dxa"/>
              <w:right w:w="90" w:type="dxa"/>
            </w:tcMar>
            <w:vAlign w:val="center"/>
          </w:tcPr>
          <w:p w14:paraId="08C7DFB5" w14:textId="77777777" w:rsidR="004717AE" w:rsidRDefault="00C40EF7">
            <w:pPr>
              <w:spacing w:line="264" w:lineRule="auto"/>
              <w:ind w:firstLine="0"/>
              <w:jc w:val="left"/>
            </w:pPr>
            <w:r>
              <w:rPr>
                <w:sz w:val="19"/>
              </w:rPr>
              <w:t>ACT-03</w:t>
            </w:r>
          </w:p>
        </w:tc>
        <w:tc>
          <w:tcPr>
            <w:tcW w:w="2232" w:type="dxa"/>
            <w:tcMar>
              <w:top w:w="70" w:type="dxa"/>
              <w:left w:w="90" w:type="dxa"/>
              <w:bottom w:w="70" w:type="dxa"/>
              <w:right w:w="90" w:type="dxa"/>
            </w:tcMar>
            <w:vAlign w:val="center"/>
          </w:tcPr>
          <w:p w14:paraId="76DDEAD5" w14:textId="77777777" w:rsidR="004717AE" w:rsidRDefault="00C40EF7">
            <w:pPr>
              <w:spacing w:line="264" w:lineRule="auto"/>
              <w:ind w:firstLine="0"/>
              <w:jc w:val="left"/>
            </w:pPr>
            <w:r>
              <w:rPr>
                <w:sz w:val="19"/>
              </w:rPr>
              <w:t>Quản lý cửa hàng</w:t>
            </w:r>
          </w:p>
        </w:tc>
        <w:tc>
          <w:tcPr>
            <w:tcW w:w="1728" w:type="dxa"/>
            <w:tcMar>
              <w:top w:w="70" w:type="dxa"/>
              <w:left w:w="90" w:type="dxa"/>
              <w:bottom w:w="70" w:type="dxa"/>
              <w:right w:w="90" w:type="dxa"/>
            </w:tcMar>
            <w:vAlign w:val="center"/>
          </w:tcPr>
          <w:p w14:paraId="3A86E38B" w14:textId="77777777" w:rsidR="004717AE" w:rsidRDefault="00C40EF7">
            <w:pPr>
              <w:spacing w:line="264" w:lineRule="auto"/>
              <w:ind w:firstLine="0"/>
              <w:jc w:val="left"/>
            </w:pPr>
            <w:r>
              <w:rPr>
                <w:sz w:val="19"/>
              </w:rPr>
              <w:t>Trực tiếp</w:t>
            </w:r>
          </w:p>
        </w:tc>
        <w:tc>
          <w:tcPr>
            <w:tcW w:w="4464" w:type="dxa"/>
            <w:tcMar>
              <w:top w:w="70" w:type="dxa"/>
              <w:left w:w="90" w:type="dxa"/>
              <w:bottom w:w="70" w:type="dxa"/>
              <w:right w:w="90" w:type="dxa"/>
            </w:tcMar>
            <w:vAlign w:val="center"/>
          </w:tcPr>
          <w:p w14:paraId="63D41034" w14:textId="77777777" w:rsidR="004717AE" w:rsidRDefault="00C40EF7">
            <w:pPr>
              <w:spacing w:line="264" w:lineRule="auto"/>
              <w:ind w:firstLine="0"/>
              <w:jc w:val="left"/>
            </w:pPr>
            <w:r>
              <w:rPr>
                <w:sz w:val="19"/>
              </w:rPr>
              <w:t>Danh mục, khuyến mãi, phê duyệt, báo cáo, audit và kết quả đào tạo</w:t>
            </w:r>
          </w:p>
        </w:tc>
      </w:tr>
      <w:tr w:rsidR="004717AE" w14:paraId="22B2E217" w14:textId="77777777">
        <w:trPr>
          <w:jc w:val="center"/>
        </w:trPr>
        <w:tc>
          <w:tcPr>
            <w:tcW w:w="1440" w:type="dxa"/>
            <w:noWrap/>
            <w:tcMar>
              <w:top w:w="70" w:type="dxa"/>
              <w:left w:w="90" w:type="dxa"/>
              <w:bottom w:w="70" w:type="dxa"/>
              <w:right w:w="90" w:type="dxa"/>
            </w:tcMar>
            <w:vAlign w:val="center"/>
          </w:tcPr>
          <w:p w14:paraId="668FB63A" w14:textId="77777777" w:rsidR="004717AE" w:rsidRDefault="00C40EF7">
            <w:pPr>
              <w:spacing w:line="264" w:lineRule="auto"/>
              <w:ind w:firstLine="0"/>
              <w:jc w:val="left"/>
            </w:pPr>
            <w:r>
              <w:rPr>
                <w:sz w:val="19"/>
              </w:rPr>
              <w:t>ACT-04</w:t>
            </w:r>
          </w:p>
        </w:tc>
        <w:tc>
          <w:tcPr>
            <w:tcW w:w="2232" w:type="dxa"/>
            <w:tcMar>
              <w:top w:w="70" w:type="dxa"/>
              <w:left w:w="90" w:type="dxa"/>
              <w:bottom w:w="70" w:type="dxa"/>
              <w:right w:w="90" w:type="dxa"/>
            </w:tcMar>
            <w:vAlign w:val="center"/>
          </w:tcPr>
          <w:p w14:paraId="324ECD1A" w14:textId="77777777" w:rsidR="004717AE" w:rsidRDefault="00C40EF7">
            <w:pPr>
              <w:spacing w:line="264" w:lineRule="auto"/>
              <w:ind w:firstLine="0"/>
              <w:jc w:val="left"/>
            </w:pPr>
            <w:r>
              <w:rPr>
                <w:sz w:val="19"/>
              </w:rPr>
              <w:t>Quản trị viên</w:t>
            </w:r>
          </w:p>
        </w:tc>
        <w:tc>
          <w:tcPr>
            <w:tcW w:w="1728" w:type="dxa"/>
            <w:tcMar>
              <w:top w:w="70" w:type="dxa"/>
              <w:left w:w="90" w:type="dxa"/>
              <w:bottom w:w="70" w:type="dxa"/>
              <w:right w:w="90" w:type="dxa"/>
            </w:tcMar>
            <w:vAlign w:val="center"/>
          </w:tcPr>
          <w:p w14:paraId="141F25DB" w14:textId="77777777" w:rsidR="004717AE" w:rsidRDefault="00C40EF7">
            <w:pPr>
              <w:spacing w:line="264" w:lineRule="auto"/>
              <w:ind w:firstLine="0"/>
              <w:jc w:val="left"/>
            </w:pPr>
            <w:r>
              <w:rPr>
                <w:sz w:val="19"/>
              </w:rPr>
              <w:t>Trực tiếp</w:t>
            </w:r>
          </w:p>
        </w:tc>
        <w:tc>
          <w:tcPr>
            <w:tcW w:w="4464" w:type="dxa"/>
            <w:tcMar>
              <w:top w:w="70" w:type="dxa"/>
              <w:left w:w="90" w:type="dxa"/>
              <w:bottom w:w="70" w:type="dxa"/>
              <w:right w:w="90" w:type="dxa"/>
            </w:tcMar>
            <w:vAlign w:val="center"/>
          </w:tcPr>
          <w:p w14:paraId="09FBFA02" w14:textId="77777777" w:rsidR="004717AE" w:rsidRDefault="00C40EF7">
            <w:pPr>
              <w:spacing w:line="264" w:lineRule="auto"/>
              <w:ind w:firstLine="0"/>
              <w:jc w:val="left"/>
            </w:pPr>
            <w:r>
              <w:rPr>
                <w:sz w:val="19"/>
              </w:rPr>
              <w:t>Tài khoản, vai trò, quyền và audit</w:t>
            </w:r>
          </w:p>
        </w:tc>
      </w:tr>
      <w:tr w:rsidR="004717AE" w14:paraId="574E274F" w14:textId="77777777">
        <w:trPr>
          <w:jc w:val="center"/>
        </w:trPr>
        <w:tc>
          <w:tcPr>
            <w:tcW w:w="1440" w:type="dxa"/>
            <w:noWrap/>
            <w:tcMar>
              <w:top w:w="70" w:type="dxa"/>
              <w:left w:w="90" w:type="dxa"/>
              <w:bottom w:w="70" w:type="dxa"/>
              <w:right w:w="90" w:type="dxa"/>
            </w:tcMar>
            <w:vAlign w:val="center"/>
          </w:tcPr>
          <w:p w14:paraId="43984B25" w14:textId="77777777" w:rsidR="004717AE" w:rsidRDefault="00C40EF7">
            <w:pPr>
              <w:spacing w:line="264" w:lineRule="auto"/>
              <w:ind w:firstLine="0"/>
              <w:jc w:val="left"/>
            </w:pPr>
            <w:r>
              <w:rPr>
                <w:sz w:val="19"/>
              </w:rPr>
              <w:t>ACT-05</w:t>
            </w:r>
          </w:p>
        </w:tc>
        <w:tc>
          <w:tcPr>
            <w:tcW w:w="2232" w:type="dxa"/>
            <w:tcMar>
              <w:top w:w="70" w:type="dxa"/>
              <w:left w:w="90" w:type="dxa"/>
              <w:bottom w:w="70" w:type="dxa"/>
              <w:right w:w="90" w:type="dxa"/>
            </w:tcMar>
            <w:vAlign w:val="center"/>
          </w:tcPr>
          <w:p w14:paraId="4487AC86" w14:textId="77777777" w:rsidR="004717AE" w:rsidRDefault="00C40EF7">
            <w:pPr>
              <w:spacing w:line="264" w:lineRule="auto"/>
              <w:ind w:firstLine="0"/>
              <w:jc w:val="left"/>
            </w:pPr>
            <w:r>
              <w:rPr>
                <w:sz w:val="19"/>
              </w:rPr>
              <w:t>Nhân viên mới/người học</w:t>
            </w:r>
          </w:p>
        </w:tc>
        <w:tc>
          <w:tcPr>
            <w:tcW w:w="1728" w:type="dxa"/>
            <w:tcMar>
              <w:top w:w="70" w:type="dxa"/>
              <w:left w:w="90" w:type="dxa"/>
              <w:bottom w:w="70" w:type="dxa"/>
              <w:right w:w="90" w:type="dxa"/>
            </w:tcMar>
            <w:vAlign w:val="center"/>
          </w:tcPr>
          <w:p w14:paraId="23F2619B" w14:textId="77777777" w:rsidR="004717AE" w:rsidRDefault="00C40EF7">
            <w:pPr>
              <w:spacing w:line="264" w:lineRule="auto"/>
              <w:ind w:firstLine="0"/>
              <w:jc w:val="left"/>
            </w:pPr>
            <w:r>
              <w:rPr>
                <w:sz w:val="19"/>
              </w:rPr>
              <w:t>Trực tiếp</w:t>
            </w:r>
          </w:p>
        </w:tc>
        <w:tc>
          <w:tcPr>
            <w:tcW w:w="4464" w:type="dxa"/>
            <w:tcMar>
              <w:top w:w="70" w:type="dxa"/>
              <w:left w:w="90" w:type="dxa"/>
              <w:bottom w:w="70" w:type="dxa"/>
              <w:right w:w="90" w:type="dxa"/>
            </w:tcMar>
            <w:vAlign w:val="center"/>
          </w:tcPr>
          <w:p w14:paraId="24973161" w14:textId="77777777" w:rsidR="004717AE" w:rsidRDefault="00C40EF7">
            <w:pPr>
              <w:spacing w:line="264" w:lineRule="auto"/>
              <w:ind w:firstLine="0"/>
              <w:jc w:val="left"/>
            </w:pPr>
            <w:r>
              <w:rPr>
                <w:sz w:val="19"/>
              </w:rPr>
              <w:t>Chọn, thực hiện kịch bản, nhận phản hồi và xem kết quả</w:t>
            </w:r>
          </w:p>
        </w:tc>
      </w:tr>
      <w:tr w:rsidR="004717AE" w14:paraId="46EB7356" w14:textId="77777777">
        <w:trPr>
          <w:jc w:val="center"/>
        </w:trPr>
        <w:tc>
          <w:tcPr>
            <w:tcW w:w="1440" w:type="dxa"/>
            <w:noWrap/>
            <w:tcMar>
              <w:top w:w="70" w:type="dxa"/>
              <w:left w:w="90" w:type="dxa"/>
              <w:bottom w:w="70" w:type="dxa"/>
              <w:right w:w="90" w:type="dxa"/>
            </w:tcMar>
            <w:vAlign w:val="center"/>
          </w:tcPr>
          <w:p w14:paraId="6C46F011" w14:textId="77777777" w:rsidR="004717AE" w:rsidRDefault="00C40EF7">
            <w:pPr>
              <w:spacing w:line="264" w:lineRule="auto"/>
              <w:ind w:firstLine="0"/>
              <w:jc w:val="left"/>
            </w:pPr>
            <w:r>
              <w:rPr>
                <w:sz w:val="19"/>
              </w:rPr>
              <w:t>ACT-06</w:t>
            </w:r>
          </w:p>
        </w:tc>
        <w:tc>
          <w:tcPr>
            <w:tcW w:w="2232" w:type="dxa"/>
            <w:tcMar>
              <w:top w:w="70" w:type="dxa"/>
              <w:left w:w="90" w:type="dxa"/>
              <w:bottom w:w="70" w:type="dxa"/>
              <w:right w:w="90" w:type="dxa"/>
            </w:tcMar>
            <w:vAlign w:val="center"/>
          </w:tcPr>
          <w:p w14:paraId="7874AB5E" w14:textId="77777777" w:rsidR="004717AE" w:rsidRDefault="00C40EF7">
            <w:pPr>
              <w:spacing w:line="264" w:lineRule="auto"/>
              <w:ind w:firstLine="0"/>
              <w:jc w:val="left"/>
            </w:pPr>
            <w:r>
              <w:rPr>
                <w:sz w:val="19"/>
              </w:rPr>
              <w:t>Dịch vụ thanh toán</w:t>
            </w:r>
          </w:p>
        </w:tc>
        <w:tc>
          <w:tcPr>
            <w:tcW w:w="1728" w:type="dxa"/>
            <w:tcMar>
              <w:top w:w="70" w:type="dxa"/>
              <w:left w:w="90" w:type="dxa"/>
              <w:bottom w:w="70" w:type="dxa"/>
              <w:right w:w="90" w:type="dxa"/>
            </w:tcMar>
            <w:vAlign w:val="center"/>
          </w:tcPr>
          <w:p w14:paraId="2EDF2445" w14:textId="77777777" w:rsidR="004717AE" w:rsidRDefault="00C40EF7">
            <w:pPr>
              <w:spacing w:line="264" w:lineRule="auto"/>
              <w:ind w:firstLine="0"/>
              <w:jc w:val="left"/>
            </w:pPr>
            <w:r>
              <w:rPr>
                <w:sz w:val="19"/>
              </w:rPr>
              <w:t>Hệ thống ngoài</w:t>
            </w:r>
          </w:p>
        </w:tc>
        <w:tc>
          <w:tcPr>
            <w:tcW w:w="4464" w:type="dxa"/>
            <w:tcMar>
              <w:top w:w="70" w:type="dxa"/>
              <w:left w:w="90" w:type="dxa"/>
              <w:bottom w:w="70" w:type="dxa"/>
              <w:right w:w="90" w:type="dxa"/>
            </w:tcMar>
            <w:vAlign w:val="center"/>
          </w:tcPr>
          <w:p w14:paraId="417F2CEE" w14:textId="77777777" w:rsidR="004717AE" w:rsidRDefault="00C40EF7">
            <w:pPr>
              <w:spacing w:line="264" w:lineRule="auto"/>
              <w:ind w:firstLine="0"/>
              <w:jc w:val="left"/>
            </w:pPr>
            <w:r>
              <w:rPr>
                <w:sz w:val="19"/>
              </w:rPr>
              <w:t>Nhận yêu cầu và trả trạng thái thanh toán điện tử</w:t>
            </w:r>
          </w:p>
        </w:tc>
      </w:tr>
      <w:tr w:rsidR="004717AE" w14:paraId="4BD5117A" w14:textId="77777777">
        <w:trPr>
          <w:jc w:val="center"/>
        </w:trPr>
        <w:tc>
          <w:tcPr>
            <w:tcW w:w="1440" w:type="dxa"/>
            <w:noWrap/>
            <w:tcMar>
              <w:top w:w="70" w:type="dxa"/>
              <w:left w:w="90" w:type="dxa"/>
              <w:bottom w:w="70" w:type="dxa"/>
              <w:right w:w="90" w:type="dxa"/>
            </w:tcMar>
            <w:vAlign w:val="center"/>
          </w:tcPr>
          <w:p w14:paraId="51B49204" w14:textId="77777777" w:rsidR="004717AE" w:rsidRDefault="00C40EF7">
            <w:pPr>
              <w:spacing w:line="264" w:lineRule="auto"/>
              <w:ind w:firstLine="0"/>
              <w:jc w:val="left"/>
            </w:pPr>
            <w:r>
              <w:rPr>
                <w:sz w:val="19"/>
              </w:rPr>
              <w:t>STK-01</w:t>
            </w:r>
          </w:p>
        </w:tc>
        <w:tc>
          <w:tcPr>
            <w:tcW w:w="2232" w:type="dxa"/>
            <w:tcMar>
              <w:top w:w="70" w:type="dxa"/>
              <w:left w:w="90" w:type="dxa"/>
              <w:bottom w:w="70" w:type="dxa"/>
              <w:right w:w="90" w:type="dxa"/>
            </w:tcMar>
            <w:vAlign w:val="center"/>
          </w:tcPr>
          <w:p w14:paraId="17529340" w14:textId="77777777" w:rsidR="004717AE" w:rsidRDefault="00C40EF7">
            <w:pPr>
              <w:spacing w:line="264" w:lineRule="auto"/>
              <w:ind w:firstLine="0"/>
              <w:jc w:val="left"/>
            </w:pPr>
            <w:r>
              <w:rPr>
                <w:sz w:val="19"/>
              </w:rPr>
              <w:t>Khách hàng</w:t>
            </w:r>
          </w:p>
        </w:tc>
        <w:tc>
          <w:tcPr>
            <w:tcW w:w="1728" w:type="dxa"/>
            <w:tcMar>
              <w:top w:w="70" w:type="dxa"/>
              <w:left w:w="90" w:type="dxa"/>
              <w:bottom w:w="70" w:type="dxa"/>
              <w:right w:w="90" w:type="dxa"/>
            </w:tcMar>
            <w:vAlign w:val="center"/>
          </w:tcPr>
          <w:p w14:paraId="55E7B206" w14:textId="77777777" w:rsidR="004717AE" w:rsidRDefault="00C40EF7">
            <w:pPr>
              <w:spacing w:line="264" w:lineRule="auto"/>
              <w:ind w:firstLine="0"/>
              <w:jc w:val="left"/>
            </w:pPr>
            <w:r>
              <w:rPr>
                <w:sz w:val="19"/>
              </w:rPr>
              <w:t>Bên liên quan</w:t>
            </w:r>
          </w:p>
        </w:tc>
        <w:tc>
          <w:tcPr>
            <w:tcW w:w="4464" w:type="dxa"/>
            <w:tcMar>
              <w:top w:w="70" w:type="dxa"/>
              <w:left w:w="90" w:type="dxa"/>
              <w:bottom w:w="70" w:type="dxa"/>
              <w:right w:w="90" w:type="dxa"/>
            </w:tcMar>
            <w:vAlign w:val="center"/>
          </w:tcPr>
          <w:p w14:paraId="34A57DBA" w14:textId="77777777" w:rsidR="004717AE" w:rsidRDefault="00C40EF7">
            <w:pPr>
              <w:spacing w:line="264" w:lineRule="auto"/>
              <w:ind w:firstLine="0"/>
              <w:jc w:val="left"/>
            </w:pPr>
            <w:r>
              <w:rPr>
                <w:sz w:val="19"/>
              </w:rPr>
              <w:t>Cung cấp thông tin thành viên và lựa chọn thanh toán qua nhân viên</w:t>
            </w:r>
          </w:p>
        </w:tc>
      </w:tr>
      <w:tr w:rsidR="004717AE" w14:paraId="3908DB5B" w14:textId="77777777">
        <w:trPr>
          <w:jc w:val="center"/>
        </w:trPr>
        <w:tc>
          <w:tcPr>
            <w:tcW w:w="1440" w:type="dxa"/>
            <w:noWrap/>
            <w:tcMar>
              <w:top w:w="70" w:type="dxa"/>
              <w:left w:w="90" w:type="dxa"/>
              <w:bottom w:w="70" w:type="dxa"/>
              <w:right w:w="90" w:type="dxa"/>
            </w:tcMar>
            <w:vAlign w:val="center"/>
          </w:tcPr>
          <w:p w14:paraId="480C450B" w14:textId="77777777" w:rsidR="004717AE" w:rsidRDefault="00C40EF7">
            <w:pPr>
              <w:spacing w:line="264" w:lineRule="auto"/>
              <w:ind w:firstLine="0"/>
              <w:jc w:val="left"/>
            </w:pPr>
            <w:r>
              <w:rPr>
                <w:sz w:val="19"/>
              </w:rPr>
              <w:t>STK-02</w:t>
            </w:r>
          </w:p>
        </w:tc>
        <w:tc>
          <w:tcPr>
            <w:tcW w:w="2232" w:type="dxa"/>
            <w:tcMar>
              <w:top w:w="70" w:type="dxa"/>
              <w:left w:w="90" w:type="dxa"/>
              <w:bottom w:w="70" w:type="dxa"/>
              <w:right w:w="90" w:type="dxa"/>
            </w:tcMar>
            <w:vAlign w:val="center"/>
          </w:tcPr>
          <w:p w14:paraId="19C19B07" w14:textId="77777777" w:rsidR="004717AE" w:rsidRDefault="00C40EF7">
            <w:pPr>
              <w:spacing w:line="264" w:lineRule="auto"/>
              <w:ind w:firstLine="0"/>
              <w:jc w:val="left"/>
            </w:pPr>
            <w:r>
              <w:rPr>
                <w:sz w:val="19"/>
              </w:rPr>
              <w:t>Nhà cung cấp</w:t>
            </w:r>
          </w:p>
        </w:tc>
        <w:tc>
          <w:tcPr>
            <w:tcW w:w="1728" w:type="dxa"/>
            <w:tcMar>
              <w:top w:w="70" w:type="dxa"/>
              <w:left w:w="90" w:type="dxa"/>
              <w:bottom w:w="70" w:type="dxa"/>
              <w:right w:w="90" w:type="dxa"/>
            </w:tcMar>
            <w:vAlign w:val="center"/>
          </w:tcPr>
          <w:p w14:paraId="336521D4" w14:textId="77777777" w:rsidR="004717AE" w:rsidRDefault="00C40EF7">
            <w:pPr>
              <w:spacing w:line="264" w:lineRule="auto"/>
              <w:ind w:firstLine="0"/>
              <w:jc w:val="left"/>
            </w:pPr>
            <w:r>
              <w:rPr>
                <w:sz w:val="19"/>
              </w:rPr>
              <w:t>Bên liên quan</w:t>
            </w:r>
          </w:p>
        </w:tc>
        <w:tc>
          <w:tcPr>
            <w:tcW w:w="4464" w:type="dxa"/>
            <w:tcMar>
              <w:top w:w="70" w:type="dxa"/>
              <w:left w:w="90" w:type="dxa"/>
              <w:bottom w:w="70" w:type="dxa"/>
              <w:right w:w="90" w:type="dxa"/>
            </w:tcMar>
            <w:vAlign w:val="center"/>
          </w:tcPr>
          <w:p w14:paraId="49CF8407" w14:textId="77777777" w:rsidR="004717AE" w:rsidRDefault="00C40EF7">
            <w:pPr>
              <w:spacing w:line="264" w:lineRule="auto"/>
              <w:ind w:firstLine="0"/>
              <w:jc w:val="left"/>
            </w:pPr>
            <w:r>
              <w:rPr>
                <w:sz w:val="19"/>
              </w:rPr>
              <w:t>Giao hàng và phối hợp xử lý sai lệch qua nhân viên</w:t>
            </w:r>
          </w:p>
        </w:tc>
      </w:tr>
    </w:tbl>
    <w:p w14:paraId="23D41198" w14:textId="77777777" w:rsidR="004717AE" w:rsidRDefault="00C40EF7">
      <w:pPr>
        <w:spacing w:before="60" w:after="120"/>
        <w:jc w:val="center"/>
      </w:pPr>
      <w:r>
        <w:rPr>
          <w:i/>
          <w:sz w:val="24"/>
        </w:rPr>
        <w:t>Bảng 2.1. Danh sách tác nhân và bên liên quan</w:t>
      </w:r>
    </w:p>
    <w:tbl>
      <w:tblPr>
        <w:tblStyle w:val="TableGrid"/>
        <w:tblW w:w="0" w:type="auto"/>
        <w:jc w:val="center"/>
        <w:tblLayout w:type="fixed"/>
        <w:tblLook w:val="04A0" w:firstRow="1" w:lastRow="0" w:firstColumn="1" w:lastColumn="0" w:noHBand="0" w:noVBand="1"/>
      </w:tblPr>
      <w:tblGrid>
        <w:gridCol w:w="1728"/>
        <w:gridCol w:w="3240"/>
        <w:gridCol w:w="2520"/>
        <w:gridCol w:w="2376"/>
      </w:tblGrid>
      <w:tr w:rsidR="004717AE" w14:paraId="3C17BDD3" w14:textId="77777777">
        <w:trPr>
          <w:tblHeader/>
          <w:jc w:val="center"/>
        </w:trPr>
        <w:tc>
          <w:tcPr>
            <w:tcW w:w="1728" w:type="dxa"/>
            <w:shd w:val="clear" w:color="auto" w:fill="D9E3F3"/>
            <w:noWrap/>
            <w:tcMar>
              <w:top w:w="70" w:type="dxa"/>
              <w:left w:w="90" w:type="dxa"/>
              <w:bottom w:w="70" w:type="dxa"/>
              <w:right w:w="90" w:type="dxa"/>
            </w:tcMar>
            <w:vAlign w:val="center"/>
          </w:tcPr>
          <w:p w14:paraId="19B3BE67" w14:textId="77777777" w:rsidR="004717AE" w:rsidRDefault="00C40EF7">
            <w:pPr>
              <w:ind w:firstLine="0"/>
              <w:jc w:val="left"/>
            </w:pPr>
            <w:r>
              <w:rPr>
                <w:b/>
                <w:sz w:val="18"/>
              </w:rPr>
              <w:t>ID</w:t>
            </w:r>
          </w:p>
        </w:tc>
        <w:tc>
          <w:tcPr>
            <w:tcW w:w="3240" w:type="dxa"/>
            <w:shd w:val="clear" w:color="auto" w:fill="D9E3F3"/>
            <w:tcMar>
              <w:top w:w="70" w:type="dxa"/>
              <w:left w:w="90" w:type="dxa"/>
              <w:bottom w:w="70" w:type="dxa"/>
              <w:right w:w="90" w:type="dxa"/>
            </w:tcMar>
            <w:vAlign w:val="center"/>
          </w:tcPr>
          <w:p w14:paraId="1F9C2227" w14:textId="77777777" w:rsidR="004717AE" w:rsidRDefault="00C40EF7">
            <w:pPr>
              <w:ind w:firstLine="0"/>
              <w:jc w:val="left"/>
            </w:pPr>
            <w:r>
              <w:rPr>
                <w:b/>
                <w:sz w:val="18"/>
              </w:rPr>
              <w:t>Chức năng</w:t>
            </w:r>
          </w:p>
        </w:tc>
        <w:tc>
          <w:tcPr>
            <w:tcW w:w="2520" w:type="dxa"/>
            <w:shd w:val="clear" w:color="auto" w:fill="D9E3F3"/>
            <w:tcMar>
              <w:top w:w="70" w:type="dxa"/>
              <w:left w:w="90" w:type="dxa"/>
              <w:bottom w:w="70" w:type="dxa"/>
              <w:right w:w="90" w:type="dxa"/>
            </w:tcMar>
            <w:vAlign w:val="center"/>
          </w:tcPr>
          <w:p w14:paraId="43D6F681" w14:textId="77777777" w:rsidR="004717AE" w:rsidRDefault="00C40EF7">
            <w:pPr>
              <w:ind w:firstLine="0"/>
              <w:jc w:val="left"/>
            </w:pPr>
            <w:r>
              <w:rPr>
                <w:b/>
                <w:sz w:val="18"/>
              </w:rPr>
              <w:t>Tác nhân chính</w:t>
            </w:r>
          </w:p>
        </w:tc>
        <w:tc>
          <w:tcPr>
            <w:tcW w:w="2376" w:type="dxa"/>
            <w:shd w:val="clear" w:color="auto" w:fill="D9E3F3"/>
            <w:tcMar>
              <w:top w:w="70" w:type="dxa"/>
              <w:left w:w="90" w:type="dxa"/>
              <w:bottom w:w="70" w:type="dxa"/>
              <w:right w:w="90" w:type="dxa"/>
            </w:tcMar>
            <w:vAlign w:val="center"/>
          </w:tcPr>
          <w:p w14:paraId="28BB7F84" w14:textId="77777777" w:rsidR="004717AE" w:rsidRDefault="00C40EF7">
            <w:pPr>
              <w:ind w:firstLine="0"/>
              <w:jc w:val="left"/>
            </w:pPr>
            <w:r>
              <w:rPr>
                <w:b/>
                <w:sz w:val="18"/>
              </w:rPr>
              <w:t>Liên kết yêu cầu</w:t>
            </w:r>
          </w:p>
        </w:tc>
      </w:tr>
      <w:tr w:rsidR="004717AE" w14:paraId="73B5EAA3" w14:textId="77777777">
        <w:trPr>
          <w:jc w:val="center"/>
        </w:trPr>
        <w:tc>
          <w:tcPr>
            <w:tcW w:w="1728" w:type="dxa"/>
            <w:noWrap/>
            <w:tcMar>
              <w:top w:w="70" w:type="dxa"/>
              <w:left w:w="90" w:type="dxa"/>
              <w:bottom w:w="70" w:type="dxa"/>
              <w:right w:w="90" w:type="dxa"/>
            </w:tcMar>
            <w:vAlign w:val="center"/>
          </w:tcPr>
          <w:p w14:paraId="75DA1D71" w14:textId="77777777" w:rsidR="004717AE" w:rsidRDefault="00C40EF7">
            <w:pPr>
              <w:spacing w:line="264" w:lineRule="auto"/>
              <w:ind w:firstLine="0"/>
              <w:jc w:val="left"/>
            </w:pPr>
            <w:r>
              <w:rPr>
                <w:sz w:val="18"/>
              </w:rPr>
              <w:t>UC-AUTH-01</w:t>
            </w:r>
          </w:p>
        </w:tc>
        <w:tc>
          <w:tcPr>
            <w:tcW w:w="3240" w:type="dxa"/>
            <w:tcMar>
              <w:top w:w="70" w:type="dxa"/>
              <w:left w:w="90" w:type="dxa"/>
              <w:bottom w:w="70" w:type="dxa"/>
              <w:right w:w="90" w:type="dxa"/>
            </w:tcMar>
            <w:vAlign w:val="center"/>
          </w:tcPr>
          <w:p w14:paraId="4BA8776E" w14:textId="77777777" w:rsidR="004717AE" w:rsidRDefault="00C40EF7">
            <w:pPr>
              <w:spacing w:line="264" w:lineRule="auto"/>
              <w:ind w:firstLine="0"/>
              <w:jc w:val="left"/>
            </w:pPr>
            <w:r>
              <w:rPr>
                <w:sz w:val="18"/>
              </w:rPr>
              <w:t>Đăng nhập</w:t>
            </w:r>
          </w:p>
        </w:tc>
        <w:tc>
          <w:tcPr>
            <w:tcW w:w="2520" w:type="dxa"/>
            <w:tcMar>
              <w:top w:w="70" w:type="dxa"/>
              <w:left w:w="90" w:type="dxa"/>
              <w:bottom w:w="70" w:type="dxa"/>
              <w:right w:w="90" w:type="dxa"/>
            </w:tcMar>
            <w:vAlign w:val="center"/>
          </w:tcPr>
          <w:p w14:paraId="18FA88B6" w14:textId="77777777" w:rsidR="004717AE" w:rsidRDefault="00C40EF7">
            <w:pPr>
              <w:spacing w:line="264" w:lineRule="auto"/>
              <w:ind w:firstLine="0"/>
              <w:jc w:val="left"/>
            </w:pPr>
            <w:r>
              <w:rPr>
                <w:sz w:val="18"/>
              </w:rPr>
              <w:t>Người dùng hệ thống</w:t>
            </w:r>
          </w:p>
        </w:tc>
        <w:tc>
          <w:tcPr>
            <w:tcW w:w="2376" w:type="dxa"/>
            <w:tcMar>
              <w:top w:w="70" w:type="dxa"/>
              <w:left w:w="90" w:type="dxa"/>
              <w:bottom w:w="70" w:type="dxa"/>
              <w:right w:w="90" w:type="dxa"/>
            </w:tcMar>
            <w:vAlign w:val="center"/>
          </w:tcPr>
          <w:p w14:paraId="5E5B681C" w14:textId="77777777" w:rsidR="004717AE" w:rsidRDefault="00C40EF7">
            <w:pPr>
              <w:spacing w:line="264" w:lineRule="auto"/>
              <w:ind w:firstLine="0"/>
              <w:jc w:val="left"/>
            </w:pPr>
            <w:r>
              <w:rPr>
                <w:sz w:val="18"/>
              </w:rPr>
              <w:t>FR-AUTH-01, FR-AUTH-02; NFR-SEC-01</w:t>
            </w:r>
          </w:p>
        </w:tc>
      </w:tr>
      <w:tr w:rsidR="004717AE" w14:paraId="4A105D9A" w14:textId="77777777">
        <w:trPr>
          <w:jc w:val="center"/>
        </w:trPr>
        <w:tc>
          <w:tcPr>
            <w:tcW w:w="1728" w:type="dxa"/>
            <w:noWrap/>
            <w:tcMar>
              <w:top w:w="70" w:type="dxa"/>
              <w:left w:w="90" w:type="dxa"/>
              <w:bottom w:w="70" w:type="dxa"/>
              <w:right w:w="90" w:type="dxa"/>
            </w:tcMar>
            <w:vAlign w:val="center"/>
          </w:tcPr>
          <w:p w14:paraId="24F761B5" w14:textId="77777777" w:rsidR="004717AE" w:rsidRDefault="00C40EF7">
            <w:pPr>
              <w:spacing w:line="264" w:lineRule="auto"/>
              <w:ind w:firstLine="0"/>
              <w:jc w:val="left"/>
            </w:pPr>
            <w:r>
              <w:rPr>
                <w:sz w:val="18"/>
              </w:rPr>
              <w:t>UC-ADM-01</w:t>
            </w:r>
          </w:p>
        </w:tc>
        <w:tc>
          <w:tcPr>
            <w:tcW w:w="3240" w:type="dxa"/>
            <w:tcMar>
              <w:top w:w="70" w:type="dxa"/>
              <w:left w:w="90" w:type="dxa"/>
              <w:bottom w:w="70" w:type="dxa"/>
              <w:right w:w="90" w:type="dxa"/>
            </w:tcMar>
            <w:vAlign w:val="center"/>
          </w:tcPr>
          <w:p w14:paraId="416C2536" w14:textId="77777777" w:rsidR="004717AE" w:rsidRDefault="00C40EF7">
            <w:pPr>
              <w:spacing w:line="264" w:lineRule="auto"/>
              <w:ind w:firstLine="0"/>
              <w:jc w:val="left"/>
            </w:pPr>
            <w:r>
              <w:rPr>
                <w:sz w:val="18"/>
              </w:rPr>
              <w:t>Quản lý tài khoản và vai trò</w:t>
            </w:r>
          </w:p>
        </w:tc>
        <w:tc>
          <w:tcPr>
            <w:tcW w:w="2520" w:type="dxa"/>
            <w:tcMar>
              <w:top w:w="70" w:type="dxa"/>
              <w:left w:w="90" w:type="dxa"/>
              <w:bottom w:w="70" w:type="dxa"/>
              <w:right w:w="90" w:type="dxa"/>
            </w:tcMar>
            <w:vAlign w:val="center"/>
          </w:tcPr>
          <w:p w14:paraId="6CDC54E4" w14:textId="77777777" w:rsidR="004717AE" w:rsidRDefault="00C40EF7">
            <w:pPr>
              <w:spacing w:line="264" w:lineRule="auto"/>
              <w:ind w:firstLine="0"/>
              <w:jc w:val="left"/>
            </w:pPr>
            <w:r>
              <w:rPr>
                <w:sz w:val="18"/>
              </w:rPr>
              <w:t>Quản trị viên</w:t>
            </w:r>
          </w:p>
        </w:tc>
        <w:tc>
          <w:tcPr>
            <w:tcW w:w="2376" w:type="dxa"/>
            <w:tcMar>
              <w:top w:w="70" w:type="dxa"/>
              <w:left w:w="90" w:type="dxa"/>
              <w:bottom w:w="70" w:type="dxa"/>
              <w:right w:w="90" w:type="dxa"/>
            </w:tcMar>
            <w:vAlign w:val="center"/>
          </w:tcPr>
          <w:p w14:paraId="5BB1AB95" w14:textId="77777777" w:rsidR="004717AE" w:rsidRDefault="00C40EF7">
            <w:pPr>
              <w:spacing w:line="264" w:lineRule="auto"/>
              <w:ind w:firstLine="0"/>
              <w:jc w:val="left"/>
            </w:pPr>
            <w:r>
              <w:rPr>
                <w:sz w:val="18"/>
              </w:rPr>
              <w:t>FR-AUTH-02, FR-AUTH-03; FR-REP-03</w:t>
            </w:r>
          </w:p>
        </w:tc>
      </w:tr>
      <w:tr w:rsidR="004717AE" w14:paraId="6680A5AA" w14:textId="77777777">
        <w:trPr>
          <w:jc w:val="center"/>
        </w:trPr>
        <w:tc>
          <w:tcPr>
            <w:tcW w:w="1728" w:type="dxa"/>
            <w:noWrap/>
            <w:tcMar>
              <w:top w:w="70" w:type="dxa"/>
              <w:left w:w="90" w:type="dxa"/>
              <w:bottom w:w="70" w:type="dxa"/>
              <w:right w:w="90" w:type="dxa"/>
            </w:tcMar>
            <w:vAlign w:val="center"/>
          </w:tcPr>
          <w:p w14:paraId="70E3BB0D" w14:textId="77777777" w:rsidR="004717AE" w:rsidRDefault="00C40EF7">
            <w:pPr>
              <w:spacing w:line="264" w:lineRule="auto"/>
              <w:ind w:firstLine="0"/>
              <w:jc w:val="left"/>
            </w:pPr>
            <w:r>
              <w:rPr>
                <w:sz w:val="18"/>
              </w:rPr>
              <w:t>UC-CAT-01</w:t>
            </w:r>
          </w:p>
        </w:tc>
        <w:tc>
          <w:tcPr>
            <w:tcW w:w="3240" w:type="dxa"/>
            <w:tcMar>
              <w:top w:w="70" w:type="dxa"/>
              <w:left w:w="90" w:type="dxa"/>
              <w:bottom w:w="70" w:type="dxa"/>
              <w:right w:w="90" w:type="dxa"/>
            </w:tcMar>
            <w:vAlign w:val="center"/>
          </w:tcPr>
          <w:p w14:paraId="6B8BE751" w14:textId="77777777" w:rsidR="004717AE" w:rsidRDefault="00C40EF7">
            <w:pPr>
              <w:spacing w:line="264" w:lineRule="auto"/>
              <w:ind w:firstLine="0"/>
              <w:jc w:val="left"/>
            </w:pPr>
            <w:r>
              <w:rPr>
                <w:sz w:val="18"/>
              </w:rPr>
              <w:t>Quản lý loại và sản phẩm</w:t>
            </w:r>
          </w:p>
        </w:tc>
        <w:tc>
          <w:tcPr>
            <w:tcW w:w="2520" w:type="dxa"/>
            <w:tcMar>
              <w:top w:w="70" w:type="dxa"/>
              <w:left w:w="90" w:type="dxa"/>
              <w:bottom w:w="70" w:type="dxa"/>
              <w:right w:w="90" w:type="dxa"/>
            </w:tcMar>
            <w:vAlign w:val="center"/>
          </w:tcPr>
          <w:p w14:paraId="71360988"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41189108" w14:textId="77777777" w:rsidR="004717AE" w:rsidRDefault="00C40EF7">
            <w:pPr>
              <w:spacing w:line="264" w:lineRule="auto"/>
              <w:ind w:firstLine="0"/>
              <w:jc w:val="left"/>
            </w:pPr>
            <w:r>
              <w:rPr>
                <w:sz w:val="18"/>
              </w:rPr>
              <w:t>FR-CAT-01..03; BR-01</w:t>
            </w:r>
          </w:p>
        </w:tc>
      </w:tr>
      <w:tr w:rsidR="004717AE" w14:paraId="2CFA8DCC" w14:textId="77777777">
        <w:trPr>
          <w:jc w:val="center"/>
        </w:trPr>
        <w:tc>
          <w:tcPr>
            <w:tcW w:w="1728" w:type="dxa"/>
            <w:noWrap/>
            <w:tcMar>
              <w:top w:w="70" w:type="dxa"/>
              <w:left w:w="90" w:type="dxa"/>
              <w:bottom w:w="70" w:type="dxa"/>
              <w:right w:w="90" w:type="dxa"/>
            </w:tcMar>
            <w:vAlign w:val="center"/>
          </w:tcPr>
          <w:p w14:paraId="706048B7" w14:textId="77777777" w:rsidR="004717AE" w:rsidRDefault="00C40EF7">
            <w:pPr>
              <w:spacing w:line="264" w:lineRule="auto"/>
              <w:ind w:firstLine="0"/>
              <w:jc w:val="left"/>
            </w:pPr>
            <w:r>
              <w:rPr>
                <w:sz w:val="18"/>
              </w:rPr>
              <w:t>UC-SUP-01</w:t>
            </w:r>
          </w:p>
        </w:tc>
        <w:tc>
          <w:tcPr>
            <w:tcW w:w="3240" w:type="dxa"/>
            <w:tcMar>
              <w:top w:w="70" w:type="dxa"/>
              <w:left w:w="90" w:type="dxa"/>
              <w:bottom w:w="70" w:type="dxa"/>
              <w:right w:w="90" w:type="dxa"/>
            </w:tcMar>
            <w:vAlign w:val="center"/>
          </w:tcPr>
          <w:p w14:paraId="38D28C24" w14:textId="77777777" w:rsidR="004717AE" w:rsidRDefault="00C40EF7">
            <w:pPr>
              <w:spacing w:line="264" w:lineRule="auto"/>
              <w:ind w:firstLine="0"/>
              <w:jc w:val="left"/>
            </w:pPr>
            <w:r>
              <w:rPr>
                <w:sz w:val="18"/>
              </w:rPr>
              <w:t>Quản lý nhà cung cấp</w:t>
            </w:r>
          </w:p>
        </w:tc>
        <w:tc>
          <w:tcPr>
            <w:tcW w:w="2520" w:type="dxa"/>
            <w:tcMar>
              <w:top w:w="70" w:type="dxa"/>
              <w:left w:w="90" w:type="dxa"/>
              <w:bottom w:w="70" w:type="dxa"/>
              <w:right w:w="90" w:type="dxa"/>
            </w:tcMar>
            <w:vAlign w:val="center"/>
          </w:tcPr>
          <w:p w14:paraId="00571E11"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2929359D" w14:textId="77777777" w:rsidR="004717AE" w:rsidRDefault="00C40EF7">
            <w:pPr>
              <w:spacing w:line="264" w:lineRule="auto"/>
              <w:ind w:firstLine="0"/>
              <w:jc w:val="left"/>
            </w:pPr>
            <w:r>
              <w:rPr>
                <w:sz w:val="18"/>
              </w:rPr>
              <w:t>FR-SUP-01; FR-REC-01</w:t>
            </w:r>
          </w:p>
        </w:tc>
      </w:tr>
      <w:tr w:rsidR="004717AE" w14:paraId="2417CD4D" w14:textId="77777777">
        <w:trPr>
          <w:jc w:val="center"/>
        </w:trPr>
        <w:tc>
          <w:tcPr>
            <w:tcW w:w="1728" w:type="dxa"/>
            <w:noWrap/>
            <w:tcMar>
              <w:top w:w="70" w:type="dxa"/>
              <w:left w:w="90" w:type="dxa"/>
              <w:bottom w:w="70" w:type="dxa"/>
              <w:right w:w="90" w:type="dxa"/>
            </w:tcMar>
            <w:vAlign w:val="center"/>
          </w:tcPr>
          <w:p w14:paraId="231E9118" w14:textId="77777777" w:rsidR="004717AE" w:rsidRDefault="00C40EF7">
            <w:pPr>
              <w:spacing w:line="264" w:lineRule="auto"/>
              <w:ind w:firstLine="0"/>
              <w:jc w:val="left"/>
            </w:pPr>
            <w:r>
              <w:rPr>
                <w:sz w:val="18"/>
              </w:rPr>
              <w:t>UC-REC-01</w:t>
            </w:r>
          </w:p>
        </w:tc>
        <w:tc>
          <w:tcPr>
            <w:tcW w:w="3240" w:type="dxa"/>
            <w:tcMar>
              <w:top w:w="70" w:type="dxa"/>
              <w:left w:w="90" w:type="dxa"/>
              <w:bottom w:w="70" w:type="dxa"/>
              <w:right w:w="90" w:type="dxa"/>
            </w:tcMar>
            <w:vAlign w:val="center"/>
          </w:tcPr>
          <w:p w14:paraId="66B11238" w14:textId="77777777" w:rsidR="004717AE" w:rsidRDefault="00C40EF7">
            <w:pPr>
              <w:spacing w:line="264" w:lineRule="auto"/>
              <w:ind w:firstLine="0"/>
              <w:jc w:val="left"/>
            </w:pPr>
            <w:r>
              <w:rPr>
                <w:sz w:val="18"/>
              </w:rPr>
              <w:t>Tiếp nhận hàng</w:t>
            </w:r>
          </w:p>
        </w:tc>
        <w:tc>
          <w:tcPr>
            <w:tcW w:w="2520" w:type="dxa"/>
            <w:tcMar>
              <w:top w:w="70" w:type="dxa"/>
              <w:left w:w="90" w:type="dxa"/>
              <w:bottom w:w="70" w:type="dxa"/>
              <w:right w:w="90" w:type="dxa"/>
            </w:tcMar>
            <w:vAlign w:val="center"/>
          </w:tcPr>
          <w:p w14:paraId="3214D9A4" w14:textId="77777777" w:rsidR="004717AE" w:rsidRDefault="00C40EF7">
            <w:pPr>
              <w:spacing w:line="264" w:lineRule="auto"/>
              <w:ind w:firstLine="0"/>
              <w:jc w:val="left"/>
            </w:pPr>
            <w:r>
              <w:rPr>
                <w:sz w:val="18"/>
              </w:rPr>
              <w:t>Nhân viên kho/hàng hóa</w:t>
            </w:r>
          </w:p>
        </w:tc>
        <w:tc>
          <w:tcPr>
            <w:tcW w:w="2376" w:type="dxa"/>
            <w:tcMar>
              <w:top w:w="70" w:type="dxa"/>
              <w:left w:w="90" w:type="dxa"/>
              <w:bottom w:w="70" w:type="dxa"/>
              <w:right w:w="90" w:type="dxa"/>
            </w:tcMar>
            <w:vAlign w:val="center"/>
          </w:tcPr>
          <w:p w14:paraId="64EE469C" w14:textId="77777777" w:rsidR="004717AE" w:rsidRDefault="00C40EF7">
            <w:pPr>
              <w:spacing w:line="264" w:lineRule="auto"/>
              <w:ind w:firstLine="0"/>
              <w:jc w:val="left"/>
            </w:pPr>
            <w:r>
              <w:rPr>
                <w:sz w:val="18"/>
              </w:rPr>
              <w:t>FR-REC-01..04; FR-INV-03; BR-02, BR-03</w:t>
            </w:r>
          </w:p>
        </w:tc>
      </w:tr>
      <w:tr w:rsidR="004717AE" w14:paraId="4F325D37" w14:textId="77777777">
        <w:trPr>
          <w:jc w:val="center"/>
        </w:trPr>
        <w:tc>
          <w:tcPr>
            <w:tcW w:w="1728" w:type="dxa"/>
            <w:noWrap/>
            <w:tcMar>
              <w:top w:w="70" w:type="dxa"/>
              <w:left w:w="90" w:type="dxa"/>
              <w:bottom w:w="70" w:type="dxa"/>
              <w:right w:w="90" w:type="dxa"/>
            </w:tcMar>
            <w:vAlign w:val="center"/>
          </w:tcPr>
          <w:p w14:paraId="402BDBC3" w14:textId="77777777" w:rsidR="004717AE" w:rsidRDefault="00C40EF7">
            <w:pPr>
              <w:spacing w:line="264" w:lineRule="auto"/>
              <w:ind w:firstLine="0"/>
              <w:jc w:val="left"/>
            </w:pPr>
            <w:r>
              <w:rPr>
                <w:sz w:val="18"/>
              </w:rPr>
              <w:t>UC-REC-02</w:t>
            </w:r>
          </w:p>
        </w:tc>
        <w:tc>
          <w:tcPr>
            <w:tcW w:w="3240" w:type="dxa"/>
            <w:tcMar>
              <w:top w:w="70" w:type="dxa"/>
              <w:left w:w="90" w:type="dxa"/>
              <w:bottom w:w="70" w:type="dxa"/>
              <w:right w:w="90" w:type="dxa"/>
            </w:tcMar>
            <w:vAlign w:val="center"/>
          </w:tcPr>
          <w:p w14:paraId="6D9AAB0B" w14:textId="77777777" w:rsidR="004717AE" w:rsidRDefault="00C40EF7">
            <w:pPr>
              <w:spacing w:line="264" w:lineRule="auto"/>
              <w:ind w:firstLine="0"/>
              <w:jc w:val="left"/>
            </w:pPr>
            <w:r>
              <w:rPr>
                <w:sz w:val="18"/>
              </w:rPr>
              <w:t>Ghi nhận sai lệch hàng giao</w:t>
            </w:r>
          </w:p>
        </w:tc>
        <w:tc>
          <w:tcPr>
            <w:tcW w:w="2520" w:type="dxa"/>
            <w:tcMar>
              <w:top w:w="70" w:type="dxa"/>
              <w:left w:w="90" w:type="dxa"/>
              <w:bottom w:w="70" w:type="dxa"/>
              <w:right w:w="90" w:type="dxa"/>
            </w:tcMar>
            <w:vAlign w:val="center"/>
          </w:tcPr>
          <w:p w14:paraId="61A0B1B7" w14:textId="77777777" w:rsidR="004717AE" w:rsidRDefault="00C40EF7">
            <w:pPr>
              <w:spacing w:line="264" w:lineRule="auto"/>
              <w:ind w:firstLine="0"/>
              <w:jc w:val="left"/>
            </w:pPr>
            <w:r>
              <w:rPr>
                <w:sz w:val="18"/>
              </w:rPr>
              <w:t>Nhân viên kho/hàng hóa</w:t>
            </w:r>
          </w:p>
        </w:tc>
        <w:tc>
          <w:tcPr>
            <w:tcW w:w="2376" w:type="dxa"/>
            <w:tcMar>
              <w:top w:w="70" w:type="dxa"/>
              <w:left w:w="90" w:type="dxa"/>
              <w:bottom w:w="70" w:type="dxa"/>
              <w:right w:w="90" w:type="dxa"/>
            </w:tcMar>
            <w:vAlign w:val="center"/>
          </w:tcPr>
          <w:p w14:paraId="6CCEA8E5" w14:textId="77777777" w:rsidR="004717AE" w:rsidRDefault="00C40EF7">
            <w:pPr>
              <w:spacing w:line="264" w:lineRule="auto"/>
              <w:ind w:firstLine="0"/>
              <w:jc w:val="left"/>
            </w:pPr>
            <w:r>
              <w:rPr>
                <w:sz w:val="18"/>
              </w:rPr>
              <w:t>FR-REC-03; FR-INV-03</w:t>
            </w:r>
          </w:p>
        </w:tc>
      </w:tr>
      <w:tr w:rsidR="004717AE" w14:paraId="09E5E67B" w14:textId="77777777">
        <w:trPr>
          <w:jc w:val="center"/>
        </w:trPr>
        <w:tc>
          <w:tcPr>
            <w:tcW w:w="1728" w:type="dxa"/>
            <w:noWrap/>
            <w:tcMar>
              <w:top w:w="70" w:type="dxa"/>
              <w:left w:w="90" w:type="dxa"/>
              <w:bottom w:w="70" w:type="dxa"/>
              <w:right w:w="90" w:type="dxa"/>
            </w:tcMar>
            <w:vAlign w:val="center"/>
          </w:tcPr>
          <w:p w14:paraId="5A2EE2EB" w14:textId="77777777" w:rsidR="004717AE" w:rsidRDefault="00C40EF7">
            <w:pPr>
              <w:spacing w:line="264" w:lineRule="auto"/>
              <w:ind w:firstLine="0"/>
              <w:jc w:val="left"/>
            </w:pPr>
            <w:r>
              <w:rPr>
                <w:sz w:val="18"/>
              </w:rPr>
              <w:t>UC-INV-01</w:t>
            </w:r>
          </w:p>
        </w:tc>
        <w:tc>
          <w:tcPr>
            <w:tcW w:w="3240" w:type="dxa"/>
            <w:tcMar>
              <w:top w:w="70" w:type="dxa"/>
              <w:left w:w="90" w:type="dxa"/>
              <w:bottom w:w="70" w:type="dxa"/>
              <w:right w:w="90" w:type="dxa"/>
            </w:tcMar>
            <w:vAlign w:val="center"/>
          </w:tcPr>
          <w:p w14:paraId="53C42657" w14:textId="77777777" w:rsidR="004717AE" w:rsidRDefault="00C40EF7">
            <w:pPr>
              <w:spacing w:line="264" w:lineRule="auto"/>
              <w:ind w:firstLine="0"/>
              <w:jc w:val="left"/>
            </w:pPr>
            <w:r>
              <w:rPr>
                <w:sz w:val="18"/>
              </w:rPr>
              <w:t>Tra cứu tồn kho và lô</w:t>
            </w:r>
          </w:p>
        </w:tc>
        <w:tc>
          <w:tcPr>
            <w:tcW w:w="2520" w:type="dxa"/>
            <w:tcMar>
              <w:top w:w="70" w:type="dxa"/>
              <w:left w:w="90" w:type="dxa"/>
              <w:bottom w:w="70" w:type="dxa"/>
              <w:right w:w="90" w:type="dxa"/>
            </w:tcMar>
            <w:vAlign w:val="center"/>
          </w:tcPr>
          <w:p w14:paraId="26FFB0B2" w14:textId="77777777" w:rsidR="004717AE" w:rsidRDefault="00C40EF7">
            <w:pPr>
              <w:spacing w:line="264" w:lineRule="auto"/>
              <w:ind w:firstLine="0"/>
              <w:jc w:val="left"/>
            </w:pPr>
            <w:r>
              <w:rPr>
                <w:sz w:val="18"/>
              </w:rPr>
              <w:t>Nhân viên kho/hàng hóa</w:t>
            </w:r>
          </w:p>
        </w:tc>
        <w:tc>
          <w:tcPr>
            <w:tcW w:w="2376" w:type="dxa"/>
            <w:tcMar>
              <w:top w:w="70" w:type="dxa"/>
              <w:left w:w="90" w:type="dxa"/>
              <w:bottom w:w="70" w:type="dxa"/>
              <w:right w:w="90" w:type="dxa"/>
            </w:tcMar>
            <w:vAlign w:val="center"/>
          </w:tcPr>
          <w:p w14:paraId="3A2A7561" w14:textId="77777777" w:rsidR="004717AE" w:rsidRDefault="00C40EF7">
            <w:pPr>
              <w:spacing w:line="264" w:lineRule="auto"/>
              <w:ind w:firstLine="0"/>
              <w:jc w:val="left"/>
            </w:pPr>
            <w:r>
              <w:rPr>
                <w:sz w:val="18"/>
              </w:rPr>
              <w:t>FR-INV-01; FR-REP-03</w:t>
            </w:r>
          </w:p>
        </w:tc>
      </w:tr>
      <w:tr w:rsidR="004717AE" w14:paraId="010F289B" w14:textId="77777777">
        <w:trPr>
          <w:jc w:val="center"/>
        </w:trPr>
        <w:tc>
          <w:tcPr>
            <w:tcW w:w="1728" w:type="dxa"/>
            <w:noWrap/>
            <w:tcMar>
              <w:top w:w="70" w:type="dxa"/>
              <w:left w:w="90" w:type="dxa"/>
              <w:bottom w:w="70" w:type="dxa"/>
              <w:right w:w="90" w:type="dxa"/>
            </w:tcMar>
            <w:vAlign w:val="center"/>
          </w:tcPr>
          <w:p w14:paraId="53C7A0CC" w14:textId="77777777" w:rsidR="004717AE" w:rsidRDefault="00C40EF7">
            <w:pPr>
              <w:spacing w:line="264" w:lineRule="auto"/>
              <w:ind w:firstLine="0"/>
              <w:jc w:val="left"/>
            </w:pPr>
            <w:r>
              <w:rPr>
                <w:sz w:val="18"/>
              </w:rPr>
              <w:t>UC-INV-02</w:t>
            </w:r>
          </w:p>
        </w:tc>
        <w:tc>
          <w:tcPr>
            <w:tcW w:w="3240" w:type="dxa"/>
            <w:tcMar>
              <w:top w:w="70" w:type="dxa"/>
              <w:left w:w="90" w:type="dxa"/>
              <w:bottom w:w="70" w:type="dxa"/>
              <w:right w:w="90" w:type="dxa"/>
            </w:tcMar>
            <w:vAlign w:val="center"/>
          </w:tcPr>
          <w:p w14:paraId="2C70A114" w14:textId="77777777" w:rsidR="004717AE" w:rsidRDefault="00C40EF7">
            <w:pPr>
              <w:spacing w:line="264" w:lineRule="auto"/>
              <w:ind w:firstLine="0"/>
              <w:jc w:val="left"/>
            </w:pPr>
            <w:r>
              <w:rPr>
                <w:sz w:val="18"/>
              </w:rPr>
              <w:t>Theo dõi hàng cận/hết hạn</w:t>
            </w:r>
          </w:p>
        </w:tc>
        <w:tc>
          <w:tcPr>
            <w:tcW w:w="2520" w:type="dxa"/>
            <w:tcMar>
              <w:top w:w="70" w:type="dxa"/>
              <w:left w:w="90" w:type="dxa"/>
              <w:bottom w:w="70" w:type="dxa"/>
              <w:right w:w="90" w:type="dxa"/>
            </w:tcMar>
            <w:vAlign w:val="center"/>
          </w:tcPr>
          <w:p w14:paraId="77E0567A" w14:textId="77777777" w:rsidR="004717AE" w:rsidRDefault="00C40EF7">
            <w:pPr>
              <w:spacing w:line="264" w:lineRule="auto"/>
              <w:ind w:firstLine="0"/>
              <w:jc w:val="left"/>
            </w:pPr>
            <w:r>
              <w:rPr>
                <w:sz w:val="18"/>
              </w:rPr>
              <w:t>Nhân viên kho/hàng hóa</w:t>
            </w:r>
          </w:p>
        </w:tc>
        <w:tc>
          <w:tcPr>
            <w:tcW w:w="2376" w:type="dxa"/>
            <w:tcMar>
              <w:top w:w="70" w:type="dxa"/>
              <w:left w:w="90" w:type="dxa"/>
              <w:bottom w:w="70" w:type="dxa"/>
              <w:right w:w="90" w:type="dxa"/>
            </w:tcMar>
            <w:vAlign w:val="center"/>
          </w:tcPr>
          <w:p w14:paraId="74627AD5" w14:textId="77777777" w:rsidR="004717AE" w:rsidRDefault="00C40EF7">
            <w:pPr>
              <w:spacing w:line="264" w:lineRule="auto"/>
              <w:ind w:firstLine="0"/>
              <w:jc w:val="left"/>
            </w:pPr>
            <w:r>
              <w:rPr>
                <w:sz w:val="18"/>
              </w:rPr>
              <w:t>FR-INV-02; BR-04</w:t>
            </w:r>
          </w:p>
        </w:tc>
      </w:tr>
      <w:tr w:rsidR="004717AE" w14:paraId="78D456C8" w14:textId="77777777">
        <w:trPr>
          <w:jc w:val="center"/>
        </w:trPr>
        <w:tc>
          <w:tcPr>
            <w:tcW w:w="1728" w:type="dxa"/>
            <w:noWrap/>
            <w:tcMar>
              <w:top w:w="70" w:type="dxa"/>
              <w:left w:w="90" w:type="dxa"/>
              <w:bottom w:w="70" w:type="dxa"/>
              <w:right w:w="90" w:type="dxa"/>
            </w:tcMar>
            <w:vAlign w:val="center"/>
          </w:tcPr>
          <w:p w14:paraId="3D957316" w14:textId="77777777" w:rsidR="004717AE" w:rsidRDefault="00C40EF7">
            <w:pPr>
              <w:spacing w:line="264" w:lineRule="auto"/>
              <w:ind w:firstLine="0"/>
              <w:jc w:val="left"/>
            </w:pPr>
            <w:r>
              <w:rPr>
                <w:sz w:val="18"/>
              </w:rPr>
              <w:t>UC-INV-03</w:t>
            </w:r>
          </w:p>
        </w:tc>
        <w:tc>
          <w:tcPr>
            <w:tcW w:w="3240" w:type="dxa"/>
            <w:tcMar>
              <w:top w:w="70" w:type="dxa"/>
              <w:left w:w="90" w:type="dxa"/>
              <w:bottom w:w="70" w:type="dxa"/>
              <w:right w:w="90" w:type="dxa"/>
            </w:tcMar>
            <w:vAlign w:val="center"/>
          </w:tcPr>
          <w:p w14:paraId="296CF65A" w14:textId="77777777" w:rsidR="004717AE" w:rsidRDefault="00C40EF7">
            <w:pPr>
              <w:spacing w:line="264" w:lineRule="auto"/>
              <w:ind w:firstLine="0"/>
              <w:jc w:val="left"/>
            </w:pPr>
            <w:r>
              <w:rPr>
                <w:sz w:val="18"/>
              </w:rPr>
              <w:t>Thực hiện kiểm kê</w:t>
            </w:r>
          </w:p>
        </w:tc>
        <w:tc>
          <w:tcPr>
            <w:tcW w:w="2520" w:type="dxa"/>
            <w:tcMar>
              <w:top w:w="70" w:type="dxa"/>
              <w:left w:w="90" w:type="dxa"/>
              <w:bottom w:w="70" w:type="dxa"/>
              <w:right w:w="90" w:type="dxa"/>
            </w:tcMar>
            <w:vAlign w:val="center"/>
          </w:tcPr>
          <w:p w14:paraId="54339417" w14:textId="77777777" w:rsidR="004717AE" w:rsidRDefault="00C40EF7">
            <w:pPr>
              <w:spacing w:line="264" w:lineRule="auto"/>
              <w:ind w:firstLine="0"/>
              <w:jc w:val="left"/>
            </w:pPr>
            <w:r>
              <w:rPr>
                <w:sz w:val="18"/>
              </w:rPr>
              <w:t>Nhân viên kho/hàng hóa</w:t>
            </w:r>
          </w:p>
        </w:tc>
        <w:tc>
          <w:tcPr>
            <w:tcW w:w="2376" w:type="dxa"/>
            <w:tcMar>
              <w:top w:w="70" w:type="dxa"/>
              <w:left w:w="90" w:type="dxa"/>
              <w:bottom w:w="70" w:type="dxa"/>
              <w:right w:w="90" w:type="dxa"/>
            </w:tcMar>
            <w:vAlign w:val="center"/>
          </w:tcPr>
          <w:p w14:paraId="59C51570" w14:textId="77777777" w:rsidR="004717AE" w:rsidRDefault="00C40EF7">
            <w:pPr>
              <w:spacing w:line="264" w:lineRule="auto"/>
              <w:ind w:firstLine="0"/>
              <w:jc w:val="left"/>
            </w:pPr>
            <w:r>
              <w:rPr>
                <w:sz w:val="18"/>
              </w:rPr>
              <w:t>FR-INV-04; FR-SYNC-01</w:t>
            </w:r>
          </w:p>
        </w:tc>
      </w:tr>
      <w:tr w:rsidR="004717AE" w14:paraId="7A2D1824" w14:textId="77777777">
        <w:trPr>
          <w:jc w:val="center"/>
        </w:trPr>
        <w:tc>
          <w:tcPr>
            <w:tcW w:w="1728" w:type="dxa"/>
            <w:noWrap/>
            <w:tcMar>
              <w:top w:w="70" w:type="dxa"/>
              <w:left w:w="90" w:type="dxa"/>
              <w:bottom w:w="70" w:type="dxa"/>
              <w:right w:w="90" w:type="dxa"/>
            </w:tcMar>
            <w:vAlign w:val="center"/>
          </w:tcPr>
          <w:p w14:paraId="0512227B" w14:textId="77777777" w:rsidR="004717AE" w:rsidRDefault="00C40EF7">
            <w:pPr>
              <w:spacing w:line="264" w:lineRule="auto"/>
              <w:ind w:firstLine="0"/>
              <w:jc w:val="left"/>
            </w:pPr>
            <w:r>
              <w:rPr>
                <w:sz w:val="18"/>
              </w:rPr>
              <w:t>UC-INV-04</w:t>
            </w:r>
          </w:p>
        </w:tc>
        <w:tc>
          <w:tcPr>
            <w:tcW w:w="3240" w:type="dxa"/>
            <w:tcMar>
              <w:top w:w="70" w:type="dxa"/>
              <w:left w:w="90" w:type="dxa"/>
              <w:bottom w:w="70" w:type="dxa"/>
              <w:right w:w="90" w:type="dxa"/>
            </w:tcMar>
            <w:vAlign w:val="center"/>
          </w:tcPr>
          <w:p w14:paraId="23C18AD9" w14:textId="77777777" w:rsidR="004717AE" w:rsidRDefault="00C40EF7">
            <w:pPr>
              <w:spacing w:line="264" w:lineRule="auto"/>
              <w:ind w:firstLine="0"/>
              <w:jc w:val="left"/>
            </w:pPr>
            <w:r>
              <w:rPr>
                <w:sz w:val="18"/>
              </w:rPr>
              <w:t>Duyệt điều chỉnh tồn</w:t>
            </w:r>
          </w:p>
        </w:tc>
        <w:tc>
          <w:tcPr>
            <w:tcW w:w="2520" w:type="dxa"/>
            <w:tcMar>
              <w:top w:w="70" w:type="dxa"/>
              <w:left w:w="90" w:type="dxa"/>
              <w:bottom w:w="70" w:type="dxa"/>
              <w:right w:w="90" w:type="dxa"/>
            </w:tcMar>
            <w:vAlign w:val="center"/>
          </w:tcPr>
          <w:p w14:paraId="52F86938"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1EE960A3" w14:textId="77777777" w:rsidR="004717AE" w:rsidRDefault="00C40EF7">
            <w:pPr>
              <w:spacing w:line="264" w:lineRule="auto"/>
              <w:ind w:firstLine="0"/>
              <w:jc w:val="left"/>
            </w:pPr>
            <w:r>
              <w:rPr>
                <w:sz w:val="18"/>
              </w:rPr>
              <w:t>FR-INV-05; BR-03, BR-07</w:t>
            </w:r>
          </w:p>
        </w:tc>
      </w:tr>
      <w:tr w:rsidR="004717AE" w14:paraId="7729B2C9" w14:textId="77777777">
        <w:trPr>
          <w:jc w:val="center"/>
        </w:trPr>
        <w:tc>
          <w:tcPr>
            <w:tcW w:w="1728" w:type="dxa"/>
            <w:noWrap/>
            <w:tcMar>
              <w:top w:w="70" w:type="dxa"/>
              <w:left w:w="90" w:type="dxa"/>
              <w:bottom w:w="70" w:type="dxa"/>
              <w:right w:w="90" w:type="dxa"/>
            </w:tcMar>
            <w:vAlign w:val="center"/>
          </w:tcPr>
          <w:p w14:paraId="2F040F7F" w14:textId="77777777" w:rsidR="004717AE" w:rsidRDefault="00C40EF7">
            <w:pPr>
              <w:spacing w:line="264" w:lineRule="auto"/>
              <w:ind w:firstLine="0"/>
              <w:jc w:val="left"/>
            </w:pPr>
            <w:r>
              <w:rPr>
                <w:sz w:val="18"/>
              </w:rPr>
              <w:lastRenderedPageBreak/>
              <w:t>UC-INV-05</w:t>
            </w:r>
          </w:p>
        </w:tc>
        <w:tc>
          <w:tcPr>
            <w:tcW w:w="3240" w:type="dxa"/>
            <w:tcMar>
              <w:top w:w="70" w:type="dxa"/>
              <w:left w:w="90" w:type="dxa"/>
              <w:bottom w:w="70" w:type="dxa"/>
              <w:right w:w="90" w:type="dxa"/>
            </w:tcMar>
            <w:vAlign w:val="center"/>
          </w:tcPr>
          <w:p w14:paraId="49D33CB3" w14:textId="77777777" w:rsidR="004717AE" w:rsidRDefault="00C40EF7">
            <w:pPr>
              <w:spacing w:line="264" w:lineRule="auto"/>
              <w:ind w:firstLine="0"/>
              <w:jc w:val="left"/>
            </w:pPr>
            <w:r>
              <w:rPr>
                <w:sz w:val="18"/>
              </w:rPr>
              <w:t>Xử lý hàng hỏng/hết hạn</w:t>
            </w:r>
          </w:p>
        </w:tc>
        <w:tc>
          <w:tcPr>
            <w:tcW w:w="2520" w:type="dxa"/>
            <w:tcMar>
              <w:top w:w="70" w:type="dxa"/>
              <w:left w:w="90" w:type="dxa"/>
              <w:bottom w:w="70" w:type="dxa"/>
              <w:right w:w="90" w:type="dxa"/>
            </w:tcMar>
            <w:vAlign w:val="center"/>
          </w:tcPr>
          <w:p w14:paraId="47CC7665" w14:textId="77777777" w:rsidR="004717AE" w:rsidRDefault="00C40EF7">
            <w:pPr>
              <w:spacing w:line="264" w:lineRule="auto"/>
              <w:ind w:firstLine="0"/>
              <w:jc w:val="left"/>
            </w:pPr>
            <w:r>
              <w:rPr>
                <w:sz w:val="18"/>
              </w:rPr>
              <w:t>Nhân viên kho/hàng hóa</w:t>
            </w:r>
          </w:p>
        </w:tc>
        <w:tc>
          <w:tcPr>
            <w:tcW w:w="2376" w:type="dxa"/>
            <w:tcMar>
              <w:top w:w="70" w:type="dxa"/>
              <w:left w:w="90" w:type="dxa"/>
              <w:bottom w:w="70" w:type="dxa"/>
              <w:right w:w="90" w:type="dxa"/>
            </w:tcMar>
            <w:vAlign w:val="center"/>
          </w:tcPr>
          <w:p w14:paraId="09E6D297" w14:textId="77777777" w:rsidR="004717AE" w:rsidRDefault="00C40EF7">
            <w:pPr>
              <w:spacing w:line="264" w:lineRule="auto"/>
              <w:ind w:firstLine="0"/>
              <w:jc w:val="left"/>
            </w:pPr>
            <w:r>
              <w:rPr>
                <w:sz w:val="18"/>
              </w:rPr>
              <w:t>FR-INV-06; BR-03, BR-04</w:t>
            </w:r>
          </w:p>
        </w:tc>
      </w:tr>
      <w:tr w:rsidR="004717AE" w14:paraId="2A49B65D" w14:textId="77777777">
        <w:trPr>
          <w:jc w:val="center"/>
        </w:trPr>
        <w:tc>
          <w:tcPr>
            <w:tcW w:w="1728" w:type="dxa"/>
            <w:noWrap/>
            <w:tcMar>
              <w:top w:w="70" w:type="dxa"/>
              <w:left w:w="90" w:type="dxa"/>
              <w:bottom w:w="70" w:type="dxa"/>
              <w:right w:w="90" w:type="dxa"/>
            </w:tcMar>
            <w:vAlign w:val="center"/>
          </w:tcPr>
          <w:p w14:paraId="15BCB13F" w14:textId="77777777" w:rsidR="004717AE" w:rsidRDefault="00C40EF7">
            <w:pPr>
              <w:spacing w:line="264" w:lineRule="auto"/>
              <w:ind w:firstLine="0"/>
              <w:jc w:val="left"/>
            </w:pPr>
            <w:r>
              <w:rPr>
                <w:sz w:val="18"/>
              </w:rPr>
              <w:t>UC-SAL-01</w:t>
            </w:r>
          </w:p>
        </w:tc>
        <w:tc>
          <w:tcPr>
            <w:tcW w:w="3240" w:type="dxa"/>
            <w:tcMar>
              <w:top w:w="70" w:type="dxa"/>
              <w:left w:w="90" w:type="dxa"/>
              <w:bottom w:w="70" w:type="dxa"/>
              <w:right w:w="90" w:type="dxa"/>
            </w:tcMar>
            <w:vAlign w:val="center"/>
          </w:tcPr>
          <w:p w14:paraId="02E88AD8" w14:textId="77777777" w:rsidR="004717AE" w:rsidRDefault="00C40EF7">
            <w:pPr>
              <w:spacing w:line="264" w:lineRule="auto"/>
              <w:ind w:firstLine="0"/>
              <w:jc w:val="left"/>
            </w:pPr>
            <w:r>
              <w:rPr>
                <w:sz w:val="18"/>
              </w:rPr>
              <w:t>Lập và thanh toán hóa đơn</w:t>
            </w:r>
          </w:p>
        </w:tc>
        <w:tc>
          <w:tcPr>
            <w:tcW w:w="2520" w:type="dxa"/>
            <w:tcMar>
              <w:top w:w="70" w:type="dxa"/>
              <w:left w:w="90" w:type="dxa"/>
              <w:bottom w:w="70" w:type="dxa"/>
              <w:right w:w="90" w:type="dxa"/>
            </w:tcMar>
            <w:vAlign w:val="center"/>
          </w:tcPr>
          <w:p w14:paraId="2E23227D" w14:textId="77777777" w:rsidR="004717AE" w:rsidRDefault="00C40EF7">
            <w:pPr>
              <w:spacing w:line="264" w:lineRule="auto"/>
              <w:ind w:firstLine="0"/>
              <w:jc w:val="left"/>
            </w:pPr>
            <w:r>
              <w:rPr>
                <w:sz w:val="18"/>
              </w:rPr>
              <w:t>Nhân viên bán hàng</w:t>
            </w:r>
          </w:p>
        </w:tc>
        <w:tc>
          <w:tcPr>
            <w:tcW w:w="2376" w:type="dxa"/>
            <w:tcMar>
              <w:top w:w="70" w:type="dxa"/>
              <w:left w:w="90" w:type="dxa"/>
              <w:bottom w:w="70" w:type="dxa"/>
              <w:right w:w="90" w:type="dxa"/>
            </w:tcMar>
            <w:vAlign w:val="center"/>
          </w:tcPr>
          <w:p w14:paraId="14EEDAB9" w14:textId="77777777" w:rsidR="004717AE" w:rsidRDefault="00C40EF7">
            <w:pPr>
              <w:spacing w:line="264" w:lineRule="auto"/>
              <w:ind w:firstLine="0"/>
              <w:jc w:val="left"/>
            </w:pPr>
            <w:r>
              <w:rPr>
                <w:sz w:val="18"/>
              </w:rPr>
              <w:t>FR-SAL-01..04; FR-PRO-02; FR-CUS-01..02</w:t>
            </w:r>
          </w:p>
        </w:tc>
      </w:tr>
      <w:tr w:rsidR="004717AE" w14:paraId="3C38F774" w14:textId="77777777">
        <w:trPr>
          <w:jc w:val="center"/>
        </w:trPr>
        <w:tc>
          <w:tcPr>
            <w:tcW w:w="1728" w:type="dxa"/>
            <w:noWrap/>
            <w:tcMar>
              <w:top w:w="70" w:type="dxa"/>
              <w:left w:w="90" w:type="dxa"/>
              <w:bottom w:w="70" w:type="dxa"/>
              <w:right w:w="90" w:type="dxa"/>
            </w:tcMar>
            <w:vAlign w:val="center"/>
          </w:tcPr>
          <w:p w14:paraId="68E5C860" w14:textId="77777777" w:rsidR="004717AE" w:rsidRDefault="00C40EF7">
            <w:pPr>
              <w:spacing w:line="264" w:lineRule="auto"/>
              <w:ind w:firstLine="0"/>
              <w:jc w:val="left"/>
            </w:pPr>
            <w:r>
              <w:rPr>
                <w:sz w:val="18"/>
              </w:rPr>
              <w:t>UC-SAL-02</w:t>
            </w:r>
          </w:p>
        </w:tc>
        <w:tc>
          <w:tcPr>
            <w:tcW w:w="3240" w:type="dxa"/>
            <w:tcMar>
              <w:top w:w="70" w:type="dxa"/>
              <w:left w:w="90" w:type="dxa"/>
              <w:bottom w:w="70" w:type="dxa"/>
              <w:right w:w="90" w:type="dxa"/>
            </w:tcMar>
            <w:vAlign w:val="center"/>
          </w:tcPr>
          <w:p w14:paraId="52450CBA" w14:textId="77777777" w:rsidR="004717AE" w:rsidRDefault="00C40EF7">
            <w:pPr>
              <w:spacing w:line="264" w:lineRule="auto"/>
              <w:ind w:firstLine="0"/>
              <w:jc w:val="left"/>
            </w:pPr>
            <w:r>
              <w:rPr>
                <w:sz w:val="18"/>
              </w:rPr>
              <w:t>Xem lại hóa đơn</w:t>
            </w:r>
          </w:p>
        </w:tc>
        <w:tc>
          <w:tcPr>
            <w:tcW w:w="2520" w:type="dxa"/>
            <w:tcMar>
              <w:top w:w="70" w:type="dxa"/>
              <w:left w:w="90" w:type="dxa"/>
              <w:bottom w:w="70" w:type="dxa"/>
              <w:right w:w="90" w:type="dxa"/>
            </w:tcMar>
            <w:vAlign w:val="center"/>
          </w:tcPr>
          <w:p w14:paraId="3E060D18" w14:textId="77777777" w:rsidR="004717AE" w:rsidRDefault="00C40EF7">
            <w:pPr>
              <w:spacing w:line="264" w:lineRule="auto"/>
              <w:ind w:firstLine="0"/>
              <w:jc w:val="left"/>
            </w:pPr>
            <w:r>
              <w:rPr>
                <w:sz w:val="18"/>
              </w:rPr>
              <w:t>Nhân viên bán hàng</w:t>
            </w:r>
          </w:p>
        </w:tc>
        <w:tc>
          <w:tcPr>
            <w:tcW w:w="2376" w:type="dxa"/>
            <w:tcMar>
              <w:top w:w="70" w:type="dxa"/>
              <w:left w:w="90" w:type="dxa"/>
              <w:bottom w:w="70" w:type="dxa"/>
              <w:right w:w="90" w:type="dxa"/>
            </w:tcMar>
            <w:vAlign w:val="center"/>
          </w:tcPr>
          <w:p w14:paraId="09311D2D" w14:textId="77777777" w:rsidR="004717AE" w:rsidRDefault="00C40EF7">
            <w:pPr>
              <w:spacing w:line="264" w:lineRule="auto"/>
              <w:ind w:firstLine="0"/>
              <w:jc w:val="left"/>
            </w:pPr>
            <w:r>
              <w:rPr>
                <w:sz w:val="18"/>
              </w:rPr>
              <w:t>FR-SAL-05; NFR-AUD-01</w:t>
            </w:r>
          </w:p>
        </w:tc>
      </w:tr>
      <w:tr w:rsidR="004717AE" w14:paraId="4ABF5B8E" w14:textId="77777777">
        <w:trPr>
          <w:jc w:val="center"/>
        </w:trPr>
        <w:tc>
          <w:tcPr>
            <w:tcW w:w="1728" w:type="dxa"/>
            <w:noWrap/>
            <w:tcMar>
              <w:top w:w="70" w:type="dxa"/>
              <w:left w:w="90" w:type="dxa"/>
              <w:bottom w:w="70" w:type="dxa"/>
              <w:right w:w="90" w:type="dxa"/>
            </w:tcMar>
            <w:vAlign w:val="center"/>
          </w:tcPr>
          <w:p w14:paraId="7079E824" w14:textId="77777777" w:rsidR="004717AE" w:rsidRDefault="00C40EF7">
            <w:pPr>
              <w:spacing w:line="264" w:lineRule="auto"/>
              <w:ind w:firstLine="0"/>
              <w:jc w:val="left"/>
            </w:pPr>
            <w:r>
              <w:rPr>
                <w:sz w:val="18"/>
              </w:rPr>
              <w:t>UC-SAL-03</w:t>
            </w:r>
          </w:p>
        </w:tc>
        <w:tc>
          <w:tcPr>
            <w:tcW w:w="3240" w:type="dxa"/>
            <w:tcMar>
              <w:top w:w="70" w:type="dxa"/>
              <w:left w:w="90" w:type="dxa"/>
              <w:bottom w:w="70" w:type="dxa"/>
              <w:right w:w="90" w:type="dxa"/>
            </w:tcMar>
            <w:vAlign w:val="center"/>
          </w:tcPr>
          <w:p w14:paraId="0FCBA677" w14:textId="77777777" w:rsidR="004717AE" w:rsidRDefault="00C40EF7">
            <w:pPr>
              <w:spacing w:line="264" w:lineRule="auto"/>
              <w:ind w:firstLine="0"/>
              <w:jc w:val="left"/>
            </w:pPr>
            <w:r>
              <w:rPr>
                <w:sz w:val="18"/>
              </w:rPr>
              <w:t>Hủy hóa đơn</w:t>
            </w:r>
          </w:p>
        </w:tc>
        <w:tc>
          <w:tcPr>
            <w:tcW w:w="2520" w:type="dxa"/>
            <w:tcMar>
              <w:top w:w="70" w:type="dxa"/>
              <w:left w:w="90" w:type="dxa"/>
              <w:bottom w:w="70" w:type="dxa"/>
              <w:right w:w="90" w:type="dxa"/>
            </w:tcMar>
            <w:vAlign w:val="center"/>
          </w:tcPr>
          <w:p w14:paraId="12BDE09A"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195E1E5B" w14:textId="77777777" w:rsidR="004717AE" w:rsidRDefault="00C40EF7">
            <w:pPr>
              <w:spacing w:line="264" w:lineRule="auto"/>
              <w:ind w:firstLine="0"/>
              <w:jc w:val="left"/>
            </w:pPr>
            <w:r>
              <w:rPr>
                <w:sz w:val="18"/>
              </w:rPr>
              <w:t>FR-SAL-06; BR-06, BR-07</w:t>
            </w:r>
          </w:p>
        </w:tc>
      </w:tr>
      <w:tr w:rsidR="004717AE" w14:paraId="0459CF1B" w14:textId="77777777">
        <w:trPr>
          <w:jc w:val="center"/>
        </w:trPr>
        <w:tc>
          <w:tcPr>
            <w:tcW w:w="1728" w:type="dxa"/>
            <w:noWrap/>
            <w:tcMar>
              <w:top w:w="70" w:type="dxa"/>
              <w:left w:w="90" w:type="dxa"/>
              <w:bottom w:w="70" w:type="dxa"/>
              <w:right w:w="90" w:type="dxa"/>
            </w:tcMar>
            <w:vAlign w:val="center"/>
          </w:tcPr>
          <w:p w14:paraId="2A282FE7" w14:textId="77777777" w:rsidR="004717AE" w:rsidRDefault="00C40EF7">
            <w:pPr>
              <w:spacing w:line="264" w:lineRule="auto"/>
              <w:ind w:firstLine="0"/>
              <w:jc w:val="left"/>
            </w:pPr>
            <w:r>
              <w:rPr>
                <w:sz w:val="18"/>
              </w:rPr>
              <w:t>UC-PRO-01</w:t>
            </w:r>
          </w:p>
        </w:tc>
        <w:tc>
          <w:tcPr>
            <w:tcW w:w="3240" w:type="dxa"/>
            <w:tcMar>
              <w:top w:w="70" w:type="dxa"/>
              <w:left w:w="90" w:type="dxa"/>
              <w:bottom w:w="70" w:type="dxa"/>
              <w:right w:w="90" w:type="dxa"/>
            </w:tcMar>
            <w:vAlign w:val="center"/>
          </w:tcPr>
          <w:p w14:paraId="62C2782C" w14:textId="77777777" w:rsidR="004717AE" w:rsidRDefault="00C40EF7">
            <w:pPr>
              <w:spacing w:line="264" w:lineRule="auto"/>
              <w:ind w:firstLine="0"/>
              <w:jc w:val="left"/>
            </w:pPr>
            <w:r>
              <w:rPr>
                <w:sz w:val="18"/>
              </w:rPr>
              <w:t>Quản lý chương trình khuyến mãi</w:t>
            </w:r>
          </w:p>
        </w:tc>
        <w:tc>
          <w:tcPr>
            <w:tcW w:w="2520" w:type="dxa"/>
            <w:tcMar>
              <w:top w:w="70" w:type="dxa"/>
              <w:left w:w="90" w:type="dxa"/>
              <w:bottom w:w="70" w:type="dxa"/>
              <w:right w:w="90" w:type="dxa"/>
            </w:tcMar>
            <w:vAlign w:val="center"/>
          </w:tcPr>
          <w:p w14:paraId="59892638"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7D8C244E" w14:textId="77777777" w:rsidR="004717AE" w:rsidRDefault="00C40EF7">
            <w:pPr>
              <w:spacing w:line="264" w:lineRule="auto"/>
              <w:ind w:firstLine="0"/>
              <w:jc w:val="left"/>
            </w:pPr>
            <w:r>
              <w:rPr>
                <w:sz w:val="18"/>
              </w:rPr>
              <w:t>FR-PRO-01, FR-PRO-02; BR-05</w:t>
            </w:r>
          </w:p>
        </w:tc>
      </w:tr>
      <w:tr w:rsidR="004717AE" w14:paraId="50EB1A92" w14:textId="77777777">
        <w:trPr>
          <w:jc w:val="center"/>
        </w:trPr>
        <w:tc>
          <w:tcPr>
            <w:tcW w:w="1728" w:type="dxa"/>
            <w:noWrap/>
            <w:tcMar>
              <w:top w:w="70" w:type="dxa"/>
              <w:left w:w="90" w:type="dxa"/>
              <w:bottom w:w="70" w:type="dxa"/>
              <w:right w:w="90" w:type="dxa"/>
            </w:tcMar>
            <w:vAlign w:val="center"/>
          </w:tcPr>
          <w:p w14:paraId="046B0193" w14:textId="77777777" w:rsidR="004717AE" w:rsidRDefault="00C40EF7">
            <w:pPr>
              <w:spacing w:line="264" w:lineRule="auto"/>
              <w:ind w:firstLine="0"/>
              <w:jc w:val="left"/>
            </w:pPr>
            <w:r>
              <w:rPr>
                <w:sz w:val="18"/>
              </w:rPr>
              <w:t>UC-CUS-01</w:t>
            </w:r>
          </w:p>
        </w:tc>
        <w:tc>
          <w:tcPr>
            <w:tcW w:w="3240" w:type="dxa"/>
            <w:tcMar>
              <w:top w:w="70" w:type="dxa"/>
              <w:left w:w="90" w:type="dxa"/>
              <w:bottom w:w="70" w:type="dxa"/>
              <w:right w:w="90" w:type="dxa"/>
            </w:tcMar>
            <w:vAlign w:val="center"/>
          </w:tcPr>
          <w:p w14:paraId="182811D0" w14:textId="77777777" w:rsidR="004717AE" w:rsidRDefault="00C40EF7">
            <w:pPr>
              <w:spacing w:line="264" w:lineRule="auto"/>
              <w:ind w:firstLine="0"/>
              <w:jc w:val="left"/>
            </w:pPr>
            <w:r>
              <w:rPr>
                <w:sz w:val="18"/>
              </w:rPr>
              <w:t>Xác định khách hàng thành viên</w:t>
            </w:r>
          </w:p>
        </w:tc>
        <w:tc>
          <w:tcPr>
            <w:tcW w:w="2520" w:type="dxa"/>
            <w:tcMar>
              <w:top w:w="70" w:type="dxa"/>
              <w:left w:w="90" w:type="dxa"/>
              <w:bottom w:w="70" w:type="dxa"/>
              <w:right w:w="90" w:type="dxa"/>
            </w:tcMar>
            <w:vAlign w:val="center"/>
          </w:tcPr>
          <w:p w14:paraId="54400EE2" w14:textId="77777777" w:rsidR="004717AE" w:rsidRDefault="00C40EF7">
            <w:pPr>
              <w:spacing w:line="264" w:lineRule="auto"/>
              <w:ind w:firstLine="0"/>
              <w:jc w:val="left"/>
            </w:pPr>
            <w:r>
              <w:rPr>
                <w:sz w:val="18"/>
              </w:rPr>
              <w:t>Nhân viên bán hàng</w:t>
            </w:r>
          </w:p>
        </w:tc>
        <w:tc>
          <w:tcPr>
            <w:tcW w:w="2376" w:type="dxa"/>
            <w:tcMar>
              <w:top w:w="70" w:type="dxa"/>
              <w:left w:w="90" w:type="dxa"/>
              <w:bottom w:w="70" w:type="dxa"/>
              <w:right w:w="90" w:type="dxa"/>
            </w:tcMar>
            <w:vAlign w:val="center"/>
          </w:tcPr>
          <w:p w14:paraId="3887E864" w14:textId="77777777" w:rsidR="004717AE" w:rsidRDefault="00C40EF7">
            <w:pPr>
              <w:spacing w:line="264" w:lineRule="auto"/>
              <w:ind w:firstLine="0"/>
              <w:jc w:val="left"/>
            </w:pPr>
            <w:r>
              <w:rPr>
                <w:sz w:val="18"/>
              </w:rPr>
              <w:t>FR-CUS-01, FR-CUS-02</w:t>
            </w:r>
          </w:p>
        </w:tc>
      </w:tr>
      <w:tr w:rsidR="004717AE" w14:paraId="4A3BEB4E" w14:textId="77777777">
        <w:trPr>
          <w:jc w:val="center"/>
        </w:trPr>
        <w:tc>
          <w:tcPr>
            <w:tcW w:w="1728" w:type="dxa"/>
            <w:noWrap/>
            <w:tcMar>
              <w:top w:w="70" w:type="dxa"/>
              <w:left w:w="90" w:type="dxa"/>
              <w:bottom w:w="70" w:type="dxa"/>
              <w:right w:w="90" w:type="dxa"/>
            </w:tcMar>
            <w:vAlign w:val="center"/>
          </w:tcPr>
          <w:p w14:paraId="66672F80" w14:textId="77777777" w:rsidR="004717AE" w:rsidRDefault="00C40EF7">
            <w:pPr>
              <w:spacing w:line="264" w:lineRule="auto"/>
              <w:ind w:firstLine="0"/>
              <w:jc w:val="left"/>
            </w:pPr>
            <w:r>
              <w:rPr>
                <w:sz w:val="18"/>
              </w:rPr>
              <w:t>UC-REP-01</w:t>
            </w:r>
          </w:p>
        </w:tc>
        <w:tc>
          <w:tcPr>
            <w:tcW w:w="3240" w:type="dxa"/>
            <w:tcMar>
              <w:top w:w="70" w:type="dxa"/>
              <w:left w:w="90" w:type="dxa"/>
              <w:bottom w:w="70" w:type="dxa"/>
              <w:right w:w="90" w:type="dxa"/>
            </w:tcMar>
            <w:vAlign w:val="center"/>
          </w:tcPr>
          <w:p w14:paraId="1F9620E3" w14:textId="77777777" w:rsidR="004717AE" w:rsidRDefault="00C40EF7">
            <w:pPr>
              <w:spacing w:line="264" w:lineRule="auto"/>
              <w:ind w:firstLine="0"/>
              <w:jc w:val="left"/>
            </w:pPr>
            <w:r>
              <w:rPr>
                <w:sz w:val="18"/>
              </w:rPr>
              <w:t>Xem báo cáo doanh thu</w:t>
            </w:r>
          </w:p>
        </w:tc>
        <w:tc>
          <w:tcPr>
            <w:tcW w:w="2520" w:type="dxa"/>
            <w:tcMar>
              <w:top w:w="70" w:type="dxa"/>
              <w:left w:w="90" w:type="dxa"/>
              <w:bottom w:w="70" w:type="dxa"/>
              <w:right w:w="90" w:type="dxa"/>
            </w:tcMar>
            <w:vAlign w:val="center"/>
          </w:tcPr>
          <w:p w14:paraId="5D7860B5"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6E22DB17" w14:textId="77777777" w:rsidR="004717AE" w:rsidRDefault="00C40EF7">
            <w:pPr>
              <w:spacing w:line="264" w:lineRule="auto"/>
              <w:ind w:firstLine="0"/>
              <w:jc w:val="left"/>
            </w:pPr>
            <w:r>
              <w:rPr>
                <w:sz w:val="18"/>
              </w:rPr>
              <w:t>FR-REP-01; NFR-PER-01</w:t>
            </w:r>
          </w:p>
        </w:tc>
      </w:tr>
      <w:tr w:rsidR="004717AE" w14:paraId="716E2D91" w14:textId="77777777">
        <w:trPr>
          <w:jc w:val="center"/>
        </w:trPr>
        <w:tc>
          <w:tcPr>
            <w:tcW w:w="1728" w:type="dxa"/>
            <w:noWrap/>
            <w:tcMar>
              <w:top w:w="70" w:type="dxa"/>
              <w:left w:w="90" w:type="dxa"/>
              <w:bottom w:w="70" w:type="dxa"/>
              <w:right w:w="90" w:type="dxa"/>
            </w:tcMar>
            <w:vAlign w:val="center"/>
          </w:tcPr>
          <w:p w14:paraId="77BEE32D" w14:textId="77777777" w:rsidR="004717AE" w:rsidRDefault="00C40EF7">
            <w:pPr>
              <w:spacing w:line="264" w:lineRule="auto"/>
              <w:ind w:firstLine="0"/>
              <w:jc w:val="left"/>
            </w:pPr>
            <w:r>
              <w:rPr>
                <w:sz w:val="18"/>
              </w:rPr>
              <w:t>UC-REP-02</w:t>
            </w:r>
          </w:p>
        </w:tc>
        <w:tc>
          <w:tcPr>
            <w:tcW w:w="3240" w:type="dxa"/>
            <w:tcMar>
              <w:top w:w="70" w:type="dxa"/>
              <w:left w:w="90" w:type="dxa"/>
              <w:bottom w:w="70" w:type="dxa"/>
              <w:right w:w="90" w:type="dxa"/>
            </w:tcMar>
            <w:vAlign w:val="center"/>
          </w:tcPr>
          <w:p w14:paraId="711E3F5D" w14:textId="77777777" w:rsidR="004717AE" w:rsidRDefault="00C40EF7">
            <w:pPr>
              <w:spacing w:line="264" w:lineRule="auto"/>
              <w:ind w:firstLine="0"/>
              <w:jc w:val="left"/>
            </w:pPr>
            <w:r>
              <w:rPr>
                <w:sz w:val="18"/>
              </w:rPr>
              <w:t>Xem báo cáo tồn và hạn</w:t>
            </w:r>
          </w:p>
        </w:tc>
        <w:tc>
          <w:tcPr>
            <w:tcW w:w="2520" w:type="dxa"/>
            <w:tcMar>
              <w:top w:w="70" w:type="dxa"/>
              <w:left w:w="90" w:type="dxa"/>
              <w:bottom w:w="70" w:type="dxa"/>
              <w:right w:w="90" w:type="dxa"/>
            </w:tcMar>
            <w:vAlign w:val="center"/>
          </w:tcPr>
          <w:p w14:paraId="3071C31B"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1756A114" w14:textId="77777777" w:rsidR="004717AE" w:rsidRDefault="00C40EF7">
            <w:pPr>
              <w:spacing w:line="264" w:lineRule="auto"/>
              <w:ind w:firstLine="0"/>
              <w:jc w:val="left"/>
            </w:pPr>
            <w:r>
              <w:rPr>
                <w:sz w:val="18"/>
              </w:rPr>
              <w:t>FR-REP-02; FR-INV-01..02</w:t>
            </w:r>
          </w:p>
        </w:tc>
      </w:tr>
      <w:tr w:rsidR="004717AE" w14:paraId="4C486BD2" w14:textId="77777777">
        <w:trPr>
          <w:jc w:val="center"/>
        </w:trPr>
        <w:tc>
          <w:tcPr>
            <w:tcW w:w="1728" w:type="dxa"/>
            <w:noWrap/>
            <w:tcMar>
              <w:top w:w="70" w:type="dxa"/>
              <w:left w:w="90" w:type="dxa"/>
              <w:bottom w:w="70" w:type="dxa"/>
              <w:right w:w="90" w:type="dxa"/>
            </w:tcMar>
            <w:vAlign w:val="center"/>
          </w:tcPr>
          <w:p w14:paraId="2AD70173" w14:textId="77777777" w:rsidR="004717AE" w:rsidRDefault="00C40EF7">
            <w:pPr>
              <w:spacing w:line="264" w:lineRule="auto"/>
              <w:ind w:firstLine="0"/>
              <w:jc w:val="left"/>
            </w:pPr>
            <w:r>
              <w:rPr>
                <w:sz w:val="18"/>
              </w:rPr>
              <w:t>UC-REP-03</w:t>
            </w:r>
          </w:p>
        </w:tc>
        <w:tc>
          <w:tcPr>
            <w:tcW w:w="3240" w:type="dxa"/>
            <w:tcMar>
              <w:top w:w="70" w:type="dxa"/>
              <w:left w:w="90" w:type="dxa"/>
              <w:bottom w:w="70" w:type="dxa"/>
              <w:right w:w="90" w:type="dxa"/>
            </w:tcMar>
            <w:vAlign w:val="center"/>
          </w:tcPr>
          <w:p w14:paraId="155F504D" w14:textId="77777777" w:rsidR="004717AE" w:rsidRDefault="00C40EF7">
            <w:pPr>
              <w:spacing w:line="264" w:lineRule="auto"/>
              <w:ind w:firstLine="0"/>
              <w:jc w:val="left"/>
            </w:pPr>
            <w:r>
              <w:rPr>
                <w:sz w:val="18"/>
              </w:rPr>
              <w:t>Xem biến động và audit</w:t>
            </w:r>
          </w:p>
        </w:tc>
        <w:tc>
          <w:tcPr>
            <w:tcW w:w="2520" w:type="dxa"/>
            <w:tcMar>
              <w:top w:w="70" w:type="dxa"/>
              <w:left w:w="90" w:type="dxa"/>
              <w:bottom w:w="70" w:type="dxa"/>
              <w:right w:w="90" w:type="dxa"/>
            </w:tcMar>
            <w:vAlign w:val="center"/>
          </w:tcPr>
          <w:p w14:paraId="0498644E"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654CBF01" w14:textId="77777777" w:rsidR="004717AE" w:rsidRDefault="00C40EF7">
            <w:pPr>
              <w:spacing w:line="264" w:lineRule="auto"/>
              <w:ind w:firstLine="0"/>
              <w:jc w:val="left"/>
            </w:pPr>
            <w:r>
              <w:rPr>
                <w:sz w:val="18"/>
              </w:rPr>
              <w:t>FR-REP-03; NFR-AUD-01; BR-06</w:t>
            </w:r>
          </w:p>
        </w:tc>
      </w:tr>
      <w:tr w:rsidR="004717AE" w14:paraId="4C820A63" w14:textId="77777777">
        <w:trPr>
          <w:jc w:val="center"/>
        </w:trPr>
        <w:tc>
          <w:tcPr>
            <w:tcW w:w="1728" w:type="dxa"/>
            <w:noWrap/>
            <w:tcMar>
              <w:top w:w="70" w:type="dxa"/>
              <w:left w:w="90" w:type="dxa"/>
              <w:bottom w:w="70" w:type="dxa"/>
              <w:right w:w="90" w:type="dxa"/>
            </w:tcMar>
            <w:vAlign w:val="center"/>
          </w:tcPr>
          <w:p w14:paraId="115D24B1" w14:textId="77777777" w:rsidR="004717AE" w:rsidRDefault="00C40EF7">
            <w:pPr>
              <w:spacing w:line="264" w:lineRule="auto"/>
              <w:ind w:firstLine="0"/>
              <w:jc w:val="left"/>
            </w:pPr>
            <w:r>
              <w:rPr>
                <w:sz w:val="18"/>
              </w:rPr>
              <w:t>UC-SYNC-01</w:t>
            </w:r>
          </w:p>
        </w:tc>
        <w:tc>
          <w:tcPr>
            <w:tcW w:w="3240" w:type="dxa"/>
            <w:tcMar>
              <w:top w:w="70" w:type="dxa"/>
              <w:left w:w="90" w:type="dxa"/>
              <w:bottom w:w="70" w:type="dxa"/>
              <w:right w:w="90" w:type="dxa"/>
            </w:tcMar>
            <w:vAlign w:val="center"/>
          </w:tcPr>
          <w:p w14:paraId="3D556621" w14:textId="77777777" w:rsidR="004717AE" w:rsidRDefault="00C40EF7">
            <w:pPr>
              <w:spacing w:line="264" w:lineRule="auto"/>
              <w:ind w:firstLine="0"/>
              <w:jc w:val="left"/>
            </w:pPr>
            <w:r>
              <w:rPr>
                <w:sz w:val="18"/>
              </w:rPr>
              <w:t>Ghi thao tác khi ngoại tuyến</w:t>
            </w:r>
          </w:p>
        </w:tc>
        <w:tc>
          <w:tcPr>
            <w:tcW w:w="2520" w:type="dxa"/>
            <w:tcMar>
              <w:top w:w="70" w:type="dxa"/>
              <w:left w:w="90" w:type="dxa"/>
              <w:bottom w:w="70" w:type="dxa"/>
              <w:right w:w="90" w:type="dxa"/>
            </w:tcMar>
            <w:vAlign w:val="center"/>
          </w:tcPr>
          <w:p w14:paraId="103BD2F0" w14:textId="77777777" w:rsidR="004717AE" w:rsidRDefault="00C40EF7">
            <w:pPr>
              <w:spacing w:line="264" w:lineRule="auto"/>
              <w:ind w:firstLine="0"/>
              <w:jc w:val="left"/>
            </w:pPr>
            <w:r>
              <w:rPr>
                <w:sz w:val="18"/>
              </w:rPr>
              <w:t>Nhân viên được cấp quyền</w:t>
            </w:r>
          </w:p>
        </w:tc>
        <w:tc>
          <w:tcPr>
            <w:tcW w:w="2376" w:type="dxa"/>
            <w:tcMar>
              <w:top w:w="70" w:type="dxa"/>
              <w:left w:w="90" w:type="dxa"/>
              <w:bottom w:w="70" w:type="dxa"/>
              <w:right w:w="90" w:type="dxa"/>
            </w:tcMar>
            <w:vAlign w:val="center"/>
          </w:tcPr>
          <w:p w14:paraId="6217F795" w14:textId="77777777" w:rsidR="004717AE" w:rsidRDefault="00C40EF7">
            <w:pPr>
              <w:spacing w:line="264" w:lineRule="auto"/>
              <w:ind w:firstLine="0"/>
              <w:jc w:val="left"/>
            </w:pPr>
            <w:r>
              <w:rPr>
                <w:sz w:val="18"/>
              </w:rPr>
              <w:t>FR-SYNC-01; NFR-REL-01; BR-08, BR-09</w:t>
            </w:r>
          </w:p>
        </w:tc>
      </w:tr>
      <w:tr w:rsidR="004717AE" w14:paraId="0B6F52E0" w14:textId="77777777">
        <w:trPr>
          <w:jc w:val="center"/>
        </w:trPr>
        <w:tc>
          <w:tcPr>
            <w:tcW w:w="1728" w:type="dxa"/>
            <w:noWrap/>
            <w:tcMar>
              <w:top w:w="70" w:type="dxa"/>
              <w:left w:w="90" w:type="dxa"/>
              <w:bottom w:w="70" w:type="dxa"/>
              <w:right w:w="90" w:type="dxa"/>
            </w:tcMar>
            <w:vAlign w:val="center"/>
          </w:tcPr>
          <w:p w14:paraId="33D54A16" w14:textId="77777777" w:rsidR="004717AE" w:rsidRDefault="00C40EF7">
            <w:pPr>
              <w:spacing w:line="264" w:lineRule="auto"/>
              <w:ind w:firstLine="0"/>
              <w:jc w:val="left"/>
            </w:pPr>
            <w:r>
              <w:rPr>
                <w:sz w:val="18"/>
              </w:rPr>
              <w:t>UC-SYNC-02</w:t>
            </w:r>
          </w:p>
        </w:tc>
        <w:tc>
          <w:tcPr>
            <w:tcW w:w="3240" w:type="dxa"/>
            <w:tcMar>
              <w:top w:w="70" w:type="dxa"/>
              <w:left w:w="90" w:type="dxa"/>
              <w:bottom w:w="70" w:type="dxa"/>
              <w:right w:w="90" w:type="dxa"/>
            </w:tcMar>
            <w:vAlign w:val="center"/>
          </w:tcPr>
          <w:p w14:paraId="18880AD5" w14:textId="77777777" w:rsidR="004717AE" w:rsidRDefault="00C40EF7">
            <w:pPr>
              <w:spacing w:line="264" w:lineRule="auto"/>
              <w:ind w:firstLine="0"/>
              <w:jc w:val="left"/>
            </w:pPr>
            <w:r>
              <w:rPr>
                <w:sz w:val="18"/>
              </w:rPr>
              <w:t>Đồng bộ thao tác đang chờ</w:t>
            </w:r>
          </w:p>
        </w:tc>
        <w:tc>
          <w:tcPr>
            <w:tcW w:w="2520" w:type="dxa"/>
            <w:tcMar>
              <w:top w:w="70" w:type="dxa"/>
              <w:left w:w="90" w:type="dxa"/>
              <w:bottom w:w="70" w:type="dxa"/>
              <w:right w:w="90" w:type="dxa"/>
            </w:tcMar>
            <w:vAlign w:val="center"/>
          </w:tcPr>
          <w:p w14:paraId="361442E1" w14:textId="77777777" w:rsidR="004717AE" w:rsidRDefault="00C40EF7">
            <w:pPr>
              <w:spacing w:line="264" w:lineRule="auto"/>
              <w:ind w:firstLine="0"/>
              <w:jc w:val="left"/>
            </w:pPr>
            <w:r>
              <w:rPr>
                <w:sz w:val="18"/>
              </w:rPr>
              <w:t>Người dùng hệ thống</w:t>
            </w:r>
          </w:p>
        </w:tc>
        <w:tc>
          <w:tcPr>
            <w:tcW w:w="2376" w:type="dxa"/>
            <w:tcMar>
              <w:top w:w="70" w:type="dxa"/>
              <w:left w:w="90" w:type="dxa"/>
              <w:bottom w:w="70" w:type="dxa"/>
              <w:right w:w="90" w:type="dxa"/>
            </w:tcMar>
            <w:vAlign w:val="center"/>
          </w:tcPr>
          <w:p w14:paraId="42567FBD" w14:textId="77777777" w:rsidR="004717AE" w:rsidRDefault="00C40EF7">
            <w:pPr>
              <w:spacing w:line="264" w:lineRule="auto"/>
              <w:ind w:firstLine="0"/>
              <w:jc w:val="left"/>
            </w:pPr>
            <w:r>
              <w:rPr>
                <w:sz w:val="18"/>
              </w:rPr>
              <w:t>FR-SYNC-02; NFR-DAT-02</w:t>
            </w:r>
          </w:p>
        </w:tc>
      </w:tr>
      <w:tr w:rsidR="004717AE" w14:paraId="74C4514B" w14:textId="77777777">
        <w:trPr>
          <w:jc w:val="center"/>
        </w:trPr>
        <w:tc>
          <w:tcPr>
            <w:tcW w:w="1728" w:type="dxa"/>
            <w:noWrap/>
            <w:tcMar>
              <w:top w:w="70" w:type="dxa"/>
              <w:left w:w="90" w:type="dxa"/>
              <w:bottom w:w="70" w:type="dxa"/>
              <w:right w:w="90" w:type="dxa"/>
            </w:tcMar>
            <w:vAlign w:val="center"/>
          </w:tcPr>
          <w:p w14:paraId="48CB0D5A" w14:textId="77777777" w:rsidR="004717AE" w:rsidRDefault="00C40EF7">
            <w:pPr>
              <w:spacing w:line="264" w:lineRule="auto"/>
              <w:ind w:firstLine="0"/>
              <w:jc w:val="left"/>
            </w:pPr>
            <w:r>
              <w:rPr>
                <w:sz w:val="18"/>
              </w:rPr>
              <w:t>UC-SYNC-03</w:t>
            </w:r>
          </w:p>
        </w:tc>
        <w:tc>
          <w:tcPr>
            <w:tcW w:w="3240" w:type="dxa"/>
            <w:tcMar>
              <w:top w:w="70" w:type="dxa"/>
              <w:left w:w="90" w:type="dxa"/>
              <w:bottom w:w="70" w:type="dxa"/>
              <w:right w:w="90" w:type="dxa"/>
            </w:tcMar>
            <w:vAlign w:val="center"/>
          </w:tcPr>
          <w:p w14:paraId="30CC1574" w14:textId="77777777" w:rsidR="004717AE" w:rsidRDefault="00C40EF7">
            <w:pPr>
              <w:spacing w:line="264" w:lineRule="auto"/>
              <w:ind w:firstLine="0"/>
              <w:jc w:val="left"/>
            </w:pPr>
            <w:r>
              <w:rPr>
                <w:sz w:val="18"/>
              </w:rPr>
              <w:t>Xử lý xung đột đồng bộ</w:t>
            </w:r>
          </w:p>
        </w:tc>
        <w:tc>
          <w:tcPr>
            <w:tcW w:w="2520" w:type="dxa"/>
            <w:tcMar>
              <w:top w:w="70" w:type="dxa"/>
              <w:left w:w="90" w:type="dxa"/>
              <w:bottom w:w="70" w:type="dxa"/>
              <w:right w:w="90" w:type="dxa"/>
            </w:tcMar>
            <w:vAlign w:val="center"/>
          </w:tcPr>
          <w:p w14:paraId="205FE23A"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197691CE" w14:textId="77777777" w:rsidR="004717AE" w:rsidRDefault="00C40EF7">
            <w:pPr>
              <w:spacing w:line="264" w:lineRule="auto"/>
              <w:ind w:firstLine="0"/>
              <w:jc w:val="left"/>
            </w:pPr>
            <w:r>
              <w:rPr>
                <w:sz w:val="18"/>
              </w:rPr>
              <w:t>FR-SYNC-03; FR-REP-03; BR-08, BR-09</w:t>
            </w:r>
          </w:p>
        </w:tc>
      </w:tr>
      <w:tr w:rsidR="004717AE" w14:paraId="5460AC18" w14:textId="77777777">
        <w:trPr>
          <w:jc w:val="center"/>
        </w:trPr>
        <w:tc>
          <w:tcPr>
            <w:tcW w:w="1728" w:type="dxa"/>
            <w:noWrap/>
            <w:tcMar>
              <w:top w:w="70" w:type="dxa"/>
              <w:left w:w="90" w:type="dxa"/>
              <w:bottom w:w="70" w:type="dxa"/>
              <w:right w:w="90" w:type="dxa"/>
            </w:tcMar>
            <w:vAlign w:val="center"/>
          </w:tcPr>
          <w:p w14:paraId="2A6F92B3" w14:textId="77777777" w:rsidR="004717AE" w:rsidRDefault="00C40EF7">
            <w:pPr>
              <w:spacing w:line="264" w:lineRule="auto"/>
              <w:ind w:firstLine="0"/>
              <w:jc w:val="left"/>
            </w:pPr>
            <w:r>
              <w:rPr>
                <w:sz w:val="18"/>
              </w:rPr>
              <w:t>UC-TRN-01</w:t>
            </w:r>
          </w:p>
        </w:tc>
        <w:tc>
          <w:tcPr>
            <w:tcW w:w="3240" w:type="dxa"/>
            <w:tcMar>
              <w:top w:w="70" w:type="dxa"/>
              <w:left w:w="90" w:type="dxa"/>
              <w:bottom w:w="70" w:type="dxa"/>
              <w:right w:w="90" w:type="dxa"/>
            </w:tcMar>
            <w:vAlign w:val="center"/>
          </w:tcPr>
          <w:p w14:paraId="155B9899" w14:textId="77777777" w:rsidR="004717AE" w:rsidRDefault="00C40EF7">
            <w:pPr>
              <w:spacing w:line="264" w:lineRule="auto"/>
              <w:ind w:firstLine="0"/>
              <w:jc w:val="left"/>
            </w:pPr>
            <w:r>
              <w:rPr>
                <w:sz w:val="18"/>
              </w:rPr>
              <w:t>Chọn kịch bản đào tạo</w:t>
            </w:r>
          </w:p>
        </w:tc>
        <w:tc>
          <w:tcPr>
            <w:tcW w:w="2520" w:type="dxa"/>
            <w:tcMar>
              <w:top w:w="70" w:type="dxa"/>
              <w:left w:w="90" w:type="dxa"/>
              <w:bottom w:w="70" w:type="dxa"/>
              <w:right w:w="90" w:type="dxa"/>
            </w:tcMar>
            <w:vAlign w:val="center"/>
          </w:tcPr>
          <w:p w14:paraId="75F9E891" w14:textId="77777777" w:rsidR="004717AE" w:rsidRDefault="00C40EF7">
            <w:pPr>
              <w:spacing w:line="264" w:lineRule="auto"/>
              <w:ind w:firstLine="0"/>
              <w:jc w:val="left"/>
            </w:pPr>
            <w:r>
              <w:rPr>
                <w:sz w:val="18"/>
              </w:rPr>
              <w:t>Nhân viên mới/người học</w:t>
            </w:r>
          </w:p>
        </w:tc>
        <w:tc>
          <w:tcPr>
            <w:tcW w:w="2376" w:type="dxa"/>
            <w:tcMar>
              <w:top w:w="70" w:type="dxa"/>
              <w:left w:w="90" w:type="dxa"/>
              <w:bottom w:w="70" w:type="dxa"/>
              <w:right w:w="90" w:type="dxa"/>
            </w:tcMar>
            <w:vAlign w:val="center"/>
          </w:tcPr>
          <w:p w14:paraId="0F5BEB5B" w14:textId="77777777" w:rsidR="004717AE" w:rsidRDefault="00C40EF7">
            <w:pPr>
              <w:spacing w:line="264" w:lineRule="auto"/>
              <w:ind w:firstLine="0"/>
              <w:jc w:val="left"/>
            </w:pPr>
            <w:r>
              <w:rPr>
                <w:sz w:val="18"/>
              </w:rPr>
              <w:t>FR-TRN-01</w:t>
            </w:r>
          </w:p>
        </w:tc>
      </w:tr>
      <w:tr w:rsidR="004717AE" w14:paraId="09FDB2B4" w14:textId="77777777">
        <w:trPr>
          <w:jc w:val="center"/>
        </w:trPr>
        <w:tc>
          <w:tcPr>
            <w:tcW w:w="1728" w:type="dxa"/>
            <w:noWrap/>
            <w:tcMar>
              <w:top w:w="70" w:type="dxa"/>
              <w:left w:w="90" w:type="dxa"/>
              <w:bottom w:w="70" w:type="dxa"/>
              <w:right w:w="90" w:type="dxa"/>
            </w:tcMar>
            <w:vAlign w:val="center"/>
          </w:tcPr>
          <w:p w14:paraId="1BB6EABD" w14:textId="77777777" w:rsidR="004717AE" w:rsidRDefault="00C40EF7">
            <w:pPr>
              <w:spacing w:line="264" w:lineRule="auto"/>
              <w:ind w:firstLine="0"/>
              <w:jc w:val="left"/>
            </w:pPr>
            <w:r>
              <w:rPr>
                <w:sz w:val="18"/>
              </w:rPr>
              <w:t>UC-TRN-02</w:t>
            </w:r>
          </w:p>
        </w:tc>
        <w:tc>
          <w:tcPr>
            <w:tcW w:w="3240" w:type="dxa"/>
            <w:tcMar>
              <w:top w:w="70" w:type="dxa"/>
              <w:left w:w="90" w:type="dxa"/>
              <w:bottom w:w="70" w:type="dxa"/>
              <w:right w:w="90" w:type="dxa"/>
            </w:tcMar>
            <w:vAlign w:val="center"/>
          </w:tcPr>
          <w:p w14:paraId="53581C37" w14:textId="77777777" w:rsidR="004717AE" w:rsidRDefault="00C40EF7">
            <w:pPr>
              <w:spacing w:line="264" w:lineRule="auto"/>
              <w:ind w:firstLine="0"/>
              <w:jc w:val="left"/>
            </w:pPr>
            <w:r>
              <w:rPr>
                <w:sz w:val="18"/>
              </w:rPr>
              <w:t>Thực hiện kịch bản đào tạo</w:t>
            </w:r>
          </w:p>
        </w:tc>
        <w:tc>
          <w:tcPr>
            <w:tcW w:w="2520" w:type="dxa"/>
            <w:tcMar>
              <w:top w:w="70" w:type="dxa"/>
              <w:left w:w="90" w:type="dxa"/>
              <w:bottom w:w="70" w:type="dxa"/>
              <w:right w:w="90" w:type="dxa"/>
            </w:tcMar>
            <w:vAlign w:val="center"/>
          </w:tcPr>
          <w:p w14:paraId="763F55B9" w14:textId="77777777" w:rsidR="004717AE" w:rsidRDefault="00C40EF7">
            <w:pPr>
              <w:spacing w:line="264" w:lineRule="auto"/>
              <w:ind w:firstLine="0"/>
              <w:jc w:val="left"/>
            </w:pPr>
            <w:r>
              <w:rPr>
                <w:sz w:val="18"/>
              </w:rPr>
              <w:t>Nhân viên mới/người học</w:t>
            </w:r>
          </w:p>
        </w:tc>
        <w:tc>
          <w:tcPr>
            <w:tcW w:w="2376" w:type="dxa"/>
            <w:tcMar>
              <w:top w:w="70" w:type="dxa"/>
              <w:left w:w="90" w:type="dxa"/>
              <w:bottom w:w="70" w:type="dxa"/>
              <w:right w:w="90" w:type="dxa"/>
            </w:tcMar>
            <w:vAlign w:val="center"/>
          </w:tcPr>
          <w:p w14:paraId="76C8A20D" w14:textId="77777777" w:rsidR="004717AE" w:rsidRDefault="00C40EF7">
            <w:pPr>
              <w:spacing w:line="264" w:lineRule="auto"/>
              <w:ind w:firstLine="0"/>
              <w:jc w:val="left"/>
            </w:pPr>
            <w:r>
              <w:rPr>
                <w:sz w:val="18"/>
              </w:rPr>
              <w:t>FR-TRN-02, FR-TRN-04; NFR-TRN-01</w:t>
            </w:r>
          </w:p>
        </w:tc>
      </w:tr>
      <w:tr w:rsidR="004717AE" w14:paraId="00B81689" w14:textId="77777777">
        <w:trPr>
          <w:jc w:val="center"/>
        </w:trPr>
        <w:tc>
          <w:tcPr>
            <w:tcW w:w="1728" w:type="dxa"/>
            <w:noWrap/>
            <w:tcMar>
              <w:top w:w="70" w:type="dxa"/>
              <w:left w:w="90" w:type="dxa"/>
              <w:bottom w:w="70" w:type="dxa"/>
              <w:right w:w="90" w:type="dxa"/>
            </w:tcMar>
            <w:vAlign w:val="center"/>
          </w:tcPr>
          <w:p w14:paraId="64BD5F1B" w14:textId="77777777" w:rsidR="004717AE" w:rsidRDefault="00C40EF7">
            <w:pPr>
              <w:spacing w:line="264" w:lineRule="auto"/>
              <w:ind w:firstLine="0"/>
              <w:jc w:val="left"/>
            </w:pPr>
            <w:r>
              <w:rPr>
                <w:sz w:val="18"/>
              </w:rPr>
              <w:t>UC-TRN-03</w:t>
            </w:r>
          </w:p>
        </w:tc>
        <w:tc>
          <w:tcPr>
            <w:tcW w:w="3240" w:type="dxa"/>
            <w:tcMar>
              <w:top w:w="70" w:type="dxa"/>
              <w:left w:w="90" w:type="dxa"/>
              <w:bottom w:w="70" w:type="dxa"/>
              <w:right w:w="90" w:type="dxa"/>
            </w:tcMar>
            <w:vAlign w:val="center"/>
          </w:tcPr>
          <w:p w14:paraId="4FF68618" w14:textId="77777777" w:rsidR="004717AE" w:rsidRDefault="00C40EF7">
            <w:pPr>
              <w:spacing w:line="264" w:lineRule="auto"/>
              <w:ind w:firstLine="0"/>
              <w:jc w:val="left"/>
            </w:pPr>
            <w:r>
              <w:rPr>
                <w:sz w:val="18"/>
              </w:rPr>
              <w:t>Nhận hướng dẫn và phản hồi</w:t>
            </w:r>
          </w:p>
        </w:tc>
        <w:tc>
          <w:tcPr>
            <w:tcW w:w="2520" w:type="dxa"/>
            <w:tcMar>
              <w:top w:w="70" w:type="dxa"/>
              <w:left w:w="90" w:type="dxa"/>
              <w:bottom w:w="70" w:type="dxa"/>
              <w:right w:w="90" w:type="dxa"/>
            </w:tcMar>
            <w:vAlign w:val="center"/>
          </w:tcPr>
          <w:p w14:paraId="3F832727" w14:textId="77777777" w:rsidR="004717AE" w:rsidRDefault="00C40EF7">
            <w:pPr>
              <w:spacing w:line="264" w:lineRule="auto"/>
              <w:ind w:firstLine="0"/>
              <w:jc w:val="left"/>
            </w:pPr>
            <w:r>
              <w:rPr>
                <w:sz w:val="18"/>
              </w:rPr>
              <w:t>Nhân viên mới/người học</w:t>
            </w:r>
          </w:p>
        </w:tc>
        <w:tc>
          <w:tcPr>
            <w:tcW w:w="2376" w:type="dxa"/>
            <w:tcMar>
              <w:top w:w="70" w:type="dxa"/>
              <w:left w:w="90" w:type="dxa"/>
              <w:bottom w:w="70" w:type="dxa"/>
              <w:right w:w="90" w:type="dxa"/>
            </w:tcMar>
            <w:vAlign w:val="center"/>
          </w:tcPr>
          <w:p w14:paraId="2581D43E" w14:textId="77777777" w:rsidR="004717AE" w:rsidRDefault="00C40EF7">
            <w:pPr>
              <w:spacing w:line="264" w:lineRule="auto"/>
              <w:ind w:firstLine="0"/>
              <w:jc w:val="left"/>
            </w:pPr>
            <w:r>
              <w:rPr>
                <w:sz w:val="18"/>
              </w:rPr>
              <w:t>FR-TRN-03, FR-TRN-04</w:t>
            </w:r>
          </w:p>
        </w:tc>
      </w:tr>
      <w:tr w:rsidR="004717AE" w14:paraId="21D879A7" w14:textId="77777777">
        <w:trPr>
          <w:jc w:val="center"/>
        </w:trPr>
        <w:tc>
          <w:tcPr>
            <w:tcW w:w="1728" w:type="dxa"/>
            <w:noWrap/>
            <w:tcMar>
              <w:top w:w="70" w:type="dxa"/>
              <w:left w:w="90" w:type="dxa"/>
              <w:bottom w:w="70" w:type="dxa"/>
              <w:right w:w="90" w:type="dxa"/>
            </w:tcMar>
            <w:vAlign w:val="center"/>
          </w:tcPr>
          <w:p w14:paraId="3145283D" w14:textId="77777777" w:rsidR="004717AE" w:rsidRDefault="00C40EF7">
            <w:pPr>
              <w:spacing w:line="264" w:lineRule="auto"/>
              <w:ind w:firstLine="0"/>
              <w:jc w:val="left"/>
            </w:pPr>
            <w:r>
              <w:rPr>
                <w:sz w:val="18"/>
              </w:rPr>
              <w:t>UC-TRN-04</w:t>
            </w:r>
          </w:p>
        </w:tc>
        <w:tc>
          <w:tcPr>
            <w:tcW w:w="3240" w:type="dxa"/>
            <w:tcMar>
              <w:top w:w="70" w:type="dxa"/>
              <w:left w:w="90" w:type="dxa"/>
              <w:bottom w:w="70" w:type="dxa"/>
              <w:right w:w="90" w:type="dxa"/>
            </w:tcMar>
            <w:vAlign w:val="center"/>
          </w:tcPr>
          <w:p w14:paraId="452574EB" w14:textId="77777777" w:rsidR="004717AE" w:rsidRDefault="00C40EF7">
            <w:pPr>
              <w:spacing w:line="264" w:lineRule="auto"/>
              <w:ind w:firstLine="0"/>
              <w:jc w:val="left"/>
            </w:pPr>
            <w:r>
              <w:rPr>
                <w:sz w:val="18"/>
              </w:rPr>
              <w:t>Hoàn thành và xem kết quả</w:t>
            </w:r>
          </w:p>
        </w:tc>
        <w:tc>
          <w:tcPr>
            <w:tcW w:w="2520" w:type="dxa"/>
            <w:tcMar>
              <w:top w:w="70" w:type="dxa"/>
              <w:left w:w="90" w:type="dxa"/>
              <w:bottom w:w="70" w:type="dxa"/>
              <w:right w:w="90" w:type="dxa"/>
            </w:tcMar>
            <w:vAlign w:val="center"/>
          </w:tcPr>
          <w:p w14:paraId="490328A9" w14:textId="77777777" w:rsidR="004717AE" w:rsidRDefault="00C40EF7">
            <w:pPr>
              <w:spacing w:line="264" w:lineRule="auto"/>
              <w:ind w:firstLine="0"/>
              <w:jc w:val="left"/>
            </w:pPr>
            <w:r>
              <w:rPr>
                <w:sz w:val="18"/>
              </w:rPr>
              <w:t>Nhân viên mới/người học</w:t>
            </w:r>
          </w:p>
        </w:tc>
        <w:tc>
          <w:tcPr>
            <w:tcW w:w="2376" w:type="dxa"/>
            <w:tcMar>
              <w:top w:w="70" w:type="dxa"/>
              <w:left w:w="90" w:type="dxa"/>
              <w:bottom w:w="70" w:type="dxa"/>
              <w:right w:w="90" w:type="dxa"/>
            </w:tcMar>
            <w:vAlign w:val="center"/>
          </w:tcPr>
          <w:p w14:paraId="193BAFEB" w14:textId="77777777" w:rsidR="004717AE" w:rsidRDefault="00C40EF7">
            <w:pPr>
              <w:spacing w:line="264" w:lineRule="auto"/>
              <w:ind w:firstLine="0"/>
              <w:jc w:val="left"/>
            </w:pPr>
            <w:r>
              <w:rPr>
                <w:sz w:val="18"/>
              </w:rPr>
              <w:t>FR-TRN-05, FR-TRN-06; NFR-TRN-02</w:t>
            </w:r>
          </w:p>
        </w:tc>
      </w:tr>
      <w:tr w:rsidR="004717AE" w14:paraId="7B533023" w14:textId="77777777">
        <w:trPr>
          <w:jc w:val="center"/>
        </w:trPr>
        <w:tc>
          <w:tcPr>
            <w:tcW w:w="1728" w:type="dxa"/>
            <w:noWrap/>
            <w:tcMar>
              <w:top w:w="70" w:type="dxa"/>
              <w:left w:w="90" w:type="dxa"/>
              <w:bottom w:w="70" w:type="dxa"/>
              <w:right w:w="90" w:type="dxa"/>
            </w:tcMar>
            <w:vAlign w:val="center"/>
          </w:tcPr>
          <w:p w14:paraId="08BFC6C0" w14:textId="77777777" w:rsidR="004717AE" w:rsidRDefault="00C40EF7">
            <w:pPr>
              <w:spacing w:line="264" w:lineRule="auto"/>
              <w:ind w:firstLine="0"/>
              <w:jc w:val="left"/>
            </w:pPr>
            <w:r>
              <w:rPr>
                <w:sz w:val="18"/>
              </w:rPr>
              <w:t>UC-TRN-05</w:t>
            </w:r>
          </w:p>
        </w:tc>
        <w:tc>
          <w:tcPr>
            <w:tcW w:w="3240" w:type="dxa"/>
            <w:tcMar>
              <w:top w:w="70" w:type="dxa"/>
              <w:left w:w="90" w:type="dxa"/>
              <w:bottom w:w="70" w:type="dxa"/>
              <w:right w:w="90" w:type="dxa"/>
            </w:tcMar>
            <w:vAlign w:val="center"/>
          </w:tcPr>
          <w:p w14:paraId="40386760" w14:textId="77777777" w:rsidR="004717AE" w:rsidRDefault="00C40EF7">
            <w:pPr>
              <w:spacing w:line="264" w:lineRule="auto"/>
              <w:ind w:firstLine="0"/>
              <w:jc w:val="left"/>
            </w:pPr>
            <w:r>
              <w:rPr>
                <w:sz w:val="18"/>
              </w:rPr>
              <w:t>Xem kết quả đào tạo nhân viên</w:t>
            </w:r>
          </w:p>
        </w:tc>
        <w:tc>
          <w:tcPr>
            <w:tcW w:w="2520" w:type="dxa"/>
            <w:tcMar>
              <w:top w:w="70" w:type="dxa"/>
              <w:left w:w="90" w:type="dxa"/>
              <w:bottom w:w="70" w:type="dxa"/>
              <w:right w:w="90" w:type="dxa"/>
            </w:tcMar>
            <w:vAlign w:val="center"/>
          </w:tcPr>
          <w:p w14:paraId="4EE2AD7C" w14:textId="77777777" w:rsidR="004717AE" w:rsidRDefault="00C40EF7">
            <w:pPr>
              <w:spacing w:line="264" w:lineRule="auto"/>
              <w:ind w:firstLine="0"/>
              <w:jc w:val="left"/>
            </w:pPr>
            <w:r>
              <w:rPr>
                <w:sz w:val="18"/>
              </w:rPr>
              <w:t>Quản lý cửa hàng</w:t>
            </w:r>
          </w:p>
        </w:tc>
        <w:tc>
          <w:tcPr>
            <w:tcW w:w="2376" w:type="dxa"/>
            <w:tcMar>
              <w:top w:w="70" w:type="dxa"/>
              <w:left w:w="90" w:type="dxa"/>
              <w:bottom w:w="70" w:type="dxa"/>
              <w:right w:w="90" w:type="dxa"/>
            </w:tcMar>
            <w:vAlign w:val="center"/>
          </w:tcPr>
          <w:p w14:paraId="69263F31" w14:textId="77777777" w:rsidR="004717AE" w:rsidRDefault="00C40EF7">
            <w:pPr>
              <w:spacing w:line="264" w:lineRule="auto"/>
              <w:ind w:firstLine="0"/>
              <w:jc w:val="left"/>
            </w:pPr>
            <w:r>
              <w:rPr>
                <w:sz w:val="18"/>
              </w:rPr>
              <w:t>FR-TRN-06; NFR-TRN-01</w:t>
            </w:r>
          </w:p>
        </w:tc>
      </w:tr>
    </w:tbl>
    <w:p w14:paraId="416A99CA" w14:textId="77777777" w:rsidR="004717AE" w:rsidRDefault="00C40EF7">
      <w:pPr>
        <w:spacing w:before="60" w:after="120"/>
        <w:jc w:val="center"/>
      </w:pPr>
      <w:r>
        <w:rPr>
          <w:i/>
          <w:sz w:val="24"/>
        </w:rPr>
        <w:t>Bảng 2.2. Danh mục chức năng trong sơ đồ Use Case</w:t>
      </w:r>
    </w:p>
    <w:p w14:paraId="319AA397" w14:textId="77777777" w:rsidR="004717AE" w:rsidRDefault="00C40EF7">
      <w:pPr>
        <w:pStyle w:val="Heading2"/>
      </w:pPr>
      <w:bookmarkStart w:id="9" w:name="_Toc240018205"/>
      <w:r>
        <w:rPr>
          <w:sz w:val="28"/>
        </w:rPr>
        <w:t>2.2. Mô tả chi tiết từng chức năng và từng tác nhân</w:t>
      </w:r>
      <w:bookmarkEnd w:id="9"/>
    </w:p>
    <w:p w14:paraId="14829D18" w14:textId="77777777" w:rsidR="004717AE" w:rsidRDefault="00C40EF7">
      <w:pPr>
        <w:pStyle w:val="Heading3"/>
      </w:pPr>
      <w:bookmarkStart w:id="10" w:name="_Toc240018206"/>
      <w:r>
        <w:t>2.2.1. Mô tả tác nhân</w:t>
      </w:r>
      <w:bookmarkEnd w:id="10"/>
    </w:p>
    <w:p w14:paraId="71D14EE6" w14:textId="77777777" w:rsidR="004717AE" w:rsidRDefault="00C40EF7">
      <w:pPr>
        <w:pStyle w:val="BodyText"/>
        <w:keepNext/>
        <w:spacing w:before="80"/>
      </w:pPr>
      <w:r>
        <w:rPr>
          <w:b/>
        </w:rPr>
        <w:t>Người dùng hệ thống</w:t>
      </w:r>
    </w:p>
    <w:p w14:paraId="05CCBBB4" w14:textId="77777777" w:rsidR="004717AE" w:rsidRDefault="00C40EF7">
      <w:pPr>
        <w:pStyle w:val="BodyText"/>
      </w:pPr>
      <w:r>
        <w:t>Tác nhân tổng quát đại diện cho mọi người dùng có tài khoản. Tác nhân khởi tạo đăng nhập và kế thừa các giới hạn phiên, quyền, audit áp dụng chung.</w:t>
      </w:r>
    </w:p>
    <w:p w14:paraId="1A499C78" w14:textId="77777777" w:rsidR="004717AE" w:rsidRDefault="00C40EF7">
      <w:pPr>
        <w:pStyle w:val="BodyText"/>
        <w:keepNext/>
        <w:spacing w:before="80"/>
      </w:pPr>
      <w:r>
        <w:rPr>
          <w:b/>
        </w:rPr>
        <w:t>Nhân viên bán hàng</w:t>
      </w:r>
    </w:p>
    <w:p w14:paraId="1504644A" w14:textId="77777777" w:rsidR="004717AE" w:rsidRDefault="00C40EF7">
      <w:pPr>
        <w:pStyle w:val="BodyText"/>
      </w:pPr>
      <w:r>
        <w:t>Tác nhân trực tiếp dùng máy tính tại quầy để lập hóa đơn, quét hàng, nhận thanh toán, nhận diện thành viên và tra cứu hóa đơn. Không có quyền tự sửa danh mục, điều chỉnh tồn hoặc hủy hóa đơn ngoài thẩm quyền.</w:t>
      </w:r>
    </w:p>
    <w:p w14:paraId="6488234D" w14:textId="77777777" w:rsidR="004717AE" w:rsidRDefault="00C40EF7">
      <w:pPr>
        <w:pStyle w:val="BodyText"/>
        <w:keepNext/>
        <w:spacing w:before="80"/>
      </w:pPr>
      <w:r>
        <w:rPr>
          <w:b/>
        </w:rPr>
        <w:lastRenderedPageBreak/>
        <w:t>Nhân viên kho/hàng hóa</w:t>
      </w:r>
    </w:p>
    <w:p w14:paraId="55BF388F" w14:textId="77777777" w:rsidR="004717AE" w:rsidRDefault="00C40EF7">
      <w:pPr>
        <w:pStyle w:val="BodyText"/>
      </w:pPr>
      <w:r>
        <w:t>Tác nhân trực tiếp dùng điện thoại hoặc máy tính để tiếp nhận hàng, quản lý lô/hạn, tra cứu tồn, kiểm kê và ghi xử lý hàng. Có thể tạo dữ liệu chờ khi ngoại tuyến trong nghiệp vụ được cho phép.</w:t>
      </w:r>
    </w:p>
    <w:p w14:paraId="23E99BE5" w14:textId="77777777" w:rsidR="004717AE" w:rsidRDefault="00C40EF7">
      <w:pPr>
        <w:pStyle w:val="BodyText"/>
        <w:keepNext/>
        <w:spacing w:before="80"/>
      </w:pPr>
      <w:r>
        <w:rPr>
          <w:b/>
        </w:rPr>
        <w:t>Quản lý cửa hàng</w:t>
      </w:r>
    </w:p>
    <w:p w14:paraId="540E60C7" w14:textId="77777777" w:rsidR="004717AE" w:rsidRDefault="00C40EF7">
      <w:pPr>
        <w:pStyle w:val="BodyText"/>
      </w:pPr>
      <w:r>
        <w:t>Tác nhân trực tiếp quản lý dữ liệu nền và chương trình khuyến mãi, phê duyệt ngoại lệ, xem báo cáo/audit, xử lý xung đột và xem kết quả đào tạo trong phạm vi cửa hàng.</w:t>
      </w:r>
    </w:p>
    <w:p w14:paraId="46A3A229" w14:textId="77777777" w:rsidR="004717AE" w:rsidRDefault="00C40EF7">
      <w:pPr>
        <w:pStyle w:val="BodyText"/>
        <w:keepNext/>
        <w:spacing w:before="80"/>
      </w:pPr>
      <w:r>
        <w:rPr>
          <w:b/>
        </w:rPr>
        <w:t>Quản trị viên</w:t>
      </w:r>
    </w:p>
    <w:p w14:paraId="0E90E001" w14:textId="77777777" w:rsidR="004717AE" w:rsidRDefault="00C40EF7">
      <w:pPr>
        <w:pStyle w:val="BodyText"/>
      </w:pPr>
      <w:r>
        <w:t>Tác nhân trực tiếp duy trì tài khoản, vai trò và quyền. Có quyền kỹ thuật rộng nhưng mọi thay đổi vẫn phải được ghi audit; quyền này không đồng nghĩa được tự ý thay đổi chứng từ vận hành.</w:t>
      </w:r>
    </w:p>
    <w:p w14:paraId="66EE496C" w14:textId="77777777" w:rsidR="004717AE" w:rsidRDefault="00C40EF7">
      <w:pPr>
        <w:pStyle w:val="BodyText"/>
        <w:keepNext/>
        <w:spacing w:before="80"/>
      </w:pPr>
      <w:r>
        <w:rPr>
          <w:b/>
        </w:rPr>
        <w:t>Nhân viên mới/người học</w:t>
      </w:r>
    </w:p>
    <w:p w14:paraId="5E83A3E0" w14:textId="77777777" w:rsidR="004717AE" w:rsidRDefault="00C40EF7">
      <w:pPr>
        <w:pStyle w:val="BodyText"/>
      </w:pPr>
      <w:r>
        <w:t>Tác nhân trực tiếp của mô-đun đào tạo. Người học thao tác trên dữ liệu phiên cách ly và chỉ xem kết quả của mình, trừ khi được cấp thêm vai trò vận hành.</w:t>
      </w:r>
    </w:p>
    <w:p w14:paraId="7B32BAF0" w14:textId="77777777" w:rsidR="004717AE" w:rsidRDefault="00C40EF7">
      <w:pPr>
        <w:pStyle w:val="BodyText"/>
        <w:keepNext/>
        <w:spacing w:before="80"/>
      </w:pPr>
      <w:r>
        <w:rPr>
          <w:b/>
        </w:rPr>
        <w:t>Dịch vụ thanh toán</w:t>
      </w:r>
    </w:p>
    <w:p w14:paraId="643A7EF9" w14:textId="77777777" w:rsidR="004717AE" w:rsidRDefault="00C40EF7">
      <w:pPr>
        <w:pStyle w:val="BodyText"/>
      </w:pPr>
      <w:r>
        <w:t>Tác nhân hệ thống ngoài tiếp nhận yêu cầu thanh toán điện tử có mã duy nhất và trả trạng thái thành công, thất bại hoặc chưa xác định. Hệ thống phải chịu được phản hồi chậm hoặc gửi lặp.</w:t>
      </w:r>
    </w:p>
    <w:p w14:paraId="332604FA" w14:textId="77777777" w:rsidR="004717AE" w:rsidRDefault="00C40EF7">
      <w:pPr>
        <w:pStyle w:val="BodyText"/>
        <w:keepNext/>
        <w:spacing w:before="80"/>
      </w:pPr>
      <w:r>
        <w:rPr>
          <w:b/>
        </w:rPr>
        <w:t>Khách hàng</w:t>
      </w:r>
    </w:p>
    <w:p w14:paraId="5499C196" w14:textId="77777777" w:rsidR="004717AE" w:rsidRDefault="00C40EF7">
      <w:pPr>
        <w:pStyle w:val="BodyText"/>
      </w:pPr>
      <w:r>
        <w:t>Bên liên quan gián tiếp cung cấp thông tin thành viên và lựa chọn thanh toán qua nhân viên bán hàng. Khách hàng không trực tiếp quản trị dữ liệu trong phạm vi hiện tại.</w:t>
      </w:r>
    </w:p>
    <w:p w14:paraId="29A47E5F" w14:textId="77777777" w:rsidR="004717AE" w:rsidRDefault="00C40EF7">
      <w:pPr>
        <w:pStyle w:val="BodyText"/>
        <w:keepNext/>
        <w:spacing w:before="80"/>
      </w:pPr>
      <w:r>
        <w:rPr>
          <w:b/>
        </w:rPr>
        <w:t>Nhà cung cấp</w:t>
      </w:r>
    </w:p>
    <w:p w14:paraId="2690C50D" w14:textId="77777777" w:rsidR="004717AE" w:rsidRDefault="00C40EF7">
      <w:pPr>
        <w:pStyle w:val="BodyText"/>
      </w:pPr>
      <w:r>
        <w:t>Bên liên quan gián tiếp giao hàng và phối hợp xử lý sai lệch. Không có cổng nhà cung cấp trong phạm vi, nên mọi dữ liệu nhận hàng do nhân viên cửa hàng ghi nhận.</w:t>
      </w:r>
    </w:p>
    <w:p w14:paraId="1AE44297" w14:textId="77777777" w:rsidR="004717AE" w:rsidRDefault="00C40EF7">
      <w:pPr>
        <w:pStyle w:val="Heading3"/>
      </w:pPr>
      <w:bookmarkStart w:id="11" w:name="_Toc240018207"/>
      <w:r>
        <w:t>2.2.2. Mô tả chức năng</w:t>
      </w:r>
      <w:bookmarkEnd w:id="11"/>
    </w:p>
    <w:p w14:paraId="41DB5D8B" w14:textId="77777777" w:rsidR="004717AE" w:rsidRDefault="00C40EF7">
      <w:pPr>
        <w:pStyle w:val="BodyText"/>
      </w:pPr>
      <w:r>
        <w:t>Các chức năng dưới đây là Use Case mức mục tiêu người dùng. Mỗi mô tả nêu mục đích, tác nhân, kết quả và mã yêu cầu liên quan; luồng đầy đủ được trình bày ở mục 2.3.2.</w:t>
      </w:r>
    </w:p>
    <w:p w14:paraId="17A06A4D" w14:textId="77777777" w:rsidR="004717AE" w:rsidRDefault="00C40EF7">
      <w:pPr>
        <w:pStyle w:val="BodyText"/>
        <w:keepNext/>
        <w:spacing w:before="80"/>
      </w:pPr>
      <w:r>
        <w:rPr>
          <w:b/>
        </w:rPr>
        <w:lastRenderedPageBreak/>
        <w:t>UC-AUTH-01 - Đăng nhập</w:t>
      </w:r>
    </w:p>
    <w:p w14:paraId="001AC66C" w14:textId="77777777" w:rsidR="004717AE" w:rsidRDefault="00C40EF7">
      <w:pPr>
        <w:pStyle w:val="BodyText"/>
      </w:pPr>
      <w:r>
        <w:t>Xác thực người dùng và tạo phiên theo vai trò hiện hành. Tác nhân chính: Người dùng hệ thống. Tác nhân phối hợp: Không. Kết quả dự kiến: Phiên hợp lệ được tạo hoặc lần đăng nhập thất bại được ghi nhận. Liên kết yêu cầu: FR-AUTH-01, FR-AUTH-02; NFR-SEC-01.</w:t>
      </w:r>
    </w:p>
    <w:p w14:paraId="1E3AC46D" w14:textId="77777777" w:rsidR="004717AE" w:rsidRDefault="00C40EF7">
      <w:pPr>
        <w:pStyle w:val="BodyText"/>
        <w:keepNext/>
        <w:spacing w:before="80"/>
      </w:pPr>
      <w:r>
        <w:rPr>
          <w:b/>
        </w:rPr>
        <w:t>UC-ADM-01 - Quản lý tài khoản và vai trò</w:t>
      </w:r>
    </w:p>
    <w:p w14:paraId="4F8E3D00" w14:textId="77777777" w:rsidR="004717AE" w:rsidRDefault="00C40EF7">
      <w:pPr>
        <w:pStyle w:val="BodyText"/>
      </w:pPr>
      <w:r>
        <w:t>Duy trì tài khoản cá nhân và tập quyền phù hợp công việc. Tác nhân chính: Quản trị viên. Tác nhân phối hợp: Quản lý cửa hàng khi phê duyệt quyền nhạy cảm. Kết quả dự kiến: Tài khoản và quyền mới có hiệu lực; thay đổi có thể truy vết. Liên kết yêu cầu: FR-AUTH-02, FR-AUTH-03; FR-REP-03.</w:t>
      </w:r>
    </w:p>
    <w:p w14:paraId="1EC70218" w14:textId="77777777" w:rsidR="004717AE" w:rsidRDefault="00C40EF7">
      <w:pPr>
        <w:pStyle w:val="BodyText"/>
        <w:keepNext/>
        <w:spacing w:before="80"/>
      </w:pPr>
      <w:r>
        <w:rPr>
          <w:b/>
        </w:rPr>
        <w:t>UC-CAT-01 - Quản lý loại và sản phẩm</w:t>
      </w:r>
    </w:p>
    <w:p w14:paraId="53A80512" w14:textId="77777777" w:rsidR="004717AE" w:rsidRDefault="00C40EF7">
      <w:pPr>
        <w:pStyle w:val="BodyText"/>
      </w:pPr>
      <w:r>
        <w:t>Duy trì danh mục thống nhất cho nhận hàng, tồn và bán hàng. Tác nhân chính: Quản lý cửa hàng. Tác nhân phối hợp: Nhân viên kho/hàng hóa tra cứu. Kết quả dự kiến: Danh mục hợp lệ và lịch sử thay đổi được lưu. Liên kết yêu cầu: FR-CAT-01..03; BR-01.</w:t>
      </w:r>
    </w:p>
    <w:p w14:paraId="6FD75FC6" w14:textId="77777777" w:rsidR="004717AE" w:rsidRDefault="00C40EF7">
      <w:pPr>
        <w:pStyle w:val="BodyText"/>
        <w:keepNext/>
        <w:spacing w:before="80"/>
      </w:pPr>
      <w:r>
        <w:rPr>
          <w:b/>
        </w:rPr>
        <w:t>UC-SUP-01 - Quản lý nhà cung cấp</w:t>
      </w:r>
    </w:p>
    <w:p w14:paraId="34821FC6" w14:textId="77777777" w:rsidR="004717AE" w:rsidRDefault="00C40EF7">
      <w:pPr>
        <w:pStyle w:val="BodyText"/>
      </w:pPr>
      <w:r>
        <w:t>Lưu hồ sơ và trạng thái nhà cung cấp để dùng khi nhận hàng. Tác nhân chính: Quản lý cửa hàng. Tác nhân phối hợp: Nhân viên kho/hàng hóa cung cấp lịch sử giao nhận. Kết quả dự kiến: Hồ sơ nhà cung cấp dùng được và vẫn liên kết chứng từ cũ. Liên kết yêu cầu: FR-SUP-01; FR-REC-01.</w:t>
      </w:r>
    </w:p>
    <w:p w14:paraId="7F09B7AE" w14:textId="77777777" w:rsidR="004717AE" w:rsidRDefault="00C40EF7">
      <w:pPr>
        <w:pStyle w:val="BodyText"/>
        <w:keepNext/>
        <w:spacing w:before="80"/>
      </w:pPr>
      <w:r>
        <w:rPr>
          <w:b/>
        </w:rPr>
        <w:t>UC-REC-01 - Tiếp nhận hàng</w:t>
      </w:r>
    </w:p>
    <w:p w14:paraId="32D89CBA" w14:textId="77777777" w:rsidR="004717AE" w:rsidRDefault="00C40EF7">
      <w:pPr>
        <w:pStyle w:val="BodyText"/>
      </w:pPr>
      <w:r>
        <w:t>Ghi đúng lượng hàng được chấp nhận và cập nhật tồn theo lô. Tác nhân chính: Nhân viên kho/hàng hóa. Tác nhân phối hợp: Nhà cung cấp; quản lý khi có ngoại lệ. Kết quả dự kiến: Phiếu, lô, tồn và biến động nhất quán; phần không đạt tách rõ. Liên kết yêu cầu: FR-REC-01..04; FR-INV-03; BR-02, BR-03.</w:t>
      </w:r>
    </w:p>
    <w:p w14:paraId="3B0151A1" w14:textId="77777777" w:rsidR="004717AE" w:rsidRDefault="00C40EF7">
      <w:pPr>
        <w:pStyle w:val="BodyText"/>
        <w:keepNext/>
        <w:spacing w:before="80"/>
      </w:pPr>
      <w:r>
        <w:rPr>
          <w:b/>
        </w:rPr>
        <w:t>UC-REC-02 - Ghi nhận sai lệch hàng giao</w:t>
      </w:r>
    </w:p>
    <w:p w14:paraId="3CA560F5" w14:textId="77777777" w:rsidR="004717AE" w:rsidRDefault="00C40EF7">
      <w:pPr>
        <w:pStyle w:val="BodyText"/>
      </w:pPr>
      <w:r>
        <w:t>Lưu có căn cứ phần giao thiếu, thừa, sai hoặc không đạt. Tác nhân chính: Nhân viên kho/hàng hóa. Tác nhân phối hợp: Quản lý cửa hàng; nhà cung cấp. Kết quả dự kiến: Sai lệch gắn với phiếu, nhà cung cấp và người xử lý. Liên kết yêu cầu: FR-REC-03; FR-INV-03.</w:t>
      </w:r>
    </w:p>
    <w:p w14:paraId="2F857E2E" w14:textId="77777777" w:rsidR="004717AE" w:rsidRDefault="00C40EF7">
      <w:pPr>
        <w:pStyle w:val="BodyText"/>
        <w:keepNext/>
        <w:spacing w:before="80"/>
      </w:pPr>
      <w:r>
        <w:rPr>
          <w:b/>
        </w:rPr>
        <w:lastRenderedPageBreak/>
        <w:t>UC-INV-01 - Tra cứu tồn kho và lô</w:t>
      </w:r>
    </w:p>
    <w:p w14:paraId="2F46891F" w14:textId="77777777" w:rsidR="004717AE" w:rsidRDefault="00C40EF7">
      <w:pPr>
        <w:pStyle w:val="BodyText"/>
      </w:pPr>
      <w:r>
        <w:t>Cung cấp số lượng hiện tại theo sản phẩm, lô, hạn và trạng thái. Tác nhân chính: Nhân viên kho/hàng hóa. Tác nhân phối hợp: Quản lý cửa hàng. Kết quả dự kiến: Không thay đổi dữ liệu; điều kiện tra cứu được ghi nếu cần audit. Liên kết yêu cầu: FR-INV-01; FR-REP-03.</w:t>
      </w:r>
    </w:p>
    <w:p w14:paraId="40073F02" w14:textId="77777777" w:rsidR="004717AE" w:rsidRDefault="00C40EF7">
      <w:pPr>
        <w:pStyle w:val="BodyText"/>
        <w:keepNext/>
        <w:spacing w:before="80"/>
      </w:pPr>
      <w:r>
        <w:rPr>
          <w:b/>
        </w:rPr>
        <w:t>UC-INV-02 - Theo dõi hàng cận/hết hạn</w:t>
      </w:r>
    </w:p>
    <w:p w14:paraId="7108F3E9" w14:textId="77777777" w:rsidR="004717AE" w:rsidRDefault="00C40EF7">
      <w:pPr>
        <w:pStyle w:val="BodyText"/>
      </w:pPr>
      <w:r>
        <w:t>Phát hiện sớm lô cần xử lý và ngăn bán lô hết hạn. Tác nhân chính: Nhân viên kho/hàng hóa. Tác nhân phối hợp: Quản lý cửa hàng. Kết quả dự kiến: Danh sách cảnh báo cập nhật; lô hết hạn không còn bán được. Liên kết yêu cầu: FR-INV-02; BR-04.</w:t>
      </w:r>
    </w:p>
    <w:p w14:paraId="7F8216B8" w14:textId="77777777" w:rsidR="004717AE" w:rsidRDefault="00C40EF7">
      <w:pPr>
        <w:pStyle w:val="BodyText"/>
        <w:keepNext/>
        <w:spacing w:before="80"/>
      </w:pPr>
      <w:r>
        <w:rPr>
          <w:b/>
        </w:rPr>
        <w:t>UC-INV-03 - Thực hiện kiểm kê</w:t>
      </w:r>
    </w:p>
    <w:p w14:paraId="3CAE9265" w14:textId="77777777" w:rsidR="004717AE" w:rsidRDefault="00C40EF7">
      <w:pPr>
        <w:pStyle w:val="BodyText"/>
      </w:pPr>
      <w:r>
        <w:t>Ghi số thực tế tại hiện trường và xác định chênh lệch. Tác nhân chính: Nhân viên kho/hàng hóa. Tác nhân phối hợp: Quản lý cửa hàng ở bước duyệt. Kết quả dự kiến: Số thực tế và chênh lệch được lưu; tồn chưa thay đổi. Liên kết yêu cầu: FR-INV-04; FR-SYNC-01.</w:t>
      </w:r>
    </w:p>
    <w:p w14:paraId="103308C8" w14:textId="77777777" w:rsidR="004717AE" w:rsidRDefault="00C40EF7">
      <w:pPr>
        <w:pStyle w:val="BodyText"/>
        <w:keepNext/>
        <w:spacing w:before="80"/>
      </w:pPr>
      <w:r>
        <w:rPr>
          <w:b/>
        </w:rPr>
        <w:t>UC-INV-04 - Duyệt điều chỉnh tồn</w:t>
      </w:r>
    </w:p>
    <w:p w14:paraId="10E49D34" w14:textId="77777777" w:rsidR="004717AE" w:rsidRDefault="00C40EF7">
      <w:pPr>
        <w:pStyle w:val="BodyText"/>
      </w:pPr>
      <w:r>
        <w:t>Quyết định chênh lệch kiểm kê và cập nhật tồn có kiểm soát. Tác nhân chính: Quản lý cửa hàng. Tác nhân phối hợp: Nhân viên kho/hàng hóa giải trình. Kết quả dự kiến: Quyết định và biến động liên kết với phiên; dữ liệu trước điều chỉnh được giữ. Liên kết yêu cầu: FR-INV-05; BR-03, BR-07.</w:t>
      </w:r>
    </w:p>
    <w:p w14:paraId="2D6F7E60" w14:textId="77777777" w:rsidR="004717AE" w:rsidRDefault="00C40EF7">
      <w:pPr>
        <w:pStyle w:val="BodyText"/>
        <w:keepNext/>
        <w:spacing w:before="80"/>
      </w:pPr>
      <w:r>
        <w:rPr>
          <w:b/>
        </w:rPr>
        <w:t>UC-INV-05 - Xử lý hàng hỏng/hết hạn</w:t>
      </w:r>
    </w:p>
    <w:p w14:paraId="29500257" w14:textId="77777777" w:rsidR="004717AE" w:rsidRDefault="00C40EF7">
      <w:pPr>
        <w:pStyle w:val="BodyText"/>
      </w:pPr>
      <w:r>
        <w:t>Tách hàng không khả dụng khỏi tồn bán được và lưu lý do. Tác nhân chính: Nhân viên kho/hàng hóa. Tác nhân phối hợp: Quản lý cửa hàng. Kết quả dự kiến: Hàng được tách đúng trạng thái; lịch sử xử lý có thể truy vết. Liên kết yêu cầu: FR-INV-06; BR-03, BR-04.</w:t>
      </w:r>
    </w:p>
    <w:p w14:paraId="7D7698CC" w14:textId="77777777" w:rsidR="004717AE" w:rsidRDefault="00C40EF7">
      <w:pPr>
        <w:pStyle w:val="BodyText"/>
        <w:keepNext/>
        <w:spacing w:before="80"/>
      </w:pPr>
      <w:r>
        <w:rPr>
          <w:b/>
        </w:rPr>
        <w:t>UC-SAL-01 - Lập và thanh toán hóa đơn</w:t>
      </w:r>
    </w:p>
    <w:p w14:paraId="49D0B81B" w14:textId="77777777" w:rsidR="004717AE" w:rsidRDefault="00C40EF7">
      <w:pPr>
        <w:pStyle w:val="BodyText"/>
      </w:pPr>
      <w:r>
        <w:t>Hoàn thành giao dịch bán, ghi thanh toán và giảm tồn chính xác. Tác nhân chính: Nhân viên bán hàng. Tác nhân phối hợp: Khách hàng; dịch vụ thanh toán. Kết quả dự kiến: Hóa đơn hoàn tất và dữ liệu liên quan nhất quán; hoặc không giảm tồn dở dang. Liên kết yêu cầu: FR-SAL-01..04; FR-PRO-02; FR-CUS-01..02.</w:t>
      </w:r>
    </w:p>
    <w:p w14:paraId="6733B029" w14:textId="77777777" w:rsidR="004717AE" w:rsidRDefault="00C40EF7">
      <w:pPr>
        <w:pStyle w:val="BodyText"/>
        <w:keepNext/>
        <w:spacing w:before="80"/>
      </w:pPr>
      <w:r>
        <w:rPr>
          <w:b/>
        </w:rPr>
        <w:lastRenderedPageBreak/>
        <w:t>UC-SAL-02 - Xem lại hóa đơn</w:t>
      </w:r>
    </w:p>
    <w:p w14:paraId="44F9F241" w14:textId="77777777" w:rsidR="004717AE" w:rsidRDefault="00C40EF7">
      <w:pPr>
        <w:pStyle w:val="BodyText"/>
      </w:pPr>
      <w:r>
        <w:t>Tra cứu đúng giao dịch đã phát sinh để hỗ trợ và kiểm tra. Tác nhân chính: Nhân viên bán hàng. Tác nhân phối hợp: Quản lý cửa hàng. Kết quả dự kiến: Không thay đổi hóa đơn; lần truy cập nhạy cảm được ghi khi cần. Liên kết yêu cầu: FR-SAL-05; NFR-AUD-01.</w:t>
      </w:r>
    </w:p>
    <w:p w14:paraId="43CF8DE4" w14:textId="77777777" w:rsidR="004717AE" w:rsidRDefault="00C40EF7">
      <w:pPr>
        <w:pStyle w:val="BodyText"/>
        <w:keepNext/>
        <w:spacing w:before="80"/>
      </w:pPr>
      <w:r>
        <w:rPr>
          <w:b/>
        </w:rPr>
        <w:t>UC-SAL-03 - Hủy hóa đơn</w:t>
      </w:r>
    </w:p>
    <w:p w14:paraId="0C833B59" w14:textId="77777777" w:rsidR="004717AE" w:rsidRDefault="00C40EF7">
      <w:pPr>
        <w:pStyle w:val="BodyText"/>
      </w:pPr>
      <w:r>
        <w:t>Vô hiệu hóa giao dịch sai và hoàn tác hệ quả bằng nghiệp vụ có dấu vết. Tác nhân chính: Quản lý cửa hàng. Tác nhân phối hợp: Nhân viên bán hàng đề nghị. Kết quả dự kiến: Hóa đơn giữ nguyên lịch sử nhưng ở trạng thái hủy; các điều chỉnh liên kết rõ. Liên kết yêu cầu: FR-SAL-06; BR-06, BR-07.</w:t>
      </w:r>
    </w:p>
    <w:p w14:paraId="21887ECE" w14:textId="77777777" w:rsidR="004717AE" w:rsidRDefault="00C40EF7">
      <w:pPr>
        <w:pStyle w:val="BodyText"/>
        <w:keepNext/>
        <w:spacing w:before="80"/>
      </w:pPr>
      <w:r>
        <w:rPr>
          <w:b/>
        </w:rPr>
        <w:t>UC-PRO-01 - Quản lý chương trình khuyến mãi</w:t>
      </w:r>
    </w:p>
    <w:p w14:paraId="0C756487" w14:textId="77777777" w:rsidR="004717AE" w:rsidRDefault="00C40EF7">
      <w:pPr>
        <w:pStyle w:val="BodyText"/>
      </w:pPr>
      <w:r>
        <w:t>Thiết lập ưu đãi đúng thời gian, phạm vi và điều kiện. Tác nhân chính: Quản lý cửa hàng. Tác nhân phối hợp: Nhân viên bán hàng sử dụng kết quả. Kết quả dự kiến: Chương trình có trạng thái và lịch sử; hóa đơn cũ không bị thay đổi. Liên kết yêu cầu: FR-PRO-01, FR-PRO-02; BR-05.</w:t>
      </w:r>
    </w:p>
    <w:p w14:paraId="0E9E51A8" w14:textId="77777777" w:rsidR="004717AE" w:rsidRDefault="00C40EF7">
      <w:pPr>
        <w:pStyle w:val="BodyText"/>
        <w:keepNext/>
        <w:spacing w:before="80"/>
      </w:pPr>
      <w:r>
        <w:rPr>
          <w:b/>
        </w:rPr>
        <w:t>UC-CUS-01 - Xác định khách hàng thành viên</w:t>
      </w:r>
    </w:p>
    <w:p w14:paraId="6AAF5FDD" w14:textId="77777777" w:rsidR="004717AE" w:rsidRDefault="00C40EF7">
      <w:pPr>
        <w:pStyle w:val="BodyText"/>
      </w:pPr>
      <w:r>
        <w:t>Gắn đúng hồ sơ thành viên vào hóa đơn để áp dụng quyền lợi. Tác nhân chính: Nhân viên bán hàng. Tác nhân phối hợp: Khách hàng. Kết quả dự kiến: Hóa đơn liên kết đúng hồ sơ hoặc tiếp tục ở trạng thái khách lẻ. Liên kết yêu cầu: FR-CUS-01, FR-CUS-02.</w:t>
      </w:r>
    </w:p>
    <w:p w14:paraId="64FD8636" w14:textId="77777777" w:rsidR="004717AE" w:rsidRDefault="00C40EF7">
      <w:pPr>
        <w:pStyle w:val="BodyText"/>
        <w:keepNext/>
        <w:spacing w:before="80"/>
      </w:pPr>
      <w:r>
        <w:rPr>
          <w:b/>
        </w:rPr>
        <w:t>UC-REP-01 - Xem báo cáo doanh thu</w:t>
      </w:r>
    </w:p>
    <w:p w14:paraId="6D12B927" w14:textId="77777777" w:rsidR="004717AE" w:rsidRDefault="00C40EF7">
      <w:pPr>
        <w:pStyle w:val="BodyText"/>
      </w:pPr>
      <w:r>
        <w:t>Theo dõi kết quả bán hàng và truy về hóa đơn nguồn. Tác nhân chính: Quản lý cửa hàng. Tác nhân phối hợp: Không. Kết quả dự kiến: Không thay đổi dữ liệu; điều kiện báo cáo có thể được lưu. Liên kết yêu cầu: FR-REP-01; NFR-PER-01.</w:t>
      </w:r>
    </w:p>
    <w:p w14:paraId="025610D2" w14:textId="77777777" w:rsidR="004717AE" w:rsidRDefault="00C40EF7">
      <w:pPr>
        <w:pStyle w:val="BodyText"/>
        <w:keepNext/>
        <w:spacing w:before="80"/>
      </w:pPr>
      <w:r>
        <w:rPr>
          <w:b/>
        </w:rPr>
        <w:t>UC-REP-02 - Xem báo cáo tồn và hạn</w:t>
      </w:r>
    </w:p>
    <w:p w14:paraId="3AD0014F" w14:textId="77777777" w:rsidR="004717AE" w:rsidRDefault="00C40EF7">
      <w:pPr>
        <w:pStyle w:val="BodyText"/>
      </w:pPr>
      <w:r>
        <w:t>Theo dõi tồn, lô có rủi ro và chênh lệch kiểm kê. Tác nhân chính: Quản lý cửa hàng. Tác nhân phối hợp: Nhân viên kho/hàng hóa. Kết quả dự kiến: Không thay đổi dữ liệu; người dùng có căn cứ mở nghiệp vụ xử lý. Liên kết yêu cầu: FR-REP-02; FR-INV-01..02.</w:t>
      </w:r>
    </w:p>
    <w:p w14:paraId="58CF164E" w14:textId="77777777" w:rsidR="004717AE" w:rsidRDefault="00C40EF7">
      <w:pPr>
        <w:pStyle w:val="BodyText"/>
        <w:keepNext/>
        <w:spacing w:before="80"/>
      </w:pPr>
      <w:r>
        <w:rPr>
          <w:b/>
        </w:rPr>
        <w:lastRenderedPageBreak/>
        <w:t>UC-REP-03 - Xem biến động và audit</w:t>
      </w:r>
    </w:p>
    <w:p w14:paraId="1B97A0AE" w14:textId="77777777" w:rsidR="004717AE" w:rsidRDefault="00C40EF7">
      <w:pPr>
        <w:pStyle w:val="BodyText"/>
      </w:pPr>
      <w:r>
        <w:t>Truy nguyên ai đã thay đổi gì, khi nào và từ nghiệp vụ nào. Tác nhân chính: Quản lý cửa hàng. Tác nhân phối hợp: Quản trị viên. Kết quả dự kiến: Nhật ký không bị thay đổi; truy vấn có thể được ghi lại. Liên kết yêu cầu: FR-REP-03; NFR-AUD-01; BR-06.</w:t>
      </w:r>
    </w:p>
    <w:p w14:paraId="22FBEDBB" w14:textId="77777777" w:rsidR="004717AE" w:rsidRDefault="00C40EF7">
      <w:pPr>
        <w:pStyle w:val="BodyText"/>
        <w:keepNext/>
        <w:spacing w:before="80"/>
      </w:pPr>
      <w:r>
        <w:rPr>
          <w:b/>
        </w:rPr>
        <w:t>UC-SYNC-01 - Ghi thao tác khi ngoại tuyến</w:t>
      </w:r>
    </w:p>
    <w:p w14:paraId="35DBF374" w14:textId="77777777" w:rsidR="004717AE" w:rsidRDefault="00C40EF7">
      <w:pPr>
        <w:pStyle w:val="BodyText"/>
      </w:pPr>
      <w:r>
        <w:t>Bảo toàn thao tác của nghiệp vụ được chọn khi mất kết nối. Tác nhân chính: Nhân viên được cấp quyền. Tác nhân phối hợp: Trình duyệt/PWA. Kết quả dự kiến: Thao tác chờ được lưu bền vững, chưa thay đổi dữ liệu trung tâm. Liên kết yêu cầu: FR-SYNC-01; NFR-REL-01; BR-08, BR-09.</w:t>
      </w:r>
    </w:p>
    <w:p w14:paraId="52177EC8" w14:textId="77777777" w:rsidR="004717AE" w:rsidRDefault="00C40EF7">
      <w:pPr>
        <w:pStyle w:val="BodyText"/>
        <w:keepNext/>
        <w:spacing w:before="80"/>
      </w:pPr>
      <w:r>
        <w:rPr>
          <w:b/>
        </w:rPr>
        <w:t>UC-SYNC-02 - Đồng bộ thao tác đang chờ</w:t>
      </w:r>
    </w:p>
    <w:p w14:paraId="6A67B018" w14:textId="77777777" w:rsidR="004717AE" w:rsidRDefault="00C40EF7">
      <w:pPr>
        <w:pStyle w:val="BodyText"/>
      </w:pPr>
      <w:r>
        <w:t>Gửi thao tác chờ lên máy chủ đúng một lần và nhận kết quả rõ ràng. Tác nhân chính: Người dùng hệ thống. Tác nhân phối hợp: Máy chủ đồng bộ. Kết quả dự kiến: Mỗi thao tác có trạng thái đã đồng bộ, bị từ chối hoặc xung đột. Liên kết yêu cầu: FR-SYNC-02; NFR-DAT-02.</w:t>
      </w:r>
    </w:p>
    <w:p w14:paraId="26DB8913" w14:textId="77777777" w:rsidR="004717AE" w:rsidRDefault="00C40EF7">
      <w:pPr>
        <w:pStyle w:val="BodyText"/>
        <w:keepNext/>
        <w:spacing w:before="80"/>
      </w:pPr>
      <w:r>
        <w:rPr>
          <w:b/>
        </w:rPr>
        <w:t>UC-SYNC-03 - Xử lý xung đột đồng bộ</w:t>
      </w:r>
    </w:p>
    <w:p w14:paraId="4F265726" w14:textId="77777777" w:rsidR="004717AE" w:rsidRDefault="00C40EF7">
      <w:pPr>
        <w:pStyle w:val="BodyText"/>
      </w:pPr>
      <w:r>
        <w:t>Giải quyết khác biệt giữa dữ liệu cục bộ và máy chủ mà không ghi đè mù. Tác nhân chính: Quản lý cửa hàng. Tác nhân phối hợp: Nhân viên tạo thao tác. Kết quả dự kiến: Xung đột có quyết định cuối cùng và không tạo xử lý trùng. Liên kết yêu cầu: FR-SYNC-03; FR-REP-03; BR-08, BR-09.</w:t>
      </w:r>
    </w:p>
    <w:p w14:paraId="0CEA1DF5" w14:textId="77777777" w:rsidR="004717AE" w:rsidRDefault="00C40EF7">
      <w:pPr>
        <w:pStyle w:val="BodyText"/>
        <w:keepNext/>
        <w:spacing w:before="80"/>
      </w:pPr>
      <w:r>
        <w:rPr>
          <w:b/>
        </w:rPr>
        <w:t>UC-TRN-01 - Chọn kịch bản đào tạo</w:t>
      </w:r>
    </w:p>
    <w:p w14:paraId="0C8BE89E" w14:textId="77777777" w:rsidR="004717AE" w:rsidRDefault="00C40EF7">
      <w:pPr>
        <w:pStyle w:val="BodyText"/>
      </w:pPr>
      <w:r>
        <w:t>Chọn bài thực hành phù hợp và hiểu mục tiêu trước khi bắt đầu. Tác nhân chính: Nhân viên mới/người học. Tác nhân phối hợp: Không. Kết quả dự kiến: Kịch bản được chọn; chưa thay đổi dữ liệu vận hành. Liên kết yêu cầu: FR-TRN-01.</w:t>
      </w:r>
    </w:p>
    <w:p w14:paraId="6E67BA1B" w14:textId="77777777" w:rsidR="004717AE" w:rsidRDefault="00C40EF7">
      <w:pPr>
        <w:pStyle w:val="BodyText"/>
        <w:keepNext/>
        <w:spacing w:before="80"/>
      </w:pPr>
      <w:r>
        <w:rPr>
          <w:b/>
        </w:rPr>
        <w:t>UC-TRN-02 - Thực hiện kịch bản đào tạo</w:t>
      </w:r>
    </w:p>
    <w:p w14:paraId="1C5B8D4E" w14:textId="77777777" w:rsidR="004717AE" w:rsidRDefault="00C40EF7">
      <w:pPr>
        <w:pStyle w:val="BodyText"/>
      </w:pPr>
      <w:r>
        <w:t>Thực hành trọn vẹn một quy trình trong phiên dữ liệu cách ly. Tác nhân chính: Nhân viên mới/người học. Tác nhân phối hợp: Hệ thống đánh giá kịch bản. Kết quả dự kiến: Phiên có trạng thái cuối; dữ liệu vận hành không thay đổi. Liên kết yêu cầu: FR-TRN-02, FR-TRN-04; NFR-TRN-01.</w:t>
      </w:r>
    </w:p>
    <w:p w14:paraId="7F48A799" w14:textId="77777777" w:rsidR="004717AE" w:rsidRDefault="00C40EF7">
      <w:pPr>
        <w:pStyle w:val="BodyText"/>
        <w:keepNext/>
        <w:spacing w:before="80"/>
      </w:pPr>
      <w:r>
        <w:rPr>
          <w:b/>
        </w:rPr>
        <w:t>UC-TRN-03 - Nhận hướng dẫn và phản hồi</w:t>
      </w:r>
    </w:p>
    <w:p w14:paraId="2152969D" w14:textId="77777777" w:rsidR="004717AE" w:rsidRDefault="00C40EF7">
      <w:pPr>
        <w:pStyle w:val="BodyText"/>
      </w:pPr>
      <w:r>
        <w:t xml:space="preserve">Cung cấp mục tiêu, gợi ý và phản hồi đúng theo trạng thái học tập. Tác nhân chính: Nhân viên mới/người học. Tác nhân phối hợp: Nhân vật mentor trong hệ thống. </w:t>
      </w:r>
      <w:r>
        <w:lastRenderedPageBreak/>
        <w:t>Kết quả dự kiến: Phản hồi và số lần gợi ý được ghi vào phiên. Liên kết yêu cầu: FR-TRN-03, FR-TRN-04.</w:t>
      </w:r>
    </w:p>
    <w:p w14:paraId="7868CC97" w14:textId="77777777" w:rsidR="004717AE" w:rsidRDefault="00C40EF7">
      <w:pPr>
        <w:pStyle w:val="BodyText"/>
        <w:keepNext/>
        <w:spacing w:before="80"/>
      </w:pPr>
      <w:r>
        <w:rPr>
          <w:b/>
        </w:rPr>
        <w:t>UC-TRN-04 - Hoàn thành và xem kết quả</w:t>
      </w:r>
    </w:p>
    <w:p w14:paraId="677DA89A" w14:textId="77777777" w:rsidR="004717AE" w:rsidRDefault="00C40EF7">
      <w:pPr>
        <w:pStyle w:val="BodyText"/>
      </w:pPr>
      <w:r>
        <w:t>Tổng hợp mức độ hoàn thành và cho người học xem lại lỗi. Tác nhân chính: Nhân viên mới/người học. Tác nhân phối hợp: Không. Kết quả dự kiến: Kết quả gắn với người học, kịch bản và phiên bản đánh giá. Liên kết yêu cầu: FR-TRN-05, FR-TRN-06; NFR-TRN-02.</w:t>
      </w:r>
    </w:p>
    <w:p w14:paraId="5AB9FD93" w14:textId="77777777" w:rsidR="004717AE" w:rsidRDefault="00C40EF7">
      <w:pPr>
        <w:pStyle w:val="BodyText"/>
        <w:keepNext/>
        <w:spacing w:before="80"/>
      </w:pPr>
      <w:r>
        <w:rPr>
          <w:b/>
        </w:rPr>
        <w:t>UC-TRN-05 - Xem kết quả đào tạo nhân viên</w:t>
      </w:r>
    </w:p>
    <w:p w14:paraId="2C41E43E" w14:textId="77777777" w:rsidR="004717AE" w:rsidRDefault="00C40EF7">
      <w:pPr>
        <w:pStyle w:val="BodyText"/>
      </w:pPr>
      <w:r>
        <w:t>Theo dõi tiến bộ và xác định nội dung cần hướng dẫn lại. Tác nhân chính: Quản lý cửa hàng. Tác nhân phối hợp: Không. Kết quả dự kiến: Không thay đổi phiên; quyền truy cập kết quả được kiểm soát. Liên kết yêu cầu: FR-TRN-06; NFR-TRN-01.</w:t>
      </w:r>
    </w:p>
    <w:p w14:paraId="76DDF151" w14:textId="77777777" w:rsidR="004717AE" w:rsidRDefault="00C40EF7">
      <w:pPr>
        <w:pStyle w:val="Heading2"/>
      </w:pPr>
      <w:bookmarkStart w:id="12" w:name="_Toc240018208"/>
      <w:r>
        <w:rPr>
          <w:sz w:val="28"/>
        </w:rPr>
        <w:t>2.3. Sơ đồ Use case:</w:t>
      </w:r>
      <w:bookmarkEnd w:id="12"/>
    </w:p>
    <w:p w14:paraId="3B7FA59D" w14:textId="77777777" w:rsidR="004717AE" w:rsidRDefault="00C40EF7">
      <w:pPr>
        <w:pStyle w:val="Heading3"/>
      </w:pPr>
      <w:bookmarkStart w:id="13" w:name="_Toc240018209"/>
      <w:r>
        <w:t>2.3.1. Các sơ đồ Use case:</w:t>
      </w:r>
      <w:bookmarkEnd w:id="13"/>
    </w:p>
    <w:p w14:paraId="2B01552C" w14:textId="77777777" w:rsidR="004717AE" w:rsidRDefault="00C40EF7">
      <w:pPr>
        <w:pStyle w:val="BodyText"/>
      </w:pPr>
      <w:r>
        <w:t>Lược đồ chức năng chia hệ thống thành sáu nhóm trách nhiệm. Sơ đồ tổng quát thể hiện quan hệ giữa các vai trò với nhóm chức năng; các sơ đồ phân hệ sau đó liệt kê đầy đủ 27 Use Case trong danh mục. Quan hệ include biểu diễn bước luôn được dùng trong Use Case cơ sở; extend biểu diễn hành vi tùy điều kiện hoặc ngoại lệ.</w:t>
      </w:r>
    </w:p>
    <w:p w14:paraId="6D2D4A5B" w14:textId="77777777" w:rsidR="004717AE" w:rsidRDefault="00C40EF7">
      <w:pPr>
        <w:keepNext/>
        <w:jc w:val="center"/>
      </w:pPr>
      <w:r>
        <w:rPr>
          <w:noProof/>
        </w:rPr>
        <w:drawing>
          <wp:inline distT="0" distB="0" distL="0" distR="0" wp14:anchorId="49205679" wp14:editId="78A24B07">
            <wp:extent cx="5852160" cy="3657600"/>
            <wp:effectExtent l="0" t="0" r="0" b="0"/>
            <wp:docPr id="5995704" name="Picture 599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decomposition-expanded.png"/>
                    <pic:cNvPicPr/>
                  </pic:nvPicPr>
                  <pic:blipFill>
                    <a:blip r:embed="rId15"/>
                    <a:stretch>
                      <a:fillRect/>
                    </a:stretch>
                  </pic:blipFill>
                  <pic:spPr>
                    <a:xfrm>
                      <a:off x="0" y="0"/>
                      <a:ext cx="5852160" cy="3657600"/>
                    </a:xfrm>
                    <a:prstGeom prst="rect">
                      <a:avLst/>
                    </a:prstGeom>
                  </pic:spPr>
                </pic:pic>
              </a:graphicData>
            </a:graphic>
          </wp:inline>
        </w:drawing>
      </w:r>
    </w:p>
    <w:p w14:paraId="7D8A68EF" w14:textId="77777777" w:rsidR="004717AE" w:rsidRDefault="00C40EF7">
      <w:pPr>
        <w:spacing w:before="60" w:after="120"/>
        <w:jc w:val="center"/>
      </w:pPr>
      <w:r>
        <w:rPr>
          <w:b/>
          <w:sz w:val="24"/>
        </w:rPr>
        <w:t>Hình 2.1. Lược đồ phân rã chức năng</w:t>
      </w:r>
    </w:p>
    <w:p w14:paraId="41E89DF9" w14:textId="77777777" w:rsidR="004717AE" w:rsidRDefault="00C40EF7">
      <w:pPr>
        <w:keepNext/>
        <w:pageBreakBefore/>
        <w:jc w:val="center"/>
      </w:pPr>
      <w:r>
        <w:rPr>
          <w:noProof/>
        </w:rPr>
        <w:lastRenderedPageBreak/>
        <w:drawing>
          <wp:inline distT="0" distB="0" distL="0" distR="0" wp14:anchorId="05253B0A" wp14:editId="0056ACE7">
            <wp:extent cx="5715000" cy="3452812"/>
            <wp:effectExtent l="0" t="0" r="0" b="0"/>
            <wp:docPr id="5995705" name="Picture 599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view-expanded.png"/>
                    <pic:cNvPicPr/>
                  </pic:nvPicPr>
                  <pic:blipFill>
                    <a:blip r:embed="rId16"/>
                    <a:stretch>
                      <a:fillRect/>
                    </a:stretch>
                  </pic:blipFill>
                  <pic:spPr>
                    <a:xfrm>
                      <a:off x="0" y="0"/>
                      <a:ext cx="5715000" cy="3452812"/>
                    </a:xfrm>
                    <a:prstGeom prst="rect">
                      <a:avLst/>
                    </a:prstGeom>
                  </pic:spPr>
                </pic:pic>
              </a:graphicData>
            </a:graphic>
          </wp:inline>
        </w:drawing>
      </w:r>
    </w:p>
    <w:p w14:paraId="14012AC2" w14:textId="77777777" w:rsidR="004717AE" w:rsidRDefault="00C40EF7">
      <w:pPr>
        <w:spacing w:before="60" w:after="120"/>
        <w:jc w:val="center"/>
      </w:pPr>
      <w:r>
        <w:rPr>
          <w:b/>
          <w:sz w:val="24"/>
        </w:rPr>
        <w:t>Hình 2.2. Sơ đồ Use Case tổng quát</w:t>
      </w:r>
    </w:p>
    <w:p w14:paraId="0BD20B07" w14:textId="77777777" w:rsidR="004717AE" w:rsidRDefault="00C40EF7">
      <w:pPr>
        <w:keepNext/>
        <w:pageBreakBefore/>
        <w:jc w:val="center"/>
      </w:pPr>
      <w:r>
        <w:rPr>
          <w:noProof/>
        </w:rPr>
        <w:lastRenderedPageBreak/>
        <w:drawing>
          <wp:inline distT="0" distB="0" distL="0" distR="0" wp14:anchorId="1833CB39" wp14:editId="1608111E">
            <wp:extent cx="5715000" cy="3452812"/>
            <wp:effectExtent l="0" t="0" r="0" b="0"/>
            <wp:docPr id="5995706" name="Picture 599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cess-catalog.png"/>
                    <pic:cNvPicPr/>
                  </pic:nvPicPr>
                  <pic:blipFill>
                    <a:blip r:embed="rId17"/>
                    <a:stretch>
                      <a:fillRect/>
                    </a:stretch>
                  </pic:blipFill>
                  <pic:spPr>
                    <a:xfrm>
                      <a:off x="0" y="0"/>
                      <a:ext cx="5715000" cy="3452812"/>
                    </a:xfrm>
                    <a:prstGeom prst="rect">
                      <a:avLst/>
                    </a:prstGeom>
                  </pic:spPr>
                </pic:pic>
              </a:graphicData>
            </a:graphic>
          </wp:inline>
        </w:drawing>
      </w:r>
    </w:p>
    <w:p w14:paraId="13FDC803" w14:textId="77777777" w:rsidR="004717AE" w:rsidRDefault="00C40EF7">
      <w:pPr>
        <w:spacing w:before="60" w:after="120"/>
        <w:jc w:val="center"/>
      </w:pPr>
      <w:r>
        <w:rPr>
          <w:b/>
          <w:sz w:val="24"/>
        </w:rPr>
        <w:t>Hình 2.3. Sơ đồ Use Case phân hệ truy cập, danh mục và đối tác</w:t>
      </w:r>
    </w:p>
    <w:p w14:paraId="09EEE4F9" w14:textId="77777777" w:rsidR="004717AE" w:rsidRDefault="00C40EF7">
      <w:pPr>
        <w:keepNext/>
        <w:pageBreakBefore/>
        <w:jc w:val="center"/>
      </w:pPr>
      <w:r>
        <w:rPr>
          <w:noProof/>
        </w:rPr>
        <w:lastRenderedPageBreak/>
        <w:drawing>
          <wp:inline distT="0" distB="0" distL="0" distR="0" wp14:anchorId="4E8571B6" wp14:editId="70683FE4">
            <wp:extent cx="5715000" cy="3452812"/>
            <wp:effectExtent l="0" t="0" r="0" b="0"/>
            <wp:docPr id="5995707" name="Picture 599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receiving-inventory.png"/>
                    <pic:cNvPicPr/>
                  </pic:nvPicPr>
                  <pic:blipFill>
                    <a:blip r:embed="rId18"/>
                    <a:stretch>
                      <a:fillRect/>
                    </a:stretch>
                  </pic:blipFill>
                  <pic:spPr>
                    <a:xfrm>
                      <a:off x="0" y="0"/>
                      <a:ext cx="5715000" cy="3452812"/>
                    </a:xfrm>
                    <a:prstGeom prst="rect">
                      <a:avLst/>
                    </a:prstGeom>
                  </pic:spPr>
                </pic:pic>
              </a:graphicData>
            </a:graphic>
          </wp:inline>
        </w:drawing>
      </w:r>
    </w:p>
    <w:p w14:paraId="2CD2DBAE" w14:textId="77777777" w:rsidR="004717AE" w:rsidRDefault="00C40EF7">
      <w:pPr>
        <w:spacing w:before="60" w:after="120"/>
        <w:jc w:val="center"/>
      </w:pPr>
      <w:r>
        <w:rPr>
          <w:b/>
          <w:sz w:val="24"/>
        </w:rPr>
        <w:t>Hình 2.4. Sơ đồ Use Case phân hệ tiếp nhận và tồn kho</w:t>
      </w:r>
    </w:p>
    <w:p w14:paraId="30427708" w14:textId="77777777" w:rsidR="004717AE" w:rsidRDefault="00C40EF7">
      <w:pPr>
        <w:keepNext/>
        <w:pageBreakBefore/>
        <w:jc w:val="center"/>
      </w:pPr>
      <w:r>
        <w:rPr>
          <w:noProof/>
        </w:rPr>
        <w:lastRenderedPageBreak/>
        <w:drawing>
          <wp:inline distT="0" distB="0" distL="0" distR="0" wp14:anchorId="6A680C01" wp14:editId="34A17E12">
            <wp:extent cx="5715000" cy="3452812"/>
            <wp:effectExtent l="0" t="0" r="0" b="0"/>
            <wp:docPr id="5995708" name="Picture 599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sales-expanded.png"/>
                    <pic:cNvPicPr/>
                  </pic:nvPicPr>
                  <pic:blipFill>
                    <a:blip r:embed="rId19"/>
                    <a:stretch>
                      <a:fillRect/>
                    </a:stretch>
                  </pic:blipFill>
                  <pic:spPr>
                    <a:xfrm>
                      <a:off x="0" y="0"/>
                      <a:ext cx="5715000" cy="3452812"/>
                    </a:xfrm>
                    <a:prstGeom prst="rect">
                      <a:avLst/>
                    </a:prstGeom>
                  </pic:spPr>
                </pic:pic>
              </a:graphicData>
            </a:graphic>
          </wp:inline>
        </w:drawing>
      </w:r>
    </w:p>
    <w:p w14:paraId="00DD3910" w14:textId="77777777" w:rsidR="004717AE" w:rsidRDefault="00C40EF7">
      <w:pPr>
        <w:spacing w:before="60" w:after="120"/>
        <w:jc w:val="center"/>
      </w:pPr>
      <w:r>
        <w:rPr>
          <w:b/>
          <w:sz w:val="24"/>
        </w:rPr>
        <w:t>Hình 2.5. Sơ đồ Use Case phân hệ bán hàng</w:t>
      </w:r>
    </w:p>
    <w:p w14:paraId="41E2D568" w14:textId="77777777" w:rsidR="004717AE" w:rsidRDefault="00C40EF7">
      <w:pPr>
        <w:keepNext/>
        <w:pageBreakBefore/>
        <w:jc w:val="center"/>
      </w:pPr>
      <w:r>
        <w:rPr>
          <w:noProof/>
        </w:rPr>
        <w:lastRenderedPageBreak/>
        <w:drawing>
          <wp:inline distT="0" distB="0" distL="0" distR="0" wp14:anchorId="326E4E1C" wp14:editId="4CB74C48">
            <wp:extent cx="5715000" cy="3452812"/>
            <wp:effectExtent l="0" t="0" r="0" b="0"/>
            <wp:docPr id="5995709" name="Picture 599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report-sync.png"/>
                    <pic:cNvPicPr/>
                  </pic:nvPicPr>
                  <pic:blipFill>
                    <a:blip r:embed="rId20"/>
                    <a:stretch>
                      <a:fillRect/>
                    </a:stretch>
                  </pic:blipFill>
                  <pic:spPr>
                    <a:xfrm>
                      <a:off x="0" y="0"/>
                      <a:ext cx="5715000" cy="3452812"/>
                    </a:xfrm>
                    <a:prstGeom prst="rect">
                      <a:avLst/>
                    </a:prstGeom>
                  </pic:spPr>
                </pic:pic>
              </a:graphicData>
            </a:graphic>
          </wp:inline>
        </w:drawing>
      </w:r>
    </w:p>
    <w:p w14:paraId="3621D245" w14:textId="77777777" w:rsidR="004717AE" w:rsidRDefault="00C40EF7">
      <w:pPr>
        <w:spacing w:before="60" w:after="120"/>
        <w:jc w:val="center"/>
      </w:pPr>
      <w:r>
        <w:rPr>
          <w:b/>
          <w:sz w:val="24"/>
        </w:rPr>
        <w:t>Hình 2.6. Sơ đồ Use Case phân hệ báo cáo và đồng bộ ngoại tuyến</w:t>
      </w:r>
    </w:p>
    <w:p w14:paraId="4A8C7E0D" w14:textId="77777777" w:rsidR="004717AE" w:rsidRDefault="00C40EF7">
      <w:pPr>
        <w:keepNext/>
        <w:pageBreakBefore/>
        <w:jc w:val="center"/>
      </w:pPr>
      <w:r>
        <w:rPr>
          <w:noProof/>
        </w:rPr>
        <w:lastRenderedPageBreak/>
        <w:drawing>
          <wp:inline distT="0" distB="0" distL="0" distR="0" wp14:anchorId="2EF64444" wp14:editId="38A5C3F0">
            <wp:extent cx="5715000" cy="3452812"/>
            <wp:effectExtent l="0" t="0" r="0" b="0"/>
            <wp:docPr id="5995710" name="Picture 599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training-expanded.png"/>
                    <pic:cNvPicPr/>
                  </pic:nvPicPr>
                  <pic:blipFill>
                    <a:blip r:embed="rId21"/>
                    <a:stretch>
                      <a:fillRect/>
                    </a:stretch>
                  </pic:blipFill>
                  <pic:spPr>
                    <a:xfrm>
                      <a:off x="0" y="0"/>
                      <a:ext cx="5715000" cy="3452812"/>
                    </a:xfrm>
                    <a:prstGeom prst="rect">
                      <a:avLst/>
                    </a:prstGeom>
                  </pic:spPr>
                </pic:pic>
              </a:graphicData>
            </a:graphic>
          </wp:inline>
        </w:drawing>
      </w:r>
    </w:p>
    <w:p w14:paraId="0ACCA286" w14:textId="77777777" w:rsidR="004717AE" w:rsidRDefault="00C40EF7">
      <w:pPr>
        <w:spacing w:before="60" w:after="120"/>
        <w:jc w:val="center"/>
      </w:pPr>
      <w:r>
        <w:rPr>
          <w:b/>
          <w:sz w:val="24"/>
        </w:rPr>
        <w:t>Hình 2.7. Sơ đồ Use Case mô-đun hỗ trợ đào tạo</w:t>
      </w:r>
    </w:p>
    <w:tbl>
      <w:tblPr>
        <w:tblStyle w:val="TableGrid"/>
        <w:tblW w:w="0" w:type="auto"/>
        <w:jc w:val="center"/>
        <w:tblLayout w:type="fixed"/>
        <w:tblLook w:val="04A0" w:firstRow="1" w:lastRow="0" w:firstColumn="1" w:lastColumn="0" w:noHBand="0" w:noVBand="1"/>
      </w:tblPr>
      <w:tblGrid>
        <w:gridCol w:w="2015"/>
        <w:gridCol w:w="1152"/>
        <w:gridCol w:w="2015"/>
        <w:gridCol w:w="4608"/>
      </w:tblGrid>
      <w:tr w:rsidR="004717AE" w14:paraId="03570F65" w14:textId="77777777">
        <w:trPr>
          <w:tblHeader/>
          <w:jc w:val="center"/>
        </w:trPr>
        <w:tc>
          <w:tcPr>
            <w:tcW w:w="2015" w:type="dxa"/>
            <w:shd w:val="clear" w:color="auto" w:fill="D9E3F3"/>
            <w:tcMar>
              <w:top w:w="70" w:type="dxa"/>
              <w:left w:w="90" w:type="dxa"/>
              <w:bottom w:w="70" w:type="dxa"/>
              <w:right w:w="90" w:type="dxa"/>
            </w:tcMar>
            <w:vAlign w:val="center"/>
          </w:tcPr>
          <w:p w14:paraId="6783B470" w14:textId="77777777" w:rsidR="004717AE" w:rsidRDefault="00C40EF7">
            <w:pPr>
              <w:ind w:firstLine="0"/>
              <w:jc w:val="left"/>
            </w:pPr>
            <w:r>
              <w:rPr>
                <w:b/>
                <w:sz w:val="19"/>
              </w:rPr>
              <w:t>Use Case nguồn</w:t>
            </w:r>
          </w:p>
        </w:tc>
        <w:tc>
          <w:tcPr>
            <w:tcW w:w="1152" w:type="dxa"/>
            <w:shd w:val="clear" w:color="auto" w:fill="D9E3F3"/>
            <w:tcMar>
              <w:top w:w="70" w:type="dxa"/>
              <w:left w:w="90" w:type="dxa"/>
              <w:bottom w:w="70" w:type="dxa"/>
              <w:right w:w="90" w:type="dxa"/>
            </w:tcMar>
            <w:vAlign w:val="center"/>
          </w:tcPr>
          <w:p w14:paraId="42AE0AA6" w14:textId="77777777" w:rsidR="004717AE" w:rsidRDefault="00C40EF7">
            <w:pPr>
              <w:ind w:firstLine="0"/>
              <w:jc w:val="left"/>
            </w:pPr>
            <w:r>
              <w:rPr>
                <w:b/>
                <w:sz w:val="19"/>
              </w:rPr>
              <w:t>Quan hệ</w:t>
            </w:r>
          </w:p>
        </w:tc>
        <w:tc>
          <w:tcPr>
            <w:tcW w:w="2015" w:type="dxa"/>
            <w:shd w:val="clear" w:color="auto" w:fill="D9E3F3"/>
            <w:tcMar>
              <w:top w:w="70" w:type="dxa"/>
              <w:left w:w="90" w:type="dxa"/>
              <w:bottom w:w="70" w:type="dxa"/>
              <w:right w:w="90" w:type="dxa"/>
            </w:tcMar>
            <w:vAlign w:val="center"/>
          </w:tcPr>
          <w:p w14:paraId="29DB539B" w14:textId="77777777" w:rsidR="004717AE" w:rsidRDefault="00C40EF7">
            <w:pPr>
              <w:ind w:firstLine="0"/>
              <w:jc w:val="left"/>
            </w:pPr>
            <w:r>
              <w:rPr>
                <w:b/>
                <w:sz w:val="19"/>
              </w:rPr>
              <w:t>Use Case đích</w:t>
            </w:r>
          </w:p>
        </w:tc>
        <w:tc>
          <w:tcPr>
            <w:tcW w:w="4608" w:type="dxa"/>
            <w:shd w:val="clear" w:color="auto" w:fill="D9E3F3"/>
            <w:tcMar>
              <w:top w:w="70" w:type="dxa"/>
              <w:left w:w="90" w:type="dxa"/>
              <w:bottom w:w="70" w:type="dxa"/>
              <w:right w:w="90" w:type="dxa"/>
            </w:tcMar>
            <w:vAlign w:val="center"/>
          </w:tcPr>
          <w:p w14:paraId="5E2317DB" w14:textId="77777777" w:rsidR="004717AE" w:rsidRDefault="00C40EF7">
            <w:pPr>
              <w:ind w:firstLine="0"/>
              <w:jc w:val="left"/>
            </w:pPr>
            <w:r>
              <w:rPr>
                <w:b/>
                <w:sz w:val="19"/>
              </w:rPr>
              <w:t>Ý nghĩa</w:t>
            </w:r>
          </w:p>
        </w:tc>
      </w:tr>
      <w:tr w:rsidR="004717AE" w14:paraId="0CE32649" w14:textId="77777777">
        <w:trPr>
          <w:jc w:val="center"/>
        </w:trPr>
        <w:tc>
          <w:tcPr>
            <w:tcW w:w="2015" w:type="dxa"/>
            <w:tcMar>
              <w:top w:w="70" w:type="dxa"/>
              <w:left w:w="90" w:type="dxa"/>
              <w:bottom w:w="70" w:type="dxa"/>
              <w:right w:w="90" w:type="dxa"/>
            </w:tcMar>
            <w:vAlign w:val="center"/>
          </w:tcPr>
          <w:p w14:paraId="3DF63935" w14:textId="77777777" w:rsidR="004717AE" w:rsidRDefault="00C40EF7">
            <w:pPr>
              <w:spacing w:line="264" w:lineRule="auto"/>
              <w:ind w:firstLine="0"/>
              <w:jc w:val="left"/>
            </w:pPr>
            <w:r>
              <w:rPr>
                <w:sz w:val="19"/>
              </w:rPr>
              <w:t>UC-REC-02</w:t>
            </w:r>
          </w:p>
        </w:tc>
        <w:tc>
          <w:tcPr>
            <w:tcW w:w="1152" w:type="dxa"/>
            <w:tcMar>
              <w:top w:w="70" w:type="dxa"/>
              <w:left w:w="90" w:type="dxa"/>
              <w:bottom w:w="70" w:type="dxa"/>
              <w:right w:w="90" w:type="dxa"/>
            </w:tcMar>
            <w:vAlign w:val="center"/>
          </w:tcPr>
          <w:p w14:paraId="29FD83D7" w14:textId="77777777" w:rsidR="004717AE" w:rsidRDefault="00C40EF7">
            <w:pPr>
              <w:spacing w:line="264" w:lineRule="auto"/>
              <w:ind w:firstLine="0"/>
              <w:jc w:val="left"/>
            </w:pPr>
            <w:r>
              <w:rPr>
                <w:sz w:val="19"/>
              </w:rPr>
              <w:t>extend</w:t>
            </w:r>
          </w:p>
        </w:tc>
        <w:tc>
          <w:tcPr>
            <w:tcW w:w="2015" w:type="dxa"/>
            <w:tcMar>
              <w:top w:w="70" w:type="dxa"/>
              <w:left w:w="90" w:type="dxa"/>
              <w:bottom w:w="70" w:type="dxa"/>
              <w:right w:w="90" w:type="dxa"/>
            </w:tcMar>
            <w:vAlign w:val="center"/>
          </w:tcPr>
          <w:p w14:paraId="7DB7A3EC" w14:textId="77777777" w:rsidR="004717AE" w:rsidRDefault="00C40EF7">
            <w:pPr>
              <w:spacing w:line="264" w:lineRule="auto"/>
              <w:ind w:firstLine="0"/>
              <w:jc w:val="left"/>
            </w:pPr>
            <w:r>
              <w:rPr>
                <w:sz w:val="19"/>
              </w:rPr>
              <w:t>UC-REC-01</w:t>
            </w:r>
          </w:p>
        </w:tc>
        <w:tc>
          <w:tcPr>
            <w:tcW w:w="4608" w:type="dxa"/>
            <w:tcMar>
              <w:top w:w="70" w:type="dxa"/>
              <w:left w:w="90" w:type="dxa"/>
              <w:bottom w:w="70" w:type="dxa"/>
              <w:right w:w="90" w:type="dxa"/>
            </w:tcMar>
            <w:vAlign w:val="center"/>
          </w:tcPr>
          <w:p w14:paraId="09188641" w14:textId="77777777" w:rsidR="004717AE" w:rsidRDefault="00C40EF7">
            <w:pPr>
              <w:spacing w:line="264" w:lineRule="auto"/>
              <w:ind w:firstLine="0"/>
              <w:jc w:val="left"/>
            </w:pPr>
            <w:r>
              <w:rPr>
                <w:sz w:val="19"/>
              </w:rPr>
              <w:t>Chỉ phát sinh khi hàng giao không khớp hoặc không đạt</w:t>
            </w:r>
          </w:p>
        </w:tc>
      </w:tr>
      <w:tr w:rsidR="004717AE" w14:paraId="3728F494" w14:textId="77777777">
        <w:trPr>
          <w:jc w:val="center"/>
        </w:trPr>
        <w:tc>
          <w:tcPr>
            <w:tcW w:w="2015" w:type="dxa"/>
            <w:tcMar>
              <w:top w:w="70" w:type="dxa"/>
              <w:left w:w="90" w:type="dxa"/>
              <w:bottom w:w="70" w:type="dxa"/>
              <w:right w:w="90" w:type="dxa"/>
            </w:tcMar>
            <w:vAlign w:val="center"/>
          </w:tcPr>
          <w:p w14:paraId="01407A9E" w14:textId="77777777" w:rsidR="004717AE" w:rsidRDefault="00C40EF7">
            <w:pPr>
              <w:spacing w:line="264" w:lineRule="auto"/>
              <w:ind w:firstLine="0"/>
              <w:jc w:val="left"/>
            </w:pPr>
            <w:r>
              <w:rPr>
                <w:sz w:val="19"/>
              </w:rPr>
              <w:t>UC-INV-04</w:t>
            </w:r>
          </w:p>
        </w:tc>
        <w:tc>
          <w:tcPr>
            <w:tcW w:w="1152" w:type="dxa"/>
            <w:tcMar>
              <w:top w:w="70" w:type="dxa"/>
              <w:left w:w="90" w:type="dxa"/>
              <w:bottom w:w="70" w:type="dxa"/>
              <w:right w:w="90" w:type="dxa"/>
            </w:tcMar>
            <w:vAlign w:val="center"/>
          </w:tcPr>
          <w:p w14:paraId="21ACA670" w14:textId="77777777" w:rsidR="004717AE" w:rsidRDefault="00C40EF7">
            <w:pPr>
              <w:spacing w:line="264" w:lineRule="auto"/>
              <w:ind w:firstLine="0"/>
              <w:jc w:val="left"/>
            </w:pPr>
            <w:r>
              <w:rPr>
                <w:sz w:val="19"/>
              </w:rPr>
              <w:t>extend</w:t>
            </w:r>
          </w:p>
        </w:tc>
        <w:tc>
          <w:tcPr>
            <w:tcW w:w="2015" w:type="dxa"/>
            <w:tcMar>
              <w:top w:w="70" w:type="dxa"/>
              <w:left w:w="90" w:type="dxa"/>
              <w:bottom w:w="70" w:type="dxa"/>
              <w:right w:w="90" w:type="dxa"/>
            </w:tcMar>
            <w:vAlign w:val="center"/>
          </w:tcPr>
          <w:p w14:paraId="7779E283" w14:textId="77777777" w:rsidR="004717AE" w:rsidRDefault="00C40EF7">
            <w:pPr>
              <w:spacing w:line="264" w:lineRule="auto"/>
              <w:ind w:firstLine="0"/>
              <w:jc w:val="left"/>
            </w:pPr>
            <w:r>
              <w:rPr>
                <w:sz w:val="19"/>
              </w:rPr>
              <w:t>UC-INV-03</w:t>
            </w:r>
          </w:p>
        </w:tc>
        <w:tc>
          <w:tcPr>
            <w:tcW w:w="4608" w:type="dxa"/>
            <w:tcMar>
              <w:top w:w="70" w:type="dxa"/>
              <w:left w:w="90" w:type="dxa"/>
              <w:bottom w:w="70" w:type="dxa"/>
              <w:right w:w="90" w:type="dxa"/>
            </w:tcMar>
            <w:vAlign w:val="center"/>
          </w:tcPr>
          <w:p w14:paraId="19F3C067" w14:textId="77777777" w:rsidR="004717AE" w:rsidRDefault="00C40EF7">
            <w:pPr>
              <w:spacing w:line="264" w:lineRule="auto"/>
              <w:ind w:firstLine="0"/>
              <w:jc w:val="left"/>
            </w:pPr>
            <w:r>
              <w:rPr>
                <w:sz w:val="19"/>
              </w:rPr>
              <w:t>Chỉ phát sinh khi có chênh lệch cần điều chỉnh</w:t>
            </w:r>
          </w:p>
        </w:tc>
      </w:tr>
      <w:tr w:rsidR="004717AE" w14:paraId="0FC1DCEF" w14:textId="77777777">
        <w:trPr>
          <w:jc w:val="center"/>
        </w:trPr>
        <w:tc>
          <w:tcPr>
            <w:tcW w:w="2015" w:type="dxa"/>
            <w:tcMar>
              <w:top w:w="70" w:type="dxa"/>
              <w:left w:w="90" w:type="dxa"/>
              <w:bottom w:w="70" w:type="dxa"/>
              <w:right w:w="90" w:type="dxa"/>
            </w:tcMar>
            <w:vAlign w:val="center"/>
          </w:tcPr>
          <w:p w14:paraId="393B9E58" w14:textId="77777777" w:rsidR="004717AE" w:rsidRDefault="00C40EF7">
            <w:pPr>
              <w:spacing w:line="264" w:lineRule="auto"/>
              <w:ind w:firstLine="0"/>
              <w:jc w:val="left"/>
            </w:pPr>
            <w:r>
              <w:rPr>
                <w:sz w:val="19"/>
              </w:rPr>
              <w:t>UC-SAL-03</w:t>
            </w:r>
          </w:p>
        </w:tc>
        <w:tc>
          <w:tcPr>
            <w:tcW w:w="1152" w:type="dxa"/>
            <w:tcMar>
              <w:top w:w="70" w:type="dxa"/>
              <w:left w:w="90" w:type="dxa"/>
              <w:bottom w:w="70" w:type="dxa"/>
              <w:right w:w="90" w:type="dxa"/>
            </w:tcMar>
            <w:vAlign w:val="center"/>
          </w:tcPr>
          <w:p w14:paraId="3F3661DF" w14:textId="77777777" w:rsidR="004717AE" w:rsidRDefault="00C40EF7">
            <w:pPr>
              <w:spacing w:line="264" w:lineRule="auto"/>
              <w:ind w:firstLine="0"/>
              <w:jc w:val="left"/>
            </w:pPr>
            <w:r>
              <w:rPr>
                <w:sz w:val="19"/>
              </w:rPr>
              <w:t>extend</w:t>
            </w:r>
          </w:p>
        </w:tc>
        <w:tc>
          <w:tcPr>
            <w:tcW w:w="2015" w:type="dxa"/>
            <w:tcMar>
              <w:top w:w="70" w:type="dxa"/>
              <w:left w:w="90" w:type="dxa"/>
              <w:bottom w:w="70" w:type="dxa"/>
              <w:right w:w="90" w:type="dxa"/>
            </w:tcMar>
            <w:vAlign w:val="center"/>
          </w:tcPr>
          <w:p w14:paraId="245581ED" w14:textId="77777777" w:rsidR="004717AE" w:rsidRDefault="00C40EF7">
            <w:pPr>
              <w:spacing w:line="264" w:lineRule="auto"/>
              <w:ind w:firstLine="0"/>
              <w:jc w:val="left"/>
            </w:pPr>
            <w:r>
              <w:rPr>
                <w:sz w:val="19"/>
              </w:rPr>
              <w:t>UC-SAL-02</w:t>
            </w:r>
          </w:p>
        </w:tc>
        <w:tc>
          <w:tcPr>
            <w:tcW w:w="4608" w:type="dxa"/>
            <w:tcMar>
              <w:top w:w="70" w:type="dxa"/>
              <w:left w:w="90" w:type="dxa"/>
              <w:bottom w:w="70" w:type="dxa"/>
              <w:right w:w="90" w:type="dxa"/>
            </w:tcMar>
            <w:vAlign w:val="center"/>
          </w:tcPr>
          <w:p w14:paraId="7F6639BC" w14:textId="77777777" w:rsidR="004717AE" w:rsidRDefault="00C40EF7">
            <w:pPr>
              <w:spacing w:line="264" w:lineRule="auto"/>
              <w:ind w:firstLine="0"/>
              <w:jc w:val="left"/>
            </w:pPr>
            <w:r>
              <w:rPr>
                <w:sz w:val="19"/>
              </w:rPr>
              <w:t>Hủy bắt đầu từ hóa đơn đã được tra cứu và kiểm tra</w:t>
            </w:r>
          </w:p>
        </w:tc>
      </w:tr>
      <w:tr w:rsidR="004717AE" w14:paraId="675775F3" w14:textId="77777777">
        <w:trPr>
          <w:jc w:val="center"/>
        </w:trPr>
        <w:tc>
          <w:tcPr>
            <w:tcW w:w="2015" w:type="dxa"/>
            <w:tcMar>
              <w:top w:w="70" w:type="dxa"/>
              <w:left w:w="90" w:type="dxa"/>
              <w:bottom w:w="70" w:type="dxa"/>
              <w:right w:w="90" w:type="dxa"/>
            </w:tcMar>
            <w:vAlign w:val="center"/>
          </w:tcPr>
          <w:p w14:paraId="1B456537" w14:textId="77777777" w:rsidR="004717AE" w:rsidRDefault="00C40EF7">
            <w:pPr>
              <w:spacing w:line="264" w:lineRule="auto"/>
              <w:ind w:firstLine="0"/>
              <w:jc w:val="left"/>
            </w:pPr>
            <w:r>
              <w:rPr>
                <w:sz w:val="19"/>
              </w:rPr>
              <w:t>UC-CUS-01</w:t>
            </w:r>
          </w:p>
        </w:tc>
        <w:tc>
          <w:tcPr>
            <w:tcW w:w="1152" w:type="dxa"/>
            <w:tcMar>
              <w:top w:w="70" w:type="dxa"/>
              <w:left w:w="90" w:type="dxa"/>
              <w:bottom w:w="70" w:type="dxa"/>
              <w:right w:w="90" w:type="dxa"/>
            </w:tcMar>
            <w:vAlign w:val="center"/>
          </w:tcPr>
          <w:p w14:paraId="50489EC9" w14:textId="77777777" w:rsidR="004717AE" w:rsidRDefault="00C40EF7">
            <w:pPr>
              <w:spacing w:line="264" w:lineRule="auto"/>
              <w:ind w:firstLine="0"/>
              <w:jc w:val="left"/>
            </w:pPr>
            <w:r>
              <w:rPr>
                <w:sz w:val="19"/>
              </w:rPr>
              <w:t>extend</w:t>
            </w:r>
          </w:p>
        </w:tc>
        <w:tc>
          <w:tcPr>
            <w:tcW w:w="2015" w:type="dxa"/>
            <w:tcMar>
              <w:top w:w="70" w:type="dxa"/>
              <w:left w:w="90" w:type="dxa"/>
              <w:bottom w:w="70" w:type="dxa"/>
              <w:right w:w="90" w:type="dxa"/>
            </w:tcMar>
            <w:vAlign w:val="center"/>
          </w:tcPr>
          <w:p w14:paraId="0D005A84" w14:textId="77777777" w:rsidR="004717AE" w:rsidRDefault="00C40EF7">
            <w:pPr>
              <w:spacing w:line="264" w:lineRule="auto"/>
              <w:ind w:firstLine="0"/>
              <w:jc w:val="left"/>
            </w:pPr>
            <w:r>
              <w:rPr>
                <w:sz w:val="19"/>
              </w:rPr>
              <w:t>UC-SAL-01</w:t>
            </w:r>
          </w:p>
        </w:tc>
        <w:tc>
          <w:tcPr>
            <w:tcW w:w="4608" w:type="dxa"/>
            <w:tcMar>
              <w:top w:w="70" w:type="dxa"/>
              <w:left w:w="90" w:type="dxa"/>
              <w:bottom w:w="70" w:type="dxa"/>
              <w:right w:w="90" w:type="dxa"/>
            </w:tcMar>
            <w:vAlign w:val="center"/>
          </w:tcPr>
          <w:p w14:paraId="619D3718" w14:textId="77777777" w:rsidR="004717AE" w:rsidRDefault="00C40EF7">
            <w:pPr>
              <w:spacing w:line="264" w:lineRule="auto"/>
              <w:ind w:firstLine="0"/>
              <w:jc w:val="left"/>
            </w:pPr>
            <w:r>
              <w:rPr>
                <w:sz w:val="19"/>
              </w:rPr>
              <w:t>Chỉ dùng khi khách cung cấp thông tin thành viên</w:t>
            </w:r>
          </w:p>
        </w:tc>
      </w:tr>
      <w:tr w:rsidR="004717AE" w14:paraId="30B0ABEA" w14:textId="77777777">
        <w:trPr>
          <w:jc w:val="center"/>
        </w:trPr>
        <w:tc>
          <w:tcPr>
            <w:tcW w:w="2015" w:type="dxa"/>
            <w:tcMar>
              <w:top w:w="70" w:type="dxa"/>
              <w:left w:w="90" w:type="dxa"/>
              <w:bottom w:w="70" w:type="dxa"/>
              <w:right w:w="90" w:type="dxa"/>
            </w:tcMar>
            <w:vAlign w:val="center"/>
          </w:tcPr>
          <w:p w14:paraId="2154CA24" w14:textId="77777777" w:rsidR="004717AE" w:rsidRDefault="00C40EF7">
            <w:pPr>
              <w:spacing w:line="264" w:lineRule="auto"/>
              <w:ind w:firstLine="0"/>
              <w:jc w:val="left"/>
            </w:pPr>
            <w:r>
              <w:rPr>
                <w:sz w:val="19"/>
              </w:rPr>
              <w:t>UC-SYNC-01</w:t>
            </w:r>
          </w:p>
        </w:tc>
        <w:tc>
          <w:tcPr>
            <w:tcW w:w="1152" w:type="dxa"/>
            <w:tcMar>
              <w:top w:w="70" w:type="dxa"/>
              <w:left w:w="90" w:type="dxa"/>
              <w:bottom w:w="70" w:type="dxa"/>
              <w:right w:w="90" w:type="dxa"/>
            </w:tcMar>
            <w:vAlign w:val="center"/>
          </w:tcPr>
          <w:p w14:paraId="4CDB78E8" w14:textId="77777777" w:rsidR="004717AE" w:rsidRDefault="00C40EF7">
            <w:pPr>
              <w:spacing w:line="264" w:lineRule="auto"/>
              <w:ind w:firstLine="0"/>
              <w:jc w:val="left"/>
            </w:pPr>
            <w:r>
              <w:rPr>
                <w:sz w:val="19"/>
              </w:rPr>
              <w:t>include</w:t>
            </w:r>
          </w:p>
        </w:tc>
        <w:tc>
          <w:tcPr>
            <w:tcW w:w="2015" w:type="dxa"/>
            <w:tcMar>
              <w:top w:w="70" w:type="dxa"/>
              <w:left w:w="90" w:type="dxa"/>
              <w:bottom w:w="70" w:type="dxa"/>
              <w:right w:w="90" w:type="dxa"/>
            </w:tcMar>
            <w:vAlign w:val="center"/>
          </w:tcPr>
          <w:p w14:paraId="1ABA2E1B" w14:textId="77777777" w:rsidR="004717AE" w:rsidRDefault="00C40EF7">
            <w:pPr>
              <w:spacing w:line="264" w:lineRule="auto"/>
              <w:ind w:firstLine="0"/>
              <w:jc w:val="left"/>
            </w:pPr>
            <w:r>
              <w:rPr>
                <w:sz w:val="19"/>
              </w:rPr>
              <w:t>UC-SYNC-02</w:t>
            </w:r>
          </w:p>
        </w:tc>
        <w:tc>
          <w:tcPr>
            <w:tcW w:w="4608" w:type="dxa"/>
            <w:tcMar>
              <w:top w:w="70" w:type="dxa"/>
              <w:left w:w="90" w:type="dxa"/>
              <w:bottom w:w="70" w:type="dxa"/>
              <w:right w:w="90" w:type="dxa"/>
            </w:tcMar>
            <w:vAlign w:val="center"/>
          </w:tcPr>
          <w:p w14:paraId="738782C5" w14:textId="77777777" w:rsidR="004717AE" w:rsidRDefault="00C40EF7">
            <w:pPr>
              <w:spacing w:line="264" w:lineRule="auto"/>
              <w:ind w:firstLine="0"/>
              <w:jc w:val="left"/>
            </w:pPr>
            <w:r>
              <w:rPr>
                <w:sz w:val="19"/>
              </w:rPr>
              <w:t>Thao tác chờ cần được đồng bộ khi kết nối trở lại</w:t>
            </w:r>
          </w:p>
        </w:tc>
      </w:tr>
      <w:tr w:rsidR="004717AE" w14:paraId="361E96EA" w14:textId="77777777">
        <w:trPr>
          <w:jc w:val="center"/>
        </w:trPr>
        <w:tc>
          <w:tcPr>
            <w:tcW w:w="2015" w:type="dxa"/>
            <w:tcMar>
              <w:top w:w="70" w:type="dxa"/>
              <w:left w:w="90" w:type="dxa"/>
              <w:bottom w:w="70" w:type="dxa"/>
              <w:right w:w="90" w:type="dxa"/>
            </w:tcMar>
            <w:vAlign w:val="center"/>
          </w:tcPr>
          <w:p w14:paraId="04BFFCAA" w14:textId="77777777" w:rsidR="004717AE" w:rsidRDefault="00C40EF7">
            <w:pPr>
              <w:spacing w:line="264" w:lineRule="auto"/>
              <w:ind w:firstLine="0"/>
              <w:jc w:val="left"/>
            </w:pPr>
            <w:r>
              <w:rPr>
                <w:sz w:val="19"/>
              </w:rPr>
              <w:t>UC-SYNC-03</w:t>
            </w:r>
          </w:p>
        </w:tc>
        <w:tc>
          <w:tcPr>
            <w:tcW w:w="1152" w:type="dxa"/>
            <w:tcMar>
              <w:top w:w="70" w:type="dxa"/>
              <w:left w:w="90" w:type="dxa"/>
              <w:bottom w:w="70" w:type="dxa"/>
              <w:right w:w="90" w:type="dxa"/>
            </w:tcMar>
            <w:vAlign w:val="center"/>
          </w:tcPr>
          <w:p w14:paraId="544CB244" w14:textId="77777777" w:rsidR="004717AE" w:rsidRDefault="00C40EF7">
            <w:pPr>
              <w:spacing w:line="264" w:lineRule="auto"/>
              <w:ind w:firstLine="0"/>
              <w:jc w:val="left"/>
            </w:pPr>
            <w:r>
              <w:rPr>
                <w:sz w:val="19"/>
              </w:rPr>
              <w:t>extend</w:t>
            </w:r>
          </w:p>
        </w:tc>
        <w:tc>
          <w:tcPr>
            <w:tcW w:w="2015" w:type="dxa"/>
            <w:tcMar>
              <w:top w:w="70" w:type="dxa"/>
              <w:left w:w="90" w:type="dxa"/>
              <w:bottom w:w="70" w:type="dxa"/>
              <w:right w:w="90" w:type="dxa"/>
            </w:tcMar>
            <w:vAlign w:val="center"/>
          </w:tcPr>
          <w:p w14:paraId="1D5FB080" w14:textId="77777777" w:rsidR="004717AE" w:rsidRDefault="00C40EF7">
            <w:pPr>
              <w:spacing w:line="264" w:lineRule="auto"/>
              <w:ind w:firstLine="0"/>
              <w:jc w:val="left"/>
            </w:pPr>
            <w:r>
              <w:rPr>
                <w:sz w:val="19"/>
              </w:rPr>
              <w:t>UC-SYNC-02</w:t>
            </w:r>
          </w:p>
        </w:tc>
        <w:tc>
          <w:tcPr>
            <w:tcW w:w="4608" w:type="dxa"/>
            <w:tcMar>
              <w:top w:w="70" w:type="dxa"/>
              <w:left w:w="90" w:type="dxa"/>
              <w:bottom w:w="70" w:type="dxa"/>
              <w:right w:w="90" w:type="dxa"/>
            </w:tcMar>
            <w:vAlign w:val="center"/>
          </w:tcPr>
          <w:p w14:paraId="7B02D126" w14:textId="77777777" w:rsidR="004717AE" w:rsidRDefault="00C40EF7">
            <w:pPr>
              <w:spacing w:line="264" w:lineRule="auto"/>
              <w:ind w:firstLine="0"/>
              <w:jc w:val="left"/>
            </w:pPr>
            <w:r>
              <w:rPr>
                <w:sz w:val="19"/>
              </w:rPr>
              <w:t>Chỉ phát sinh khi máy chủ phát hiện xung đột</w:t>
            </w:r>
          </w:p>
        </w:tc>
      </w:tr>
      <w:tr w:rsidR="004717AE" w14:paraId="05533F56" w14:textId="77777777">
        <w:trPr>
          <w:jc w:val="center"/>
        </w:trPr>
        <w:tc>
          <w:tcPr>
            <w:tcW w:w="2015" w:type="dxa"/>
            <w:tcMar>
              <w:top w:w="70" w:type="dxa"/>
              <w:left w:w="90" w:type="dxa"/>
              <w:bottom w:w="70" w:type="dxa"/>
              <w:right w:w="90" w:type="dxa"/>
            </w:tcMar>
            <w:vAlign w:val="center"/>
          </w:tcPr>
          <w:p w14:paraId="4E906F71" w14:textId="77777777" w:rsidR="004717AE" w:rsidRDefault="00C40EF7">
            <w:pPr>
              <w:spacing w:line="264" w:lineRule="auto"/>
              <w:ind w:firstLine="0"/>
              <w:jc w:val="left"/>
            </w:pPr>
            <w:r>
              <w:rPr>
                <w:sz w:val="19"/>
              </w:rPr>
              <w:t>UC-TRN-02</w:t>
            </w:r>
          </w:p>
        </w:tc>
        <w:tc>
          <w:tcPr>
            <w:tcW w:w="1152" w:type="dxa"/>
            <w:tcMar>
              <w:top w:w="70" w:type="dxa"/>
              <w:left w:w="90" w:type="dxa"/>
              <w:bottom w:w="70" w:type="dxa"/>
              <w:right w:w="90" w:type="dxa"/>
            </w:tcMar>
            <w:vAlign w:val="center"/>
          </w:tcPr>
          <w:p w14:paraId="16101320" w14:textId="77777777" w:rsidR="004717AE" w:rsidRDefault="00C40EF7">
            <w:pPr>
              <w:spacing w:line="264" w:lineRule="auto"/>
              <w:ind w:firstLine="0"/>
              <w:jc w:val="left"/>
            </w:pPr>
            <w:r>
              <w:rPr>
                <w:sz w:val="19"/>
              </w:rPr>
              <w:t>include</w:t>
            </w:r>
          </w:p>
        </w:tc>
        <w:tc>
          <w:tcPr>
            <w:tcW w:w="2015" w:type="dxa"/>
            <w:tcMar>
              <w:top w:w="70" w:type="dxa"/>
              <w:left w:w="90" w:type="dxa"/>
              <w:bottom w:w="70" w:type="dxa"/>
              <w:right w:w="90" w:type="dxa"/>
            </w:tcMar>
            <w:vAlign w:val="center"/>
          </w:tcPr>
          <w:p w14:paraId="01BA7AA3" w14:textId="77777777" w:rsidR="004717AE" w:rsidRDefault="00C40EF7">
            <w:pPr>
              <w:spacing w:line="264" w:lineRule="auto"/>
              <w:ind w:firstLine="0"/>
              <w:jc w:val="left"/>
            </w:pPr>
            <w:r>
              <w:rPr>
                <w:sz w:val="19"/>
              </w:rPr>
              <w:t>UC-TRN-03</w:t>
            </w:r>
          </w:p>
        </w:tc>
        <w:tc>
          <w:tcPr>
            <w:tcW w:w="4608" w:type="dxa"/>
            <w:tcMar>
              <w:top w:w="70" w:type="dxa"/>
              <w:left w:w="90" w:type="dxa"/>
              <w:bottom w:w="70" w:type="dxa"/>
              <w:right w:w="90" w:type="dxa"/>
            </w:tcMar>
            <w:vAlign w:val="center"/>
          </w:tcPr>
          <w:p w14:paraId="69FF61AE" w14:textId="77777777" w:rsidR="004717AE" w:rsidRDefault="00C40EF7">
            <w:pPr>
              <w:spacing w:line="264" w:lineRule="auto"/>
              <w:ind w:firstLine="0"/>
              <w:jc w:val="left"/>
            </w:pPr>
            <w:r>
              <w:rPr>
                <w:sz w:val="19"/>
              </w:rPr>
              <w:t>Phiên thực hành luôn cung cấp hướng dẫn và phản hồi</w:t>
            </w:r>
          </w:p>
        </w:tc>
      </w:tr>
      <w:tr w:rsidR="004717AE" w14:paraId="0465EEC1" w14:textId="77777777">
        <w:trPr>
          <w:jc w:val="center"/>
        </w:trPr>
        <w:tc>
          <w:tcPr>
            <w:tcW w:w="2015" w:type="dxa"/>
            <w:tcMar>
              <w:top w:w="70" w:type="dxa"/>
              <w:left w:w="90" w:type="dxa"/>
              <w:bottom w:w="70" w:type="dxa"/>
              <w:right w:w="90" w:type="dxa"/>
            </w:tcMar>
            <w:vAlign w:val="center"/>
          </w:tcPr>
          <w:p w14:paraId="65B178AB" w14:textId="77777777" w:rsidR="004717AE" w:rsidRDefault="00C40EF7">
            <w:pPr>
              <w:spacing w:line="264" w:lineRule="auto"/>
              <w:ind w:firstLine="0"/>
              <w:jc w:val="left"/>
            </w:pPr>
            <w:r>
              <w:rPr>
                <w:sz w:val="19"/>
              </w:rPr>
              <w:t>UC-TRN-02</w:t>
            </w:r>
          </w:p>
        </w:tc>
        <w:tc>
          <w:tcPr>
            <w:tcW w:w="1152" w:type="dxa"/>
            <w:tcMar>
              <w:top w:w="70" w:type="dxa"/>
              <w:left w:w="90" w:type="dxa"/>
              <w:bottom w:w="70" w:type="dxa"/>
              <w:right w:w="90" w:type="dxa"/>
            </w:tcMar>
            <w:vAlign w:val="center"/>
          </w:tcPr>
          <w:p w14:paraId="646F1B53" w14:textId="77777777" w:rsidR="004717AE" w:rsidRDefault="00C40EF7">
            <w:pPr>
              <w:spacing w:line="264" w:lineRule="auto"/>
              <w:ind w:firstLine="0"/>
              <w:jc w:val="left"/>
            </w:pPr>
            <w:r>
              <w:rPr>
                <w:sz w:val="19"/>
              </w:rPr>
              <w:t>include</w:t>
            </w:r>
          </w:p>
        </w:tc>
        <w:tc>
          <w:tcPr>
            <w:tcW w:w="2015" w:type="dxa"/>
            <w:tcMar>
              <w:top w:w="70" w:type="dxa"/>
              <w:left w:w="90" w:type="dxa"/>
              <w:bottom w:w="70" w:type="dxa"/>
              <w:right w:w="90" w:type="dxa"/>
            </w:tcMar>
            <w:vAlign w:val="center"/>
          </w:tcPr>
          <w:p w14:paraId="15782BE0" w14:textId="77777777" w:rsidR="004717AE" w:rsidRDefault="00C40EF7">
            <w:pPr>
              <w:spacing w:line="264" w:lineRule="auto"/>
              <w:ind w:firstLine="0"/>
              <w:jc w:val="left"/>
            </w:pPr>
            <w:r>
              <w:rPr>
                <w:sz w:val="19"/>
              </w:rPr>
              <w:t>UC-TRN-04</w:t>
            </w:r>
          </w:p>
        </w:tc>
        <w:tc>
          <w:tcPr>
            <w:tcW w:w="4608" w:type="dxa"/>
            <w:tcMar>
              <w:top w:w="70" w:type="dxa"/>
              <w:left w:w="90" w:type="dxa"/>
              <w:bottom w:w="70" w:type="dxa"/>
              <w:right w:w="90" w:type="dxa"/>
            </w:tcMar>
            <w:vAlign w:val="center"/>
          </w:tcPr>
          <w:p w14:paraId="3E37F95B" w14:textId="77777777" w:rsidR="004717AE" w:rsidRDefault="00C40EF7">
            <w:pPr>
              <w:spacing w:line="264" w:lineRule="auto"/>
              <w:ind w:firstLine="0"/>
              <w:jc w:val="left"/>
            </w:pPr>
            <w:r>
              <w:rPr>
                <w:sz w:val="19"/>
              </w:rPr>
              <w:t>Phiên luôn kết thúc bằng lưu trạng thái và kết quả</w:t>
            </w:r>
          </w:p>
        </w:tc>
      </w:tr>
    </w:tbl>
    <w:p w14:paraId="55851BA8" w14:textId="77777777" w:rsidR="004717AE" w:rsidRDefault="00C40EF7">
      <w:pPr>
        <w:spacing w:before="60" w:after="120"/>
        <w:jc w:val="center"/>
      </w:pPr>
      <w:r>
        <w:rPr>
          <w:i/>
          <w:sz w:val="24"/>
        </w:rPr>
        <w:t>Bảng 2.3. Quan hệ include và extend giữa các Use Case</w:t>
      </w:r>
    </w:p>
    <w:p w14:paraId="6E82E90D" w14:textId="77777777" w:rsidR="004717AE" w:rsidRDefault="00C40EF7">
      <w:pPr>
        <w:pStyle w:val="Heading3"/>
      </w:pPr>
      <w:bookmarkStart w:id="14" w:name="_Toc240018210"/>
      <w:r>
        <w:t>2.3.2. Đặc tả Use Case:</w:t>
      </w:r>
      <w:bookmarkEnd w:id="14"/>
    </w:p>
    <w:p w14:paraId="2F337C94" w14:textId="77777777" w:rsidR="004717AE" w:rsidRDefault="00C40EF7">
      <w:pPr>
        <w:pStyle w:val="BodyText"/>
      </w:pPr>
      <w:r>
        <w:t>Phần đặc tả bao phủ toàn bộ Use Case đã nhận diện. Mỗi đặc tả dùng cùng cấu trúc mục tiêu, tác nhân, kích hoạt, điều kiện, luồng chính, ngoại lệ, hậu điều kiện và liên kết yêu cầu để có thể chuyển trực tiếp thành thiết kế xử lý và trường hợp kiểm thử.</w:t>
      </w:r>
    </w:p>
    <w:p w14:paraId="653F001F" w14:textId="77777777" w:rsidR="004717AE" w:rsidRDefault="00C40EF7">
      <w:pPr>
        <w:pStyle w:val="BodyText"/>
        <w:keepNext/>
        <w:spacing w:before="80"/>
      </w:pPr>
      <w:r>
        <w:rPr>
          <w:b/>
        </w:rPr>
        <w:t>UC-AUTH-01 — Đăng nhập</w:t>
      </w:r>
    </w:p>
    <w:tbl>
      <w:tblPr>
        <w:tblStyle w:val="TableGrid"/>
        <w:tblW w:w="0" w:type="auto"/>
        <w:jc w:val="center"/>
        <w:tblLayout w:type="fixed"/>
        <w:tblLook w:val="04A0" w:firstRow="1" w:lastRow="0" w:firstColumn="1" w:lastColumn="0" w:noHBand="0" w:noVBand="1"/>
      </w:tblPr>
      <w:tblGrid>
        <w:gridCol w:w="2376"/>
        <w:gridCol w:w="7272"/>
      </w:tblGrid>
      <w:tr w:rsidR="004717AE" w14:paraId="2AF940E9" w14:textId="77777777">
        <w:trPr>
          <w:tblHeader/>
          <w:jc w:val="center"/>
        </w:trPr>
        <w:tc>
          <w:tcPr>
            <w:tcW w:w="2376" w:type="dxa"/>
            <w:shd w:val="clear" w:color="auto" w:fill="FFFFFF"/>
            <w:tcMar>
              <w:top w:w="70" w:type="dxa"/>
              <w:left w:w="90" w:type="dxa"/>
              <w:bottom w:w="70" w:type="dxa"/>
              <w:right w:w="90" w:type="dxa"/>
            </w:tcMar>
            <w:vAlign w:val="center"/>
          </w:tcPr>
          <w:p w14:paraId="3CF4949B"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0DF5D501" w14:textId="77777777" w:rsidR="004717AE" w:rsidRDefault="00C40EF7">
            <w:pPr>
              <w:ind w:firstLine="0"/>
              <w:jc w:val="left"/>
            </w:pPr>
            <w:r>
              <w:rPr>
                <w:b/>
                <w:sz w:val="19"/>
              </w:rPr>
              <w:t>Mô tả</w:t>
            </w:r>
          </w:p>
        </w:tc>
      </w:tr>
      <w:tr w:rsidR="004717AE" w14:paraId="015DBA3A" w14:textId="77777777">
        <w:trPr>
          <w:jc w:val="center"/>
        </w:trPr>
        <w:tc>
          <w:tcPr>
            <w:tcW w:w="2376" w:type="dxa"/>
            <w:tcMar>
              <w:top w:w="70" w:type="dxa"/>
              <w:left w:w="90" w:type="dxa"/>
              <w:bottom w:w="70" w:type="dxa"/>
              <w:right w:w="90" w:type="dxa"/>
            </w:tcMar>
            <w:vAlign w:val="center"/>
          </w:tcPr>
          <w:p w14:paraId="373BF14E"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11A4FBD4" w14:textId="77777777" w:rsidR="004717AE" w:rsidRDefault="00C40EF7">
            <w:pPr>
              <w:spacing w:line="264" w:lineRule="auto"/>
              <w:ind w:firstLine="0"/>
              <w:jc w:val="left"/>
            </w:pPr>
            <w:r>
              <w:rPr>
                <w:sz w:val="19"/>
              </w:rPr>
              <w:t>Xác thực người dùng và tạo phiên theo vai trò hiện hành.</w:t>
            </w:r>
          </w:p>
        </w:tc>
      </w:tr>
      <w:tr w:rsidR="004717AE" w14:paraId="353C4F40" w14:textId="77777777">
        <w:trPr>
          <w:jc w:val="center"/>
        </w:trPr>
        <w:tc>
          <w:tcPr>
            <w:tcW w:w="2376" w:type="dxa"/>
            <w:tcMar>
              <w:top w:w="70" w:type="dxa"/>
              <w:left w:w="90" w:type="dxa"/>
              <w:bottom w:w="70" w:type="dxa"/>
              <w:right w:w="90" w:type="dxa"/>
            </w:tcMar>
            <w:vAlign w:val="center"/>
          </w:tcPr>
          <w:p w14:paraId="03BDFE1E"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2ACA7D79" w14:textId="77777777" w:rsidR="004717AE" w:rsidRDefault="00C40EF7">
            <w:pPr>
              <w:spacing w:line="264" w:lineRule="auto"/>
              <w:ind w:firstLine="0"/>
              <w:jc w:val="left"/>
            </w:pPr>
            <w:r>
              <w:rPr>
                <w:sz w:val="19"/>
              </w:rPr>
              <w:t>Người dùng hệ thống</w:t>
            </w:r>
          </w:p>
        </w:tc>
      </w:tr>
      <w:tr w:rsidR="004717AE" w14:paraId="42288862" w14:textId="77777777">
        <w:trPr>
          <w:jc w:val="center"/>
        </w:trPr>
        <w:tc>
          <w:tcPr>
            <w:tcW w:w="2376" w:type="dxa"/>
            <w:tcMar>
              <w:top w:w="70" w:type="dxa"/>
              <w:left w:w="90" w:type="dxa"/>
              <w:bottom w:w="70" w:type="dxa"/>
              <w:right w:w="90" w:type="dxa"/>
            </w:tcMar>
            <w:vAlign w:val="center"/>
          </w:tcPr>
          <w:p w14:paraId="65B91EF4"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09E570E4" w14:textId="77777777" w:rsidR="004717AE" w:rsidRDefault="00C40EF7">
            <w:pPr>
              <w:spacing w:line="264" w:lineRule="auto"/>
              <w:ind w:firstLine="0"/>
              <w:jc w:val="left"/>
            </w:pPr>
            <w:r>
              <w:rPr>
                <w:sz w:val="19"/>
              </w:rPr>
              <w:t>Không</w:t>
            </w:r>
          </w:p>
        </w:tc>
      </w:tr>
      <w:tr w:rsidR="004717AE" w14:paraId="3DE2331B" w14:textId="77777777">
        <w:trPr>
          <w:jc w:val="center"/>
        </w:trPr>
        <w:tc>
          <w:tcPr>
            <w:tcW w:w="2376" w:type="dxa"/>
            <w:tcMar>
              <w:top w:w="70" w:type="dxa"/>
              <w:left w:w="90" w:type="dxa"/>
              <w:bottom w:w="70" w:type="dxa"/>
              <w:right w:w="90" w:type="dxa"/>
            </w:tcMar>
            <w:vAlign w:val="center"/>
          </w:tcPr>
          <w:p w14:paraId="2805023A" w14:textId="77777777" w:rsidR="004717AE" w:rsidRDefault="00C40EF7">
            <w:pPr>
              <w:spacing w:line="264" w:lineRule="auto"/>
              <w:ind w:firstLine="0"/>
              <w:jc w:val="left"/>
            </w:pPr>
            <w:r>
              <w:rPr>
                <w:sz w:val="19"/>
              </w:rPr>
              <w:lastRenderedPageBreak/>
              <w:t>Kích hoạt</w:t>
            </w:r>
          </w:p>
        </w:tc>
        <w:tc>
          <w:tcPr>
            <w:tcW w:w="7272" w:type="dxa"/>
            <w:tcMar>
              <w:top w:w="70" w:type="dxa"/>
              <w:left w:w="90" w:type="dxa"/>
              <w:bottom w:w="70" w:type="dxa"/>
              <w:right w:w="90" w:type="dxa"/>
            </w:tcMar>
            <w:vAlign w:val="center"/>
          </w:tcPr>
          <w:p w14:paraId="633330C0" w14:textId="77777777" w:rsidR="004717AE" w:rsidRDefault="00C40EF7">
            <w:pPr>
              <w:spacing w:line="264" w:lineRule="auto"/>
              <w:ind w:firstLine="0"/>
              <w:jc w:val="left"/>
            </w:pPr>
            <w:r>
              <w:rPr>
                <w:sz w:val="19"/>
              </w:rPr>
              <w:t>Người dùng mở hệ thống và gửi thông tin đăng nhập.</w:t>
            </w:r>
          </w:p>
        </w:tc>
      </w:tr>
      <w:tr w:rsidR="004717AE" w14:paraId="308701A9" w14:textId="77777777">
        <w:trPr>
          <w:jc w:val="center"/>
        </w:trPr>
        <w:tc>
          <w:tcPr>
            <w:tcW w:w="2376" w:type="dxa"/>
            <w:tcMar>
              <w:top w:w="70" w:type="dxa"/>
              <w:left w:w="90" w:type="dxa"/>
              <w:bottom w:w="70" w:type="dxa"/>
              <w:right w:w="90" w:type="dxa"/>
            </w:tcMar>
            <w:vAlign w:val="center"/>
          </w:tcPr>
          <w:p w14:paraId="29CF683B"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14DE559C" w14:textId="77777777" w:rsidR="004717AE" w:rsidRDefault="00C40EF7">
            <w:pPr>
              <w:spacing w:line="264" w:lineRule="auto"/>
              <w:ind w:firstLine="0"/>
              <w:jc w:val="left"/>
            </w:pPr>
            <w:r>
              <w:rPr>
                <w:sz w:val="19"/>
              </w:rPr>
              <w:t>Tài khoản tồn tại, đang hoạt động và thiết bị truy cập được phép.</w:t>
            </w:r>
          </w:p>
        </w:tc>
      </w:tr>
      <w:tr w:rsidR="004717AE" w14:paraId="35700735" w14:textId="77777777">
        <w:trPr>
          <w:jc w:val="center"/>
        </w:trPr>
        <w:tc>
          <w:tcPr>
            <w:tcW w:w="2376" w:type="dxa"/>
            <w:tcMar>
              <w:top w:w="70" w:type="dxa"/>
              <w:left w:w="90" w:type="dxa"/>
              <w:bottom w:w="70" w:type="dxa"/>
              <w:right w:w="90" w:type="dxa"/>
            </w:tcMar>
            <w:vAlign w:val="center"/>
          </w:tcPr>
          <w:p w14:paraId="46578EE1"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28112974" w14:textId="77777777" w:rsidR="004717AE" w:rsidRDefault="00C40EF7">
            <w:pPr>
              <w:spacing w:line="264" w:lineRule="auto"/>
              <w:ind w:firstLine="0"/>
              <w:jc w:val="left"/>
            </w:pPr>
            <w:r>
              <w:rPr>
                <w:sz w:val="19"/>
              </w:rPr>
              <w:t>1. Nhập thông tin đăng nhập.</w:t>
            </w:r>
            <w:r>
              <w:rPr>
                <w:sz w:val="19"/>
              </w:rPr>
              <w:br/>
              <w:t>2. Hệ thống kiểm tra tài khoản và mật khẩu.</w:t>
            </w:r>
            <w:r>
              <w:rPr>
                <w:sz w:val="19"/>
              </w:rPr>
              <w:br/>
              <w:t>3. Hệ thống kiểm tra trạng thái tài khoản và vai trò.</w:t>
            </w:r>
            <w:r>
              <w:rPr>
                <w:sz w:val="19"/>
              </w:rPr>
              <w:br/>
              <w:t>4. Tạo phiên, ghi nhật ký đăng nhập và chuyển đến màn hình theo quyền.</w:t>
            </w:r>
          </w:p>
        </w:tc>
      </w:tr>
      <w:tr w:rsidR="004717AE" w14:paraId="7F7732BF" w14:textId="77777777">
        <w:trPr>
          <w:jc w:val="center"/>
        </w:trPr>
        <w:tc>
          <w:tcPr>
            <w:tcW w:w="2376" w:type="dxa"/>
            <w:tcMar>
              <w:top w:w="70" w:type="dxa"/>
              <w:left w:w="90" w:type="dxa"/>
              <w:bottom w:w="70" w:type="dxa"/>
              <w:right w:w="90" w:type="dxa"/>
            </w:tcMar>
            <w:vAlign w:val="center"/>
          </w:tcPr>
          <w:p w14:paraId="25D13B58"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66DE768F" w14:textId="77777777" w:rsidR="004717AE" w:rsidRDefault="00C40EF7">
            <w:pPr>
              <w:spacing w:line="264" w:lineRule="auto"/>
              <w:ind w:firstLine="0"/>
              <w:jc w:val="left"/>
            </w:pPr>
            <w:r>
              <w:rPr>
                <w:sz w:val="19"/>
              </w:rPr>
              <w:t>• Sai thông tin: từ chối và tăng bộ đếm thất bại.</w:t>
            </w:r>
            <w:r>
              <w:rPr>
                <w:sz w:val="19"/>
              </w:rPr>
              <w:br/>
              <w:t>• Tài khoản bị khóa/hết hiệu lực: không tạo phiên.</w:t>
            </w:r>
            <w:r>
              <w:rPr>
                <w:sz w:val="19"/>
              </w:rPr>
              <w:br/>
              <w:t>• Mất kết nối: thông báo không thể xác thực mới.</w:t>
            </w:r>
          </w:p>
        </w:tc>
      </w:tr>
      <w:tr w:rsidR="004717AE" w14:paraId="4119DB7F" w14:textId="77777777">
        <w:trPr>
          <w:jc w:val="center"/>
        </w:trPr>
        <w:tc>
          <w:tcPr>
            <w:tcW w:w="2376" w:type="dxa"/>
            <w:tcMar>
              <w:top w:w="70" w:type="dxa"/>
              <w:left w:w="90" w:type="dxa"/>
              <w:bottom w:w="70" w:type="dxa"/>
              <w:right w:w="90" w:type="dxa"/>
            </w:tcMar>
            <w:vAlign w:val="center"/>
          </w:tcPr>
          <w:p w14:paraId="1AE2D1AF"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0A92E9A3" w14:textId="77777777" w:rsidR="004717AE" w:rsidRDefault="00C40EF7">
            <w:pPr>
              <w:spacing w:line="264" w:lineRule="auto"/>
              <w:ind w:firstLine="0"/>
              <w:jc w:val="left"/>
            </w:pPr>
            <w:r>
              <w:rPr>
                <w:sz w:val="19"/>
              </w:rPr>
              <w:t>Phiên hợp lệ được tạo hoặc lần đăng nhập thất bại được ghi nhận.</w:t>
            </w:r>
          </w:p>
        </w:tc>
      </w:tr>
      <w:tr w:rsidR="004717AE" w14:paraId="3AC28B10" w14:textId="77777777">
        <w:trPr>
          <w:jc w:val="center"/>
        </w:trPr>
        <w:tc>
          <w:tcPr>
            <w:tcW w:w="2376" w:type="dxa"/>
            <w:tcMar>
              <w:top w:w="70" w:type="dxa"/>
              <w:left w:w="90" w:type="dxa"/>
              <w:bottom w:w="70" w:type="dxa"/>
              <w:right w:w="90" w:type="dxa"/>
            </w:tcMar>
            <w:vAlign w:val="center"/>
          </w:tcPr>
          <w:p w14:paraId="18066357"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481DD007" w14:textId="77777777" w:rsidR="004717AE" w:rsidRDefault="00C40EF7">
            <w:pPr>
              <w:keepNext/>
              <w:spacing w:line="264" w:lineRule="auto"/>
              <w:ind w:firstLine="0"/>
              <w:jc w:val="left"/>
            </w:pPr>
            <w:r>
              <w:rPr>
                <w:sz w:val="19"/>
              </w:rPr>
              <w:t>FR-AUTH-01, FR-AUTH-02; NFR-SEC-01</w:t>
            </w:r>
          </w:p>
        </w:tc>
      </w:tr>
    </w:tbl>
    <w:p w14:paraId="545DBB94" w14:textId="77777777" w:rsidR="004717AE" w:rsidRDefault="00C40EF7">
      <w:pPr>
        <w:spacing w:before="60" w:after="120"/>
        <w:jc w:val="center"/>
      </w:pPr>
      <w:r>
        <w:rPr>
          <w:i/>
          <w:sz w:val="24"/>
        </w:rPr>
        <w:t>Bảng 2.4. Đặc tả Use Case Đăng nhập</w:t>
      </w:r>
    </w:p>
    <w:p w14:paraId="2AF203A5" w14:textId="77777777" w:rsidR="004717AE" w:rsidRDefault="00C40EF7">
      <w:pPr>
        <w:pStyle w:val="BodyText"/>
        <w:keepNext/>
        <w:spacing w:before="80"/>
      </w:pPr>
      <w:r>
        <w:rPr>
          <w:b/>
        </w:rPr>
        <w:t>UC-ADM-01 — Quản lý tài khoản và vai trò</w:t>
      </w:r>
    </w:p>
    <w:tbl>
      <w:tblPr>
        <w:tblStyle w:val="TableGrid"/>
        <w:tblW w:w="0" w:type="auto"/>
        <w:jc w:val="center"/>
        <w:tblLayout w:type="fixed"/>
        <w:tblLook w:val="04A0" w:firstRow="1" w:lastRow="0" w:firstColumn="1" w:lastColumn="0" w:noHBand="0" w:noVBand="1"/>
      </w:tblPr>
      <w:tblGrid>
        <w:gridCol w:w="2376"/>
        <w:gridCol w:w="7272"/>
      </w:tblGrid>
      <w:tr w:rsidR="004717AE" w14:paraId="792FA7E8" w14:textId="77777777">
        <w:trPr>
          <w:tblHeader/>
          <w:jc w:val="center"/>
        </w:trPr>
        <w:tc>
          <w:tcPr>
            <w:tcW w:w="2376" w:type="dxa"/>
            <w:shd w:val="clear" w:color="auto" w:fill="FFFFFF"/>
            <w:tcMar>
              <w:top w:w="70" w:type="dxa"/>
              <w:left w:w="90" w:type="dxa"/>
              <w:bottom w:w="70" w:type="dxa"/>
              <w:right w:w="90" w:type="dxa"/>
            </w:tcMar>
            <w:vAlign w:val="center"/>
          </w:tcPr>
          <w:p w14:paraId="2182937B"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2960948D" w14:textId="77777777" w:rsidR="004717AE" w:rsidRDefault="00C40EF7">
            <w:pPr>
              <w:ind w:firstLine="0"/>
              <w:jc w:val="left"/>
            </w:pPr>
            <w:r>
              <w:rPr>
                <w:b/>
                <w:sz w:val="19"/>
              </w:rPr>
              <w:t>Mô tả</w:t>
            </w:r>
          </w:p>
        </w:tc>
      </w:tr>
      <w:tr w:rsidR="004717AE" w14:paraId="40768821" w14:textId="77777777">
        <w:trPr>
          <w:jc w:val="center"/>
        </w:trPr>
        <w:tc>
          <w:tcPr>
            <w:tcW w:w="2376" w:type="dxa"/>
            <w:tcMar>
              <w:top w:w="70" w:type="dxa"/>
              <w:left w:w="90" w:type="dxa"/>
              <w:bottom w:w="70" w:type="dxa"/>
              <w:right w:w="90" w:type="dxa"/>
            </w:tcMar>
            <w:vAlign w:val="center"/>
          </w:tcPr>
          <w:p w14:paraId="34496272"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7E52904B" w14:textId="77777777" w:rsidR="004717AE" w:rsidRDefault="00C40EF7">
            <w:pPr>
              <w:spacing w:line="264" w:lineRule="auto"/>
              <w:ind w:firstLine="0"/>
              <w:jc w:val="left"/>
            </w:pPr>
            <w:r>
              <w:rPr>
                <w:sz w:val="19"/>
              </w:rPr>
              <w:t>Duy trì tài khoản cá nhân và tập quyền phù hợp công việc.</w:t>
            </w:r>
          </w:p>
        </w:tc>
      </w:tr>
      <w:tr w:rsidR="004717AE" w14:paraId="469E9873" w14:textId="77777777">
        <w:trPr>
          <w:jc w:val="center"/>
        </w:trPr>
        <w:tc>
          <w:tcPr>
            <w:tcW w:w="2376" w:type="dxa"/>
            <w:tcMar>
              <w:top w:w="70" w:type="dxa"/>
              <w:left w:w="90" w:type="dxa"/>
              <w:bottom w:w="70" w:type="dxa"/>
              <w:right w:w="90" w:type="dxa"/>
            </w:tcMar>
            <w:vAlign w:val="center"/>
          </w:tcPr>
          <w:p w14:paraId="1E512FA2"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2B9D24EE" w14:textId="77777777" w:rsidR="004717AE" w:rsidRDefault="00C40EF7">
            <w:pPr>
              <w:spacing w:line="264" w:lineRule="auto"/>
              <w:ind w:firstLine="0"/>
              <w:jc w:val="left"/>
            </w:pPr>
            <w:r>
              <w:rPr>
                <w:sz w:val="19"/>
              </w:rPr>
              <w:t>Quản trị viên</w:t>
            </w:r>
          </w:p>
        </w:tc>
      </w:tr>
      <w:tr w:rsidR="004717AE" w14:paraId="4851FD82" w14:textId="77777777">
        <w:trPr>
          <w:jc w:val="center"/>
        </w:trPr>
        <w:tc>
          <w:tcPr>
            <w:tcW w:w="2376" w:type="dxa"/>
            <w:tcMar>
              <w:top w:w="70" w:type="dxa"/>
              <w:left w:w="90" w:type="dxa"/>
              <w:bottom w:w="70" w:type="dxa"/>
              <w:right w:w="90" w:type="dxa"/>
            </w:tcMar>
            <w:vAlign w:val="center"/>
          </w:tcPr>
          <w:p w14:paraId="4D4B5363"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5DCACE1C" w14:textId="77777777" w:rsidR="004717AE" w:rsidRDefault="00C40EF7">
            <w:pPr>
              <w:spacing w:line="264" w:lineRule="auto"/>
              <w:ind w:firstLine="0"/>
              <w:jc w:val="left"/>
            </w:pPr>
            <w:r>
              <w:rPr>
                <w:sz w:val="19"/>
              </w:rPr>
              <w:t>Quản lý cửa hàng khi phê duyệt quyền nhạy cảm</w:t>
            </w:r>
          </w:p>
        </w:tc>
      </w:tr>
      <w:tr w:rsidR="004717AE" w14:paraId="5F38F813" w14:textId="77777777">
        <w:trPr>
          <w:jc w:val="center"/>
        </w:trPr>
        <w:tc>
          <w:tcPr>
            <w:tcW w:w="2376" w:type="dxa"/>
            <w:tcMar>
              <w:top w:w="70" w:type="dxa"/>
              <w:left w:w="90" w:type="dxa"/>
              <w:bottom w:w="70" w:type="dxa"/>
              <w:right w:w="90" w:type="dxa"/>
            </w:tcMar>
            <w:vAlign w:val="center"/>
          </w:tcPr>
          <w:p w14:paraId="0C774F4D"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582A061A" w14:textId="77777777" w:rsidR="004717AE" w:rsidRDefault="00C40EF7">
            <w:pPr>
              <w:spacing w:line="264" w:lineRule="auto"/>
              <w:ind w:firstLine="0"/>
              <w:jc w:val="left"/>
            </w:pPr>
            <w:r>
              <w:rPr>
                <w:sz w:val="19"/>
              </w:rPr>
              <w:t>Có nhân viên mới, thay đổi vị trí, nghỉ việc hoặc yêu cầu điều chỉnh quyền.</w:t>
            </w:r>
          </w:p>
        </w:tc>
      </w:tr>
      <w:tr w:rsidR="004717AE" w14:paraId="05C3033A" w14:textId="77777777">
        <w:trPr>
          <w:jc w:val="center"/>
        </w:trPr>
        <w:tc>
          <w:tcPr>
            <w:tcW w:w="2376" w:type="dxa"/>
            <w:tcMar>
              <w:top w:w="70" w:type="dxa"/>
              <w:left w:w="90" w:type="dxa"/>
              <w:bottom w:w="70" w:type="dxa"/>
              <w:right w:w="90" w:type="dxa"/>
            </w:tcMar>
            <w:vAlign w:val="center"/>
          </w:tcPr>
          <w:p w14:paraId="2791C892"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1EC85073" w14:textId="77777777" w:rsidR="004717AE" w:rsidRDefault="00C40EF7">
            <w:pPr>
              <w:spacing w:line="264" w:lineRule="auto"/>
              <w:ind w:firstLine="0"/>
              <w:jc w:val="left"/>
            </w:pPr>
            <w:r>
              <w:rPr>
                <w:sz w:val="19"/>
              </w:rPr>
              <w:t>Quản trị viên đã đăng nhập và có quyền quản trị.</w:t>
            </w:r>
          </w:p>
        </w:tc>
      </w:tr>
      <w:tr w:rsidR="004717AE" w14:paraId="67C69A9D" w14:textId="77777777">
        <w:trPr>
          <w:jc w:val="center"/>
        </w:trPr>
        <w:tc>
          <w:tcPr>
            <w:tcW w:w="2376" w:type="dxa"/>
            <w:tcMar>
              <w:top w:w="70" w:type="dxa"/>
              <w:left w:w="90" w:type="dxa"/>
              <w:bottom w:w="70" w:type="dxa"/>
              <w:right w:w="90" w:type="dxa"/>
            </w:tcMar>
            <w:vAlign w:val="center"/>
          </w:tcPr>
          <w:p w14:paraId="255F8B6F"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5D74E01D" w14:textId="77777777" w:rsidR="004717AE" w:rsidRDefault="00C40EF7">
            <w:pPr>
              <w:spacing w:line="264" w:lineRule="auto"/>
              <w:ind w:firstLine="0"/>
              <w:jc w:val="left"/>
            </w:pPr>
            <w:r>
              <w:rPr>
                <w:sz w:val="19"/>
              </w:rPr>
              <w:t>1. Tìm hoặc tạo tài khoản.</w:t>
            </w:r>
            <w:r>
              <w:rPr>
                <w:sz w:val="19"/>
              </w:rPr>
              <w:br/>
              <w:t>2. Nhập thông tin định danh và trạng thái làm việc.</w:t>
            </w:r>
            <w:r>
              <w:rPr>
                <w:sz w:val="19"/>
              </w:rPr>
              <w:br/>
              <w:t>3. Gán hoặc thu hồi vai trò.</w:t>
            </w:r>
            <w:r>
              <w:rPr>
                <w:sz w:val="19"/>
              </w:rPr>
              <w:br/>
              <w:t>4. Hệ thống kiểm tra quyền xung đột.</w:t>
            </w:r>
            <w:r>
              <w:rPr>
                <w:sz w:val="19"/>
              </w:rPr>
              <w:br/>
              <w:t>5. Xác nhận thay đổi và ghi lịch sử trước/sau.</w:t>
            </w:r>
          </w:p>
        </w:tc>
      </w:tr>
      <w:tr w:rsidR="004717AE" w14:paraId="0F538DC8" w14:textId="77777777">
        <w:trPr>
          <w:jc w:val="center"/>
        </w:trPr>
        <w:tc>
          <w:tcPr>
            <w:tcW w:w="2376" w:type="dxa"/>
            <w:tcMar>
              <w:top w:w="70" w:type="dxa"/>
              <w:left w:w="90" w:type="dxa"/>
              <w:bottom w:w="70" w:type="dxa"/>
              <w:right w:w="90" w:type="dxa"/>
            </w:tcMar>
            <w:vAlign w:val="center"/>
          </w:tcPr>
          <w:p w14:paraId="49267052"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62AFDA38" w14:textId="77777777" w:rsidR="004717AE" w:rsidRDefault="00C40EF7">
            <w:pPr>
              <w:spacing w:line="264" w:lineRule="auto"/>
              <w:ind w:firstLine="0"/>
              <w:jc w:val="left"/>
            </w:pPr>
            <w:r>
              <w:rPr>
                <w:sz w:val="19"/>
              </w:rPr>
              <w:t>• Tên đăng nhập trùng.</w:t>
            </w:r>
            <w:r>
              <w:rPr>
                <w:sz w:val="19"/>
              </w:rPr>
              <w:br/>
              <w:t>• Vai trò xung đột hoặc vượt quyền người thực hiện.</w:t>
            </w:r>
            <w:r>
              <w:rPr>
                <w:sz w:val="19"/>
              </w:rPr>
              <w:br/>
              <w:t>• Khóa tài khoản đang có phiên: kết thúc phiên theo quy trình.</w:t>
            </w:r>
          </w:p>
        </w:tc>
      </w:tr>
      <w:tr w:rsidR="004717AE" w14:paraId="13EFE49D" w14:textId="77777777">
        <w:trPr>
          <w:jc w:val="center"/>
        </w:trPr>
        <w:tc>
          <w:tcPr>
            <w:tcW w:w="2376" w:type="dxa"/>
            <w:tcMar>
              <w:top w:w="70" w:type="dxa"/>
              <w:left w:w="90" w:type="dxa"/>
              <w:bottom w:w="70" w:type="dxa"/>
              <w:right w:w="90" w:type="dxa"/>
            </w:tcMar>
            <w:vAlign w:val="center"/>
          </w:tcPr>
          <w:p w14:paraId="1372F9AA"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3CE0B797" w14:textId="77777777" w:rsidR="004717AE" w:rsidRDefault="00C40EF7">
            <w:pPr>
              <w:spacing w:line="264" w:lineRule="auto"/>
              <w:ind w:firstLine="0"/>
              <w:jc w:val="left"/>
            </w:pPr>
            <w:r>
              <w:rPr>
                <w:sz w:val="19"/>
              </w:rPr>
              <w:t>Tài khoản và quyền mới có hiệu lực; thay đổi có thể truy vết.</w:t>
            </w:r>
          </w:p>
        </w:tc>
      </w:tr>
      <w:tr w:rsidR="004717AE" w14:paraId="1B8EA9EC" w14:textId="77777777">
        <w:trPr>
          <w:jc w:val="center"/>
        </w:trPr>
        <w:tc>
          <w:tcPr>
            <w:tcW w:w="2376" w:type="dxa"/>
            <w:tcMar>
              <w:top w:w="70" w:type="dxa"/>
              <w:left w:w="90" w:type="dxa"/>
              <w:bottom w:w="70" w:type="dxa"/>
              <w:right w:w="90" w:type="dxa"/>
            </w:tcMar>
            <w:vAlign w:val="center"/>
          </w:tcPr>
          <w:p w14:paraId="75221CD2"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38B89090" w14:textId="77777777" w:rsidR="004717AE" w:rsidRDefault="00C40EF7">
            <w:pPr>
              <w:keepNext/>
              <w:spacing w:line="264" w:lineRule="auto"/>
              <w:ind w:firstLine="0"/>
              <w:jc w:val="left"/>
            </w:pPr>
            <w:r>
              <w:rPr>
                <w:sz w:val="19"/>
              </w:rPr>
              <w:t>FR-AUTH-02, FR-AUTH-03; FR-REP-03</w:t>
            </w:r>
          </w:p>
        </w:tc>
      </w:tr>
    </w:tbl>
    <w:p w14:paraId="4B1992C2" w14:textId="77777777" w:rsidR="004717AE" w:rsidRDefault="00C40EF7">
      <w:pPr>
        <w:spacing w:before="60" w:after="120"/>
        <w:jc w:val="center"/>
      </w:pPr>
      <w:r>
        <w:rPr>
          <w:i/>
          <w:sz w:val="24"/>
        </w:rPr>
        <w:t>Bảng 2.5. Đặc tả Use Case Quản lý tài khoản và vai trò</w:t>
      </w:r>
    </w:p>
    <w:p w14:paraId="2F1FF604" w14:textId="77777777" w:rsidR="004717AE" w:rsidRDefault="00C40EF7">
      <w:pPr>
        <w:pStyle w:val="BodyText"/>
        <w:keepNext/>
        <w:spacing w:before="80"/>
      </w:pPr>
      <w:r>
        <w:rPr>
          <w:b/>
        </w:rPr>
        <w:t>UC-CAT-01 — Quản lý loại và sản phẩm</w:t>
      </w:r>
    </w:p>
    <w:tbl>
      <w:tblPr>
        <w:tblStyle w:val="TableGrid"/>
        <w:tblW w:w="0" w:type="auto"/>
        <w:jc w:val="center"/>
        <w:tblLayout w:type="fixed"/>
        <w:tblLook w:val="04A0" w:firstRow="1" w:lastRow="0" w:firstColumn="1" w:lastColumn="0" w:noHBand="0" w:noVBand="1"/>
      </w:tblPr>
      <w:tblGrid>
        <w:gridCol w:w="2376"/>
        <w:gridCol w:w="7272"/>
      </w:tblGrid>
      <w:tr w:rsidR="004717AE" w14:paraId="7DCE1271" w14:textId="77777777">
        <w:trPr>
          <w:tblHeader/>
          <w:jc w:val="center"/>
        </w:trPr>
        <w:tc>
          <w:tcPr>
            <w:tcW w:w="2376" w:type="dxa"/>
            <w:shd w:val="clear" w:color="auto" w:fill="FFFFFF"/>
            <w:tcMar>
              <w:top w:w="70" w:type="dxa"/>
              <w:left w:w="90" w:type="dxa"/>
              <w:bottom w:w="70" w:type="dxa"/>
              <w:right w:w="90" w:type="dxa"/>
            </w:tcMar>
            <w:vAlign w:val="center"/>
          </w:tcPr>
          <w:p w14:paraId="782DD39D"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111C17E9" w14:textId="77777777" w:rsidR="004717AE" w:rsidRDefault="00C40EF7">
            <w:pPr>
              <w:ind w:firstLine="0"/>
              <w:jc w:val="left"/>
            </w:pPr>
            <w:r>
              <w:rPr>
                <w:b/>
                <w:sz w:val="19"/>
              </w:rPr>
              <w:t>Mô tả</w:t>
            </w:r>
          </w:p>
        </w:tc>
      </w:tr>
      <w:tr w:rsidR="004717AE" w14:paraId="592235BD" w14:textId="77777777">
        <w:trPr>
          <w:jc w:val="center"/>
        </w:trPr>
        <w:tc>
          <w:tcPr>
            <w:tcW w:w="2376" w:type="dxa"/>
            <w:tcMar>
              <w:top w:w="70" w:type="dxa"/>
              <w:left w:w="90" w:type="dxa"/>
              <w:bottom w:w="70" w:type="dxa"/>
              <w:right w:w="90" w:type="dxa"/>
            </w:tcMar>
            <w:vAlign w:val="center"/>
          </w:tcPr>
          <w:p w14:paraId="65A68038"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3F91D842" w14:textId="77777777" w:rsidR="004717AE" w:rsidRDefault="00C40EF7">
            <w:pPr>
              <w:spacing w:line="264" w:lineRule="auto"/>
              <w:ind w:firstLine="0"/>
              <w:jc w:val="left"/>
            </w:pPr>
            <w:r>
              <w:rPr>
                <w:sz w:val="19"/>
              </w:rPr>
              <w:t>Duy trì danh mục thống nhất cho nhận hàng, tồn và bán hàng.</w:t>
            </w:r>
          </w:p>
        </w:tc>
      </w:tr>
      <w:tr w:rsidR="004717AE" w14:paraId="71DA407A" w14:textId="77777777">
        <w:trPr>
          <w:jc w:val="center"/>
        </w:trPr>
        <w:tc>
          <w:tcPr>
            <w:tcW w:w="2376" w:type="dxa"/>
            <w:tcMar>
              <w:top w:w="70" w:type="dxa"/>
              <w:left w:w="90" w:type="dxa"/>
              <w:bottom w:w="70" w:type="dxa"/>
              <w:right w:w="90" w:type="dxa"/>
            </w:tcMar>
            <w:vAlign w:val="center"/>
          </w:tcPr>
          <w:p w14:paraId="107484BB"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6114B114" w14:textId="77777777" w:rsidR="004717AE" w:rsidRDefault="00C40EF7">
            <w:pPr>
              <w:spacing w:line="264" w:lineRule="auto"/>
              <w:ind w:firstLine="0"/>
              <w:jc w:val="left"/>
            </w:pPr>
            <w:r>
              <w:rPr>
                <w:sz w:val="19"/>
              </w:rPr>
              <w:t>Quản lý cửa hàng</w:t>
            </w:r>
          </w:p>
        </w:tc>
      </w:tr>
      <w:tr w:rsidR="004717AE" w14:paraId="326A193E" w14:textId="77777777">
        <w:trPr>
          <w:jc w:val="center"/>
        </w:trPr>
        <w:tc>
          <w:tcPr>
            <w:tcW w:w="2376" w:type="dxa"/>
            <w:tcMar>
              <w:top w:w="70" w:type="dxa"/>
              <w:left w:w="90" w:type="dxa"/>
              <w:bottom w:w="70" w:type="dxa"/>
              <w:right w:w="90" w:type="dxa"/>
            </w:tcMar>
            <w:vAlign w:val="center"/>
          </w:tcPr>
          <w:p w14:paraId="5CE87DF5"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5E3500BC" w14:textId="77777777" w:rsidR="004717AE" w:rsidRDefault="00C40EF7">
            <w:pPr>
              <w:spacing w:line="264" w:lineRule="auto"/>
              <w:ind w:firstLine="0"/>
              <w:jc w:val="left"/>
            </w:pPr>
            <w:r>
              <w:rPr>
                <w:sz w:val="19"/>
              </w:rPr>
              <w:t>Nhân viên kho/hàng hóa tra cứu</w:t>
            </w:r>
          </w:p>
        </w:tc>
      </w:tr>
      <w:tr w:rsidR="004717AE" w14:paraId="22E795FE" w14:textId="77777777">
        <w:trPr>
          <w:jc w:val="center"/>
        </w:trPr>
        <w:tc>
          <w:tcPr>
            <w:tcW w:w="2376" w:type="dxa"/>
            <w:tcMar>
              <w:top w:w="70" w:type="dxa"/>
              <w:left w:w="90" w:type="dxa"/>
              <w:bottom w:w="70" w:type="dxa"/>
              <w:right w:w="90" w:type="dxa"/>
            </w:tcMar>
            <w:vAlign w:val="center"/>
          </w:tcPr>
          <w:p w14:paraId="2B573D69"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4CDBAF79" w14:textId="77777777" w:rsidR="004717AE" w:rsidRDefault="00C40EF7">
            <w:pPr>
              <w:spacing w:line="264" w:lineRule="auto"/>
              <w:ind w:firstLine="0"/>
              <w:jc w:val="left"/>
            </w:pPr>
            <w:r>
              <w:rPr>
                <w:sz w:val="19"/>
              </w:rPr>
              <w:t>Cần thêm, sửa, ngừng sử dụng hoặc tra cứu loại/sản phẩm.</w:t>
            </w:r>
          </w:p>
        </w:tc>
      </w:tr>
      <w:tr w:rsidR="004717AE" w14:paraId="6B04790C" w14:textId="77777777">
        <w:trPr>
          <w:jc w:val="center"/>
        </w:trPr>
        <w:tc>
          <w:tcPr>
            <w:tcW w:w="2376" w:type="dxa"/>
            <w:tcMar>
              <w:top w:w="70" w:type="dxa"/>
              <w:left w:w="90" w:type="dxa"/>
              <w:bottom w:w="70" w:type="dxa"/>
              <w:right w:w="90" w:type="dxa"/>
            </w:tcMar>
            <w:vAlign w:val="center"/>
          </w:tcPr>
          <w:p w14:paraId="2971ED5E"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12ABFC8D" w14:textId="77777777" w:rsidR="004717AE" w:rsidRDefault="00C40EF7">
            <w:pPr>
              <w:spacing w:line="264" w:lineRule="auto"/>
              <w:ind w:firstLine="0"/>
              <w:jc w:val="left"/>
            </w:pPr>
            <w:r>
              <w:rPr>
                <w:sz w:val="19"/>
              </w:rPr>
              <w:t>Người dùng có quyền quản lý danh mục.</w:t>
            </w:r>
          </w:p>
        </w:tc>
      </w:tr>
      <w:tr w:rsidR="004717AE" w14:paraId="203CA8DE" w14:textId="77777777">
        <w:trPr>
          <w:jc w:val="center"/>
        </w:trPr>
        <w:tc>
          <w:tcPr>
            <w:tcW w:w="2376" w:type="dxa"/>
            <w:tcMar>
              <w:top w:w="70" w:type="dxa"/>
              <w:left w:w="90" w:type="dxa"/>
              <w:bottom w:w="70" w:type="dxa"/>
              <w:right w:w="90" w:type="dxa"/>
            </w:tcMar>
            <w:vAlign w:val="center"/>
          </w:tcPr>
          <w:p w14:paraId="25A4BAAC" w14:textId="77777777" w:rsidR="004717AE" w:rsidRDefault="00C40EF7">
            <w:pPr>
              <w:spacing w:line="264" w:lineRule="auto"/>
              <w:ind w:firstLine="0"/>
              <w:jc w:val="left"/>
            </w:pPr>
            <w:r>
              <w:rPr>
                <w:sz w:val="19"/>
              </w:rPr>
              <w:lastRenderedPageBreak/>
              <w:t>Luồng chính</w:t>
            </w:r>
          </w:p>
        </w:tc>
        <w:tc>
          <w:tcPr>
            <w:tcW w:w="7272" w:type="dxa"/>
            <w:tcMar>
              <w:top w:w="70" w:type="dxa"/>
              <w:left w:w="90" w:type="dxa"/>
              <w:bottom w:w="70" w:type="dxa"/>
              <w:right w:w="90" w:type="dxa"/>
            </w:tcMar>
            <w:vAlign w:val="center"/>
          </w:tcPr>
          <w:p w14:paraId="3B9A0EF5" w14:textId="77777777" w:rsidR="004717AE" w:rsidRDefault="00C40EF7">
            <w:pPr>
              <w:spacing w:line="264" w:lineRule="auto"/>
              <w:ind w:firstLine="0"/>
              <w:jc w:val="left"/>
            </w:pPr>
            <w:r>
              <w:rPr>
                <w:sz w:val="19"/>
              </w:rPr>
              <w:t>1. Chọn loại hoặc sản phẩm.</w:t>
            </w:r>
            <w:r>
              <w:rPr>
                <w:sz w:val="19"/>
              </w:rPr>
              <w:br/>
            </w:r>
            <w:r>
              <w:rPr>
                <w:sz w:val="19"/>
              </w:rPr>
              <w:t>2. Nhập mã, tên, đơn vị, mã vạch, giá, quy tắc lô và trạng thái.</w:t>
            </w:r>
            <w:r>
              <w:rPr>
                <w:sz w:val="19"/>
              </w:rPr>
              <w:br/>
              <w:t>3. Hệ thống kiểm tra bắt buộc và duy nhất.</w:t>
            </w:r>
            <w:r>
              <w:rPr>
                <w:sz w:val="19"/>
              </w:rPr>
              <w:br/>
              <w:t>4. Lưu thay đổi và ghi lịch sử.</w:t>
            </w:r>
            <w:r>
              <w:rPr>
                <w:sz w:val="19"/>
              </w:rPr>
              <w:br/>
              <w:t>5. Công bố dữ liệu có hiệu lực cho các nghiệp vụ liên quan.</w:t>
            </w:r>
          </w:p>
        </w:tc>
      </w:tr>
      <w:tr w:rsidR="004717AE" w14:paraId="56C9B34B" w14:textId="77777777">
        <w:trPr>
          <w:jc w:val="center"/>
        </w:trPr>
        <w:tc>
          <w:tcPr>
            <w:tcW w:w="2376" w:type="dxa"/>
            <w:tcMar>
              <w:top w:w="70" w:type="dxa"/>
              <w:left w:w="90" w:type="dxa"/>
              <w:bottom w:w="70" w:type="dxa"/>
              <w:right w:w="90" w:type="dxa"/>
            </w:tcMar>
            <w:vAlign w:val="center"/>
          </w:tcPr>
          <w:p w14:paraId="52271AA6"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1362F84" w14:textId="77777777" w:rsidR="004717AE" w:rsidRDefault="00C40EF7">
            <w:pPr>
              <w:spacing w:line="264" w:lineRule="auto"/>
              <w:ind w:firstLine="0"/>
              <w:jc w:val="left"/>
            </w:pPr>
            <w:r>
              <w:rPr>
                <w:sz w:val="19"/>
              </w:rPr>
              <w:t>• Mã hoặc mã vạch trùng.</w:t>
            </w:r>
            <w:r>
              <w:rPr>
                <w:sz w:val="19"/>
              </w:rPr>
              <w:br/>
              <w:t>• Loại đang được sử dụng không thể xóa.</w:t>
            </w:r>
            <w:r>
              <w:rPr>
                <w:sz w:val="19"/>
              </w:rPr>
              <w:br/>
              <w:t>• Ngừng sản phẩm còn tồn: cảnh báo và yêu cầu xác nhận.</w:t>
            </w:r>
          </w:p>
        </w:tc>
      </w:tr>
      <w:tr w:rsidR="004717AE" w14:paraId="62B71782" w14:textId="77777777">
        <w:trPr>
          <w:jc w:val="center"/>
        </w:trPr>
        <w:tc>
          <w:tcPr>
            <w:tcW w:w="2376" w:type="dxa"/>
            <w:tcMar>
              <w:top w:w="70" w:type="dxa"/>
              <w:left w:w="90" w:type="dxa"/>
              <w:bottom w:w="70" w:type="dxa"/>
              <w:right w:w="90" w:type="dxa"/>
            </w:tcMar>
            <w:vAlign w:val="center"/>
          </w:tcPr>
          <w:p w14:paraId="12F02402"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21A21973" w14:textId="77777777" w:rsidR="004717AE" w:rsidRDefault="00C40EF7">
            <w:pPr>
              <w:spacing w:line="264" w:lineRule="auto"/>
              <w:ind w:firstLine="0"/>
              <w:jc w:val="left"/>
            </w:pPr>
            <w:r>
              <w:rPr>
                <w:sz w:val="19"/>
              </w:rPr>
              <w:t>Danh mục hợp lệ và lịch sử thay đổi được lưu.</w:t>
            </w:r>
          </w:p>
        </w:tc>
      </w:tr>
      <w:tr w:rsidR="004717AE" w14:paraId="1C429CFC" w14:textId="77777777">
        <w:trPr>
          <w:jc w:val="center"/>
        </w:trPr>
        <w:tc>
          <w:tcPr>
            <w:tcW w:w="2376" w:type="dxa"/>
            <w:tcMar>
              <w:top w:w="70" w:type="dxa"/>
              <w:left w:w="90" w:type="dxa"/>
              <w:bottom w:w="70" w:type="dxa"/>
              <w:right w:w="90" w:type="dxa"/>
            </w:tcMar>
            <w:vAlign w:val="center"/>
          </w:tcPr>
          <w:p w14:paraId="250DC20D"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1BDA2ED0" w14:textId="77777777" w:rsidR="004717AE" w:rsidRDefault="00C40EF7">
            <w:pPr>
              <w:keepNext/>
              <w:spacing w:line="264" w:lineRule="auto"/>
              <w:ind w:firstLine="0"/>
              <w:jc w:val="left"/>
            </w:pPr>
            <w:r>
              <w:rPr>
                <w:sz w:val="19"/>
              </w:rPr>
              <w:t>FR-CAT-01..03; BR-01</w:t>
            </w:r>
          </w:p>
        </w:tc>
      </w:tr>
    </w:tbl>
    <w:p w14:paraId="428D2499" w14:textId="77777777" w:rsidR="004717AE" w:rsidRDefault="00C40EF7">
      <w:pPr>
        <w:spacing w:before="60" w:after="120"/>
        <w:jc w:val="center"/>
      </w:pPr>
      <w:r>
        <w:rPr>
          <w:i/>
          <w:sz w:val="24"/>
        </w:rPr>
        <w:t>Bảng 2.6. Đặc tả Use Case Quản lý loại và sản phẩm</w:t>
      </w:r>
    </w:p>
    <w:p w14:paraId="3BC1CC23" w14:textId="77777777" w:rsidR="004717AE" w:rsidRDefault="00C40EF7">
      <w:pPr>
        <w:pStyle w:val="BodyText"/>
        <w:keepNext/>
        <w:spacing w:before="80"/>
      </w:pPr>
      <w:r>
        <w:rPr>
          <w:b/>
        </w:rPr>
        <w:t>UC-SUP-01 — Quản lý nhà cung cấp</w:t>
      </w:r>
    </w:p>
    <w:tbl>
      <w:tblPr>
        <w:tblStyle w:val="TableGrid"/>
        <w:tblW w:w="0" w:type="auto"/>
        <w:jc w:val="center"/>
        <w:tblLayout w:type="fixed"/>
        <w:tblLook w:val="04A0" w:firstRow="1" w:lastRow="0" w:firstColumn="1" w:lastColumn="0" w:noHBand="0" w:noVBand="1"/>
      </w:tblPr>
      <w:tblGrid>
        <w:gridCol w:w="2376"/>
        <w:gridCol w:w="7272"/>
      </w:tblGrid>
      <w:tr w:rsidR="004717AE" w14:paraId="3D96FB58" w14:textId="77777777">
        <w:trPr>
          <w:tblHeader/>
          <w:jc w:val="center"/>
        </w:trPr>
        <w:tc>
          <w:tcPr>
            <w:tcW w:w="2376" w:type="dxa"/>
            <w:shd w:val="clear" w:color="auto" w:fill="FFFFFF"/>
            <w:tcMar>
              <w:top w:w="70" w:type="dxa"/>
              <w:left w:w="90" w:type="dxa"/>
              <w:bottom w:w="70" w:type="dxa"/>
              <w:right w:w="90" w:type="dxa"/>
            </w:tcMar>
            <w:vAlign w:val="center"/>
          </w:tcPr>
          <w:p w14:paraId="14C12A4B"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51802EFA" w14:textId="77777777" w:rsidR="004717AE" w:rsidRDefault="00C40EF7">
            <w:pPr>
              <w:ind w:firstLine="0"/>
              <w:jc w:val="left"/>
            </w:pPr>
            <w:r>
              <w:rPr>
                <w:b/>
                <w:sz w:val="19"/>
              </w:rPr>
              <w:t>Mô tả</w:t>
            </w:r>
          </w:p>
        </w:tc>
      </w:tr>
      <w:tr w:rsidR="004717AE" w14:paraId="7E9C1648" w14:textId="77777777">
        <w:trPr>
          <w:jc w:val="center"/>
        </w:trPr>
        <w:tc>
          <w:tcPr>
            <w:tcW w:w="2376" w:type="dxa"/>
            <w:tcMar>
              <w:top w:w="70" w:type="dxa"/>
              <w:left w:w="90" w:type="dxa"/>
              <w:bottom w:w="70" w:type="dxa"/>
              <w:right w:w="90" w:type="dxa"/>
            </w:tcMar>
            <w:vAlign w:val="center"/>
          </w:tcPr>
          <w:p w14:paraId="64354698"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6AE21713" w14:textId="77777777" w:rsidR="004717AE" w:rsidRDefault="00C40EF7">
            <w:pPr>
              <w:spacing w:line="264" w:lineRule="auto"/>
              <w:ind w:firstLine="0"/>
              <w:jc w:val="left"/>
            </w:pPr>
            <w:r>
              <w:rPr>
                <w:sz w:val="19"/>
              </w:rPr>
              <w:t>Lưu hồ sơ và trạng thái nhà cung cấp để dùng khi nhận hàng.</w:t>
            </w:r>
          </w:p>
        </w:tc>
      </w:tr>
      <w:tr w:rsidR="004717AE" w14:paraId="5BD4F130" w14:textId="77777777">
        <w:trPr>
          <w:jc w:val="center"/>
        </w:trPr>
        <w:tc>
          <w:tcPr>
            <w:tcW w:w="2376" w:type="dxa"/>
            <w:tcMar>
              <w:top w:w="70" w:type="dxa"/>
              <w:left w:w="90" w:type="dxa"/>
              <w:bottom w:w="70" w:type="dxa"/>
              <w:right w:w="90" w:type="dxa"/>
            </w:tcMar>
            <w:vAlign w:val="center"/>
          </w:tcPr>
          <w:p w14:paraId="450FB507"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06A0A48A" w14:textId="77777777" w:rsidR="004717AE" w:rsidRDefault="00C40EF7">
            <w:pPr>
              <w:spacing w:line="264" w:lineRule="auto"/>
              <w:ind w:firstLine="0"/>
              <w:jc w:val="left"/>
            </w:pPr>
            <w:r>
              <w:rPr>
                <w:sz w:val="19"/>
              </w:rPr>
              <w:t>Quản lý cửa hàng</w:t>
            </w:r>
          </w:p>
        </w:tc>
      </w:tr>
      <w:tr w:rsidR="004717AE" w14:paraId="7E356BAE" w14:textId="77777777">
        <w:trPr>
          <w:jc w:val="center"/>
        </w:trPr>
        <w:tc>
          <w:tcPr>
            <w:tcW w:w="2376" w:type="dxa"/>
            <w:tcMar>
              <w:top w:w="70" w:type="dxa"/>
              <w:left w:w="90" w:type="dxa"/>
              <w:bottom w:w="70" w:type="dxa"/>
              <w:right w:w="90" w:type="dxa"/>
            </w:tcMar>
            <w:vAlign w:val="center"/>
          </w:tcPr>
          <w:p w14:paraId="13359AFA"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0A8728D0" w14:textId="77777777" w:rsidR="004717AE" w:rsidRDefault="00C40EF7">
            <w:pPr>
              <w:spacing w:line="264" w:lineRule="auto"/>
              <w:ind w:firstLine="0"/>
              <w:jc w:val="left"/>
            </w:pPr>
            <w:r>
              <w:rPr>
                <w:sz w:val="19"/>
              </w:rPr>
              <w:t>Nhân viên kho/hàng hóa cung cấp lịch sử giao nhận</w:t>
            </w:r>
          </w:p>
        </w:tc>
      </w:tr>
      <w:tr w:rsidR="004717AE" w14:paraId="37717B5E" w14:textId="77777777">
        <w:trPr>
          <w:jc w:val="center"/>
        </w:trPr>
        <w:tc>
          <w:tcPr>
            <w:tcW w:w="2376" w:type="dxa"/>
            <w:tcMar>
              <w:top w:w="70" w:type="dxa"/>
              <w:left w:w="90" w:type="dxa"/>
              <w:bottom w:w="70" w:type="dxa"/>
              <w:right w:w="90" w:type="dxa"/>
            </w:tcMar>
            <w:vAlign w:val="center"/>
          </w:tcPr>
          <w:p w14:paraId="6270F449"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22587AF3" w14:textId="77777777" w:rsidR="004717AE" w:rsidRDefault="00C40EF7">
            <w:pPr>
              <w:spacing w:line="264" w:lineRule="auto"/>
              <w:ind w:firstLine="0"/>
              <w:jc w:val="left"/>
            </w:pPr>
            <w:r>
              <w:rPr>
                <w:sz w:val="19"/>
              </w:rPr>
              <w:t>Cần thêm, sửa, ngừng hợp tác hoặc tra cứu nhà cung cấp.</w:t>
            </w:r>
          </w:p>
        </w:tc>
      </w:tr>
      <w:tr w:rsidR="004717AE" w14:paraId="31FAC1CD" w14:textId="77777777">
        <w:trPr>
          <w:jc w:val="center"/>
        </w:trPr>
        <w:tc>
          <w:tcPr>
            <w:tcW w:w="2376" w:type="dxa"/>
            <w:tcMar>
              <w:top w:w="70" w:type="dxa"/>
              <w:left w:w="90" w:type="dxa"/>
              <w:bottom w:w="70" w:type="dxa"/>
              <w:right w:w="90" w:type="dxa"/>
            </w:tcMar>
            <w:vAlign w:val="center"/>
          </w:tcPr>
          <w:p w14:paraId="17969CBE"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0807E577" w14:textId="77777777" w:rsidR="004717AE" w:rsidRDefault="00C40EF7">
            <w:pPr>
              <w:spacing w:line="264" w:lineRule="auto"/>
              <w:ind w:firstLine="0"/>
              <w:jc w:val="left"/>
            </w:pPr>
            <w:r>
              <w:rPr>
                <w:sz w:val="19"/>
              </w:rPr>
              <w:t>Người dùng có quyền quản lý nhà cung cấp.</w:t>
            </w:r>
          </w:p>
        </w:tc>
      </w:tr>
      <w:tr w:rsidR="004717AE" w14:paraId="21891A1C" w14:textId="77777777">
        <w:trPr>
          <w:jc w:val="center"/>
        </w:trPr>
        <w:tc>
          <w:tcPr>
            <w:tcW w:w="2376" w:type="dxa"/>
            <w:tcMar>
              <w:top w:w="70" w:type="dxa"/>
              <w:left w:w="90" w:type="dxa"/>
              <w:bottom w:w="70" w:type="dxa"/>
              <w:right w:w="90" w:type="dxa"/>
            </w:tcMar>
            <w:vAlign w:val="center"/>
          </w:tcPr>
          <w:p w14:paraId="7BE99875"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4B8AA92E" w14:textId="77777777" w:rsidR="004717AE" w:rsidRDefault="00C40EF7">
            <w:pPr>
              <w:spacing w:line="264" w:lineRule="auto"/>
              <w:ind w:firstLine="0"/>
              <w:jc w:val="left"/>
            </w:pPr>
            <w:r>
              <w:rPr>
                <w:sz w:val="19"/>
              </w:rPr>
              <w:t>1. Tìm hoặc tạo hồ sơ.</w:t>
            </w:r>
            <w:r>
              <w:rPr>
                <w:sz w:val="19"/>
              </w:rPr>
              <w:br/>
              <w:t>2. Nhập thông tin nhận diện, liên hệ và trạng thái.</w:t>
            </w:r>
            <w:r>
              <w:rPr>
                <w:sz w:val="19"/>
              </w:rPr>
              <w:br/>
              <w:t>3. Kiểm tra mã nhà cung cấp duy nhất.</w:t>
            </w:r>
            <w:r>
              <w:rPr>
                <w:sz w:val="19"/>
              </w:rPr>
              <w:br/>
            </w:r>
            <w:r>
              <w:rPr>
                <w:sz w:val="19"/>
              </w:rPr>
              <w:t>4. Lưu hồ sơ và lịch sử thay đổi.</w:t>
            </w:r>
            <w:r>
              <w:rPr>
                <w:sz w:val="19"/>
              </w:rPr>
              <w:br/>
              <w:t>5. Cho phép xem các phiếu nhận liên quan.</w:t>
            </w:r>
          </w:p>
        </w:tc>
      </w:tr>
      <w:tr w:rsidR="004717AE" w14:paraId="6B489BCE" w14:textId="77777777">
        <w:trPr>
          <w:jc w:val="center"/>
        </w:trPr>
        <w:tc>
          <w:tcPr>
            <w:tcW w:w="2376" w:type="dxa"/>
            <w:tcMar>
              <w:top w:w="70" w:type="dxa"/>
              <w:left w:w="90" w:type="dxa"/>
              <w:bottom w:w="70" w:type="dxa"/>
              <w:right w:w="90" w:type="dxa"/>
            </w:tcMar>
            <w:vAlign w:val="center"/>
          </w:tcPr>
          <w:p w14:paraId="23BB7A31"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6A4B715B" w14:textId="77777777" w:rsidR="004717AE" w:rsidRDefault="00C40EF7">
            <w:pPr>
              <w:spacing w:line="264" w:lineRule="auto"/>
              <w:ind w:firstLine="0"/>
              <w:jc w:val="left"/>
            </w:pPr>
            <w:r>
              <w:rPr>
                <w:sz w:val="19"/>
              </w:rPr>
              <w:t>• Mã trùng.</w:t>
            </w:r>
            <w:r>
              <w:rPr>
                <w:sz w:val="19"/>
              </w:rPr>
              <w:br/>
              <w:t>• Thiếu thông tin bắt buộc.</w:t>
            </w:r>
            <w:r>
              <w:rPr>
                <w:sz w:val="19"/>
              </w:rPr>
              <w:br/>
              <w:t>• Nhà cung cấp có lịch sử giao nhận: chỉ chuyển trạng thái, không xóa.</w:t>
            </w:r>
          </w:p>
        </w:tc>
      </w:tr>
      <w:tr w:rsidR="004717AE" w14:paraId="1F275D6D" w14:textId="77777777">
        <w:trPr>
          <w:jc w:val="center"/>
        </w:trPr>
        <w:tc>
          <w:tcPr>
            <w:tcW w:w="2376" w:type="dxa"/>
            <w:tcMar>
              <w:top w:w="70" w:type="dxa"/>
              <w:left w:w="90" w:type="dxa"/>
              <w:bottom w:w="70" w:type="dxa"/>
              <w:right w:w="90" w:type="dxa"/>
            </w:tcMar>
            <w:vAlign w:val="center"/>
          </w:tcPr>
          <w:p w14:paraId="5B8E0F51"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73EE7C66" w14:textId="77777777" w:rsidR="004717AE" w:rsidRDefault="00C40EF7">
            <w:pPr>
              <w:spacing w:line="264" w:lineRule="auto"/>
              <w:ind w:firstLine="0"/>
              <w:jc w:val="left"/>
            </w:pPr>
            <w:r>
              <w:rPr>
                <w:sz w:val="19"/>
              </w:rPr>
              <w:t>Hồ sơ nhà cung cấp dùng được và vẫn liên kết chứng từ cũ.</w:t>
            </w:r>
          </w:p>
        </w:tc>
      </w:tr>
      <w:tr w:rsidR="004717AE" w14:paraId="71719BFD" w14:textId="77777777">
        <w:trPr>
          <w:jc w:val="center"/>
        </w:trPr>
        <w:tc>
          <w:tcPr>
            <w:tcW w:w="2376" w:type="dxa"/>
            <w:tcMar>
              <w:top w:w="70" w:type="dxa"/>
              <w:left w:w="90" w:type="dxa"/>
              <w:bottom w:w="70" w:type="dxa"/>
              <w:right w:w="90" w:type="dxa"/>
            </w:tcMar>
            <w:vAlign w:val="center"/>
          </w:tcPr>
          <w:p w14:paraId="4437E88D"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2FE14DC7" w14:textId="77777777" w:rsidR="004717AE" w:rsidRDefault="00C40EF7">
            <w:pPr>
              <w:keepNext/>
              <w:spacing w:line="264" w:lineRule="auto"/>
              <w:ind w:firstLine="0"/>
              <w:jc w:val="left"/>
            </w:pPr>
            <w:r>
              <w:rPr>
                <w:sz w:val="19"/>
              </w:rPr>
              <w:t>FR-SUP-01; FR-REC-01</w:t>
            </w:r>
          </w:p>
        </w:tc>
      </w:tr>
    </w:tbl>
    <w:p w14:paraId="2E7A2ACD" w14:textId="77777777" w:rsidR="004717AE" w:rsidRDefault="00C40EF7">
      <w:pPr>
        <w:spacing w:before="60" w:after="120"/>
        <w:jc w:val="center"/>
      </w:pPr>
      <w:r>
        <w:rPr>
          <w:i/>
          <w:sz w:val="24"/>
        </w:rPr>
        <w:t>Bảng 2.7. Đặc tả Use Case Quản lý nhà cung cấp</w:t>
      </w:r>
    </w:p>
    <w:p w14:paraId="1FC8D7E9" w14:textId="77777777" w:rsidR="004717AE" w:rsidRDefault="00C40EF7">
      <w:pPr>
        <w:pStyle w:val="BodyText"/>
        <w:keepNext/>
        <w:spacing w:before="80"/>
      </w:pPr>
      <w:r>
        <w:rPr>
          <w:b/>
        </w:rPr>
        <w:t>UC-REC-01 — Tiếp nhận hàng</w:t>
      </w:r>
    </w:p>
    <w:tbl>
      <w:tblPr>
        <w:tblStyle w:val="TableGrid"/>
        <w:tblW w:w="0" w:type="auto"/>
        <w:jc w:val="center"/>
        <w:tblLayout w:type="fixed"/>
        <w:tblLook w:val="04A0" w:firstRow="1" w:lastRow="0" w:firstColumn="1" w:lastColumn="0" w:noHBand="0" w:noVBand="1"/>
      </w:tblPr>
      <w:tblGrid>
        <w:gridCol w:w="2376"/>
        <w:gridCol w:w="7272"/>
      </w:tblGrid>
      <w:tr w:rsidR="004717AE" w14:paraId="3736EAF9" w14:textId="77777777">
        <w:trPr>
          <w:tblHeader/>
          <w:jc w:val="center"/>
        </w:trPr>
        <w:tc>
          <w:tcPr>
            <w:tcW w:w="2376" w:type="dxa"/>
            <w:shd w:val="clear" w:color="auto" w:fill="FFFFFF"/>
            <w:tcMar>
              <w:top w:w="70" w:type="dxa"/>
              <w:left w:w="90" w:type="dxa"/>
              <w:bottom w:w="70" w:type="dxa"/>
              <w:right w:w="90" w:type="dxa"/>
            </w:tcMar>
            <w:vAlign w:val="center"/>
          </w:tcPr>
          <w:p w14:paraId="770FCC86"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34262A70" w14:textId="77777777" w:rsidR="004717AE" w:rsidRDefault="00C40EF7">
            <w:pPr>
              <w:ind w:firstLine="0"/>
              <w:jc w:val="left"/>
            </w:pPr>
            <w:r>
              <w:rPr>
                <w:b/>
                <w:sz w:val="19"/>
              </w:rPr>
              <w:t>Mô tả</w:t>
            </w:r>
          </w:p>
        </w:tc>
      </w:tr>
      <w:tr w:rsidR="004717AE" w14:paraId="17B11BAD" w14:textId="77777777">
        <w:trPr>
          <w:jc w:val="center"/>
        </w:trPr>
        <w:tc>
          <w:tcPr>
            <w:tcW w:w="2376" w:type="dxa"/>
            <w:tcMar>
              <w:top w:w="70" w:type="dxa"/>
              <w:left w:w="90" w:type="dxa"/>
              <w:bottom w:w="70" w:type="dxa"/>
              <w:right w:w="90" w:type="dxa"/>
            </w:tcMar>
            <w:vAlign w:val="center"/>
          </w:tcPr>
          <w:p w14:paraId="50E11598"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66063877" w14:textId="77777777" w:rsidR="004717AE" w:rsidRDefault="00C40EF7">
            <w:pPr>
              <w:spacing w:line="264" w:lineRule="auto"/>
              <w:ind w:firstLine="0"/>
              <w:jc w:val="left"/>
            </w:pPr>
            <w:r>
              <w:rPr>
                <w:sz w:val="19"/>
              </w:rPr>
              <w:t>Ghi đúng lượng hàng được chấp nhận và cập nhật tồn theo lô.</w:t>
            </w:r>
          </w:p>
        </w:tc>
      </w:tr>
      <w:tr w:rsidR="004717AE" w14:paraId="50F896B7" w14:textId="77777777">
        <w:trPr>
          <w:jc w:val="center"/>
        </w:trPr>
        <w:tc>
          <w:tcPr>
            <w:tcW w:w="2376" w:type="dxa"/>
            <w:tcMar>
              <w:top w:w="70" w:type="dxa"/>
              <w:left w:w="90" w:type="dxa"/>
              <w:bottom w:w="70" w:type="dxa"/>
              <w:right w:w="90" w:type="dxa"/>
            </w:tcMar>
            <w:vAlign w:val="center"/>
          </w:tcPr>
          <w:p w14:paraId="007F8BA7"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381D23F1" w14:textId="77777777" w:rsidR="004717AE" w:rsidRDefault="00C40EF7">
            <w:pPr>
              <w:spacing w:line="264" w:lineRule="auto"/>
              <w:ind w:firstLine="0"/>
              <w:jc w:val="left"/>
            </w:pPr>
            <w:r>
              <w:rPr>
                <w:sz w:val="19"/>
              </w:rPr>
              <w:t>Nhân viên kho/hàng hóa</w:t>
            </w:r>
          </w:p>
        </w:tc>
      </w:tr>
      <w:tr w:rsidR="004717AE" w14:paraId="75950CE6" w14:textId="77777777">
        <w:trPr>
          <w:jc w:val="center"/>
        </w:trPr>
        <w:tc>
          <w:tcPr>
            <w:tcW w:w="2376" w:type="dxa"/>
            <w:tcMar>
              <w:top w:w="70" w:type="dxa"/>
              <w:left w:w="90" w:type="dxa"/>
              <w:bottom w:w="70" w:type="dxa"/>
              <w:right w:w="90" w:type="dxa"/>
            </w:tcMar>
            <w:vAlign w:val="center"/>
          </w:tcPr>
          <w:p w14:paraId="6BBAB854"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753E6426" w14:textId="77777777" w:rsidR="004717AE" w:rsidRDefault="00C40EF7">
            <w:pPr>
              <w:spacing w:line="264" w:lineRule="auto"/>
              <w:ind w:firstLine="0"/>
              <w:jc w:val="left"/>
            </w:pPr>
            <w:r>
              <w:rPr>
                <w:sz w:val="19"/>
              </w:rPr>
              <w:t>Nhà cung cấp; quản lý khi có ngoại lệ</w:t>
            </w:r>
          </w:p>
        </w:tc>
      </w:tr>
      <w:tr w:rsidR="004717AE" w14:paraId="38240621" w14:textId="77777777">
        <w:trPr>
          <w:jc w:val="center"/>
        </w:trPr>
        <w:tc>
          <w:tcPr>
            <w:tcW w:w="2376" w:type="dxa"/>
            <w:tcMar>
              <w:top w:w="70" w:type="dxa"/>
              <w:left w:w="90" w:type="dxa"/>
              <w:bottom w:w="70" w:type="dxa"/>
              <w:right w:w="90" w:type="dxa"/>
            </w:tcMar>
            <w:vAlign w:val="center"/>
          </w:tcPr>
          <w:p w14:paraId="721CC093"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5414AC54" w14:textId="77777777" w:rsidR="004717AE" w:rsidRDefault="00C40EF7">
            <w:pPr>
              <w:spacing w:line="264" w:lineRule="auto"/>
              <w:ind w:firstLine="0"/>
              <w:jc w:val="left"/>
            </w:pPr>
            <w:r>
              <w:rPr>
                <w:sz w:val="19"/>
              </w:rPr>
              <w:t>Nhà cung cấp giao hàng đến cửa hàng.</w:t>
            </w:r>
          </w:p>
        </w:tc>
      </w:tr>
      <w:tr w:rsidR="004717AE" w14:paraId="0114B722" w14:textId="77777777">
        <w:trPr>
          <w:jc w:val="center"/>
        </w:trPr>
        <w:tc>
          <w:tcPr>
            <w:tcW w:w="2376" w:type="dxa"/>
            <w:tcMar>
              <w:top w:w="70" w:type="dxa"/>
              <w:left w:w="90" w:type="dxa"/>
              <w:bottom w:w="70" w:type="dxa"/>
              <w:right w:w="90" w:type="dxa"/>
            </w:tcMar>
            <w:vAlign w:val="center"/>
          </w:tcPr>
          <w:p w14:paraId="590C043E"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3D0B99B6" w14:textId="77777777" w:rsidR="004717AE" w:rsidRDefault="00C40EF7">
            <w:pPr>
              <w:spacing w:line="264" w:lineRule="auto"/>
              <w:ind w:firstLine="0"/>
              <w:jc w:val="left"/>
            </w:pPr>
            <w:r>
              <w:rPr>
                <w:sz w:val="19"/>
              </w:rPr>
              <w:t>Nhân viên có quyền nhận hàng; sản phẩm và nhà cung cấp tồn tại.</w:t>
            </w:r>
          </w:p>
        </w:tc>
      </w:tr>
      <w:tr w:rsidR="004717AE" w14:paraId="0A884DC5" w14:textId="77777777">
        <w:trPr>
          <w:jc w:val="center"/>
        </w:trPr>
        <w:tc>
          <w:tcPr>
            <w:tcW w:w="2376" w:type="dxa"/>
            <w:tcMar>
              <w:top w:w="70" w:type="dxa"/>
              <w:left w:w="90" w:type="dxa"/>
              <w:bottom w:w="70" w:type="dxa"/>
              <w:right w:w="90" w:type="dxa"/>
            </w:tcMar>
            <w:vAlign w:val="center"/>
          </w:tcPr>
          <w:p w14:paraId="12C248EE"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42748111" w14:textId="77777777" w:rsidR="004717AE" w:rsidRDefault="00C40EF7">
            <w:pPr>
              <w:spacing w:line="264" w:lineRule="auto"/>
              <w:ind w:firstLine="0"/>
              <w:jc w:val="left"/>
            </w:pPr>
            <w:r>
              <w:rPr>
                <w:sz w:val="19"/>
              </w:rPr>
              <w:t>1. Tạo phiếu và chọn nhà cung cấp.</w:t>
            </w:r>
            <w:r>
              <w:rPr>
                <w:sz w:val="19"/>
              </w:rPr>
              <w:br/>
              <w:t>2. Quét từng sản phẩm.</w:t>
            </w:r>
            <w:r>
              <w:rPr>
                <w:sz w:val="19"/>
              </w:rPr>
              <w:br/>
              <w:t>3. Nhập số giao, số chấp nhận và giá nhập.</w:t>
            </w:r>
            <w:r>
              <w:rPr>
                <w:sz w:val="19"/>
              </w:rPr>
              <w:br/>
              <w:t>4. Nhập mã lô, ngày nhận và hạn dùng khi áp dụng.</w:t>
            </w:r>
            <w:r>
              <w:rPr>
                <w:sz w:val="19"/>
              </w:rPr>
              <w:br/>
            </w:r>
            <w:r>
              <w:rPr>
                <w:sz w:val="19"/>
              </w:rPr>
              <w:lastRenderedPageBreak/>
              <w:t>5. Ghi phần không đạt.</w:t>
            </w:r>
            <w:r>
              <w:rPr>
                <w:sz w:val="19"/>
              </w:rPr>
              <w:br/>
              <w:t>6. Kiểm tra dữ liệu và xác nhận phiếu.</w:t>
            </w:r>
            <w:r>
              <w:rPr>
                <w:sz w:val="19"/>
              </w:rPr>
              <w:br/>
            </w:r>
            <w:r>
              <w:rPr>
                <w:sz w:val="19"/>
              </w:rPr>
              <w:t>7. Hệ thống cập nhật lô, tăng tồn và ghi biến động trong một giao dịch.</w:t>
            </w:r>
          </w:p>
        </w:tc>
      </w:tr>
      <w:tr w:rsidR="004717AE" w14:paraId="3BE7D4B9" w14:textId="77777777">
        <w:trPr>
          <w:jc w:val="center"/>
        </w:trPr>
        <w:tc>
          <w:tcPr>
            <w:tcW w:w="2376" w:type="dxa"/>
            <w:tcMar>
              <w:top w:w="70" w:type="dxa"/>
              <w:left w:w="90" w:type="dxa"/>
              <w:bottom w:w="70" w:type="dxa"/>
              <w:right w:w="90" w:type="dxa"/>
            </w:tcMar>
            <w:vAlign w:val="center"/>
          </w:tcPr>
          <w:p w14:paraId="2A1C3F9B" w14:textId="77777777" w:rsidR="004717AE" w:rsidRDefault="00C40EF7">
            <w:pPr>
              <w:spacing w:line="264" w:lineRule="auto"/>
              <w:ind w:firstLine="0"/>
              <w:jc w:val="left"/>
            </w:pPr>
            <w:r>
              <w:rPr>
                <w:sz w:val="19"/>
              </w:rPr>
              <w:lastRenderedPageBreak/>
              <w:t>Luồng thay thế/ngoại lệ</w:t>
            </w:r>
          </w:p>
        </w:tc>
        <w:tc>
          <w:tcPr>
            <w:tcW w:w="7272" w:type="dxa"/>
            <w:tcMar>
              <w:top w:w="70" w:type="dxa"/>
              <w:left w:w="90" w:type="dxa"/>
              <w:bottom w:w="70" w:type="dxa"/>
              <w:right w:w="90" w:type="dxa"/>
            </w:tcMar>
            <w:vAlign w:val="center"/>
          </w:tcPr>
          <w:p w14:paraId="18C0EA43" w14:textId="77777777" w:rsidR="004717AE" w:rsidRDefault="00C40EF7">
            <w:pPr>
              <w:spacing w:line="264" w:lineRule="auto"/>
              <w:ind w:firstLine="0"/>
              <w:jc w:val="left"/>
            </w:pPr>
            <w:r>
              <w:rPr>
                <w:sz w:val="19"/>
              </w:rPr>
              <w:t>• Không tìm thấy hoặc trùng mã.</w:t>
            </w:r>
            <w:r>
              <w:rPr>
                <w:sz w:val="19"/>
              </w:rPr>
              <w:br/>
              <w:t>• Thiếu dữ liệu lô/hạn.</w:t>
            </w:r>
            <w:r>
              <w:rPr>
                <w:sz w:val="19"/>
              </w:rPr>
              <w:br/>
              <w:t>• Mất mạng: chuyển UC-SYNC-01 nếu được phép.</w:t>
            </w:r>
            <w:r>
              <w:rPr>
                <w:sz w:val="19"/>
              </w:rPr>
              <w:br/>
              <w:t>• Giao sai lệch: thực hiện UC-REC-02.</w:t>
            </w:r>
          </w:p>
        </w:tc>
      </w:tr>
      <w:tr w:rsidR="004717AE" w14:paraId="0CFDAB42" w14:textId="77777777">
        <w:trPr>
          <w:jc w:val="center"/>
        </w:trPr>
        <w:tc>
          <w:tcPr>
            <w:tcW w:w="2376" w:type="dxa"/>
            <w:tcMar>
              <w:top w:w="70" w:type="dxa"/>
              <w:left w:w="90" w:type="dxa"/>
              <w:bottom w:w="70" w:type="dxa"/>
              <w:right w:w="90" w:type="dxa"/>
            </w:tcMar>
            <w:vAlign w:val="center"/>
          </w:tcPr>
          <w:p w14:paraId="47D88284"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5813DC77" w14:textId="77777777" w:rsidR="004717AE" w:rsidRDefault="00C40EF7">
            <w:pPr>
              <w:spacing w:line="264" w:lineRule="auto"/>
              <w:ind w:firstLine="0"/>
              <w:jc w:val="left"/>
            </w:pPr>
            <w:r>
              <w:rPr>
                <w:sz w:val="19"/>
              </w:rPr>
              <w:t>Phiếu, lô, tồn và biến động nhất quán; phần không đạt tách rõ.</w:t>
            </w:r>
          </w:p>
        </w:tc>
      </w:tr>
      <w:tr w:rsidR="004717AE" w14:paraId="2880FED3" w14:textId="77777777">
        <w:trPr>
          <w:jc w:val="center"/>
        </w:trPr>
        <w:tc>
          <w:tcPr>
            <w:tcW w:w="2376" w:type="dxa"/>
            <w:tcMar>
              <w:top w:w="70" w:type="dxa"/>
              <w:left w:w="90" w:type="dxa"/>
              <w:bottom w:w="70" w:type="dxa"/>
              <w:right w:w="90" w:type="dxa"/>
            </w:tcMar>
            <w:vAlign w:val="center"/>
          </w:tcPr>
          <w:p w14:paraId="7A9FB746"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5C46F063" w14:textId="77777777" w:rsidR="004717AE" w:rsidRDefault="00C40EF7">
            <w:pPr>
              <w:keepNext/>
              <w:spacing w:line="264" w:lineRule="auto"/>
              <w:ind w:firstLine="0"/>
              <w:jc w:val="left"/>
            </w:pPr>
            <w:r>
              <w:rPr>
                <w:sz w:val="19"/>
              </w:rPr>
              <w:t>FR-REC-01..04; FR-INV-03; BR-02, BR-03</w:t>
            </w:r>
          </w:p>
        </w:tc>
      </w:tr>
    </w:tbl>
    <w:p w14:paraId="77BCBDF7" w14:textId="77777777" w:rsidR="004717AE" w:rsidRDefault="00C40EF7">
      <w:pPr>
        <w:spacing w:before="60" w:after="120"/>
        <w:jc w:val="center"/>
      </w:pPr>
      <w:r>
        <w:rPr>
          <w:i/>
          <w:sz w:val="24"/>
        </w:rPr>
        <w:t>Bảng 2.8. Đặc tả Use Case Tiếp nhận hàng</w:t>
      </w:r>
    </w:p>
    <w:p w14:paraId="1ED09A5A" w14:textId="77777777" w:rsidR="004717AE" w:rsidRDefault="00C40EF7">
      <w:pPr>
        <w:pStyle w:val="BodyText"/>
        <w:keepNext/>
        <w:spacing w:before="80"/>
      </w:pPr>
      <w:r>
        <w:rPr>
          <w:b/>
        </w:rPr>
        <w:t>UC-REC-02 — Ghi nhận sai lệch hàng giao</w:t>
      </w:r>
    </w:p>
    <w:tbl>
      <w:tblPr>
        <w:tblStyle w:val="TableGrid"/>
        <w:tblW w:w="0" w:type="auto"/>
        <w:jc w:val="center"/>
        <w:tblLayout w:type="fixed"/>
        <w:tblLook w:val="04A0" w:firstRow="1" w:lastRow="0" w:firstColumn="1" w:lastColumn="0" w:noHBand="0" w:noVBand="1"/>
      </w:tblPr>
      <w:tblGrid>
        <w:gridCol w:w="2376"/>
        <w:gridCol w:w="7272"/>
      </w:tblGrid>
      <w:tr w:rsidR="004717AE" w14:paraId="70B10BDF" w14:textId="77777777">
        <w:trPr>
          <w:tblHeader/>
          <w:jc w:val="center"/>
        </w:trPr>
        <w:tc>
          <w:tcPr>
            <w:tcW w:w="2376" w:type="dxa"/>
            <w:shd w:val="clear" w:color="auto" w:fill="FFFFFF"/>
            <w:tcMar>
              <w:top w:w="70" w:type="dxa"/>
              <w:left w:w="90" w:type="dxa"/>
              <w:bottom w:w="70" w:type="dxa"/>
              <w:right w:w="90" w:type="dxa"/>
            </w:tcMar>
            <w:vAlign w:val="center"/>
          </w:tcPr>
          <w:p w14:paraId="43BE3EA5"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74761282" w14:textId="77777777" w:rsidR="004717AE" w:rsidRDefault="00C40EF7">
            <w:pPr>
              <w:ind w:firstLine="0"/>
              <w:jc w:val="left"/>
            </w:pPr>
            <w:r>
              <w:rPr>
                <w:b/>
                <w:sz w:val="19"/>
              </w:rPr>
              <w:t>Mô tả</w:t>
            </w:r>
          </w:p>
        </w:tc>
      </w:tr>
      <w:tr w:rsidR="004717AE" w14:paraId="017681F4" w14:textId="77777777">
        <w:trPr>
          <w:jc w:val="center"/>
        </w:trPr>
        <w:tc>
          <w:tcPr>
            <w:tcW w:w="2376" w:type="dxa"/>
            <w:tcMar>
              <w:top w:w="70" w:type="dxa"/>
              <w:left w:w="90" w:type="dxa"/>
              <w:bottom w:w="70" w:type="dxa"/>
              <w:right w:w="90" w:type="dxa"/>
            </w:tcMar>
            <w:vAlign w:val="center"/>
          </w:tcPr>
          <w:p w14:paraId="53215396"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409078C9" w14:textId="77777777" w:rsidR="004717AE" w:rsidRDefault="00C40EF7">
            <w:pPr>
              <w:spacing w:line="264" w:lineRule="auto"/>
              <w:ind w:firstLine="0"/>
              <w:jc w:val="left"/>
            </w:pPr>
            <w:r>
              <w:rPr>
                <w:sz w:val="19"/>
              </w:rPr>
              <w:t>Lưu có căn cứ phần giao thiếu, thừa, sai hoặc không đạt.</w:t>
            </w:r>
          </w:p>
        </w:tc>
      </w:tr>
      <w:tr w:rsidR="004717AE" w14:paraId="23ABA303" w14:textId="77777777">
        <w:trPr>
          <w:jc w:val="center"/>
        </w:trPr>
        <w:tc>
          <w:tcPr>
            <w:tcW w:w="2376" w:type="dxa"/>
            <w:tcMar>
              <w:top w:w="70" w:type="dxa"/>
              <w:left w:w="90" w:type="dxa"/>
              <w:bottom w:w="70" w:type="dxa"/>
              <w:right w:w="90" w:type="dxa"/>
            </w:tcMar>
            <w:vAlign w:val="center"/>
          </w:tcPr>
          <w:p w14:paraId="3A641355"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2C46655E" w14:textId="77777777" w:rsidR="004717AE" w:rsidRDefault="00C40EF7">
            <w:pPr>
              <w:spacing w:line="264" w:lineRule="auto"/>
              <w:ind w:firstLine="0"/>
              <w:jc w:val="left"/>
            </w:pPr>
            <w:r>
              <w:rPr>
                <w:sz w:val="19"/>
              </w:rPr>
              <w:t>Nhân viên kho/hàng hóa</w:t>
            </w:r>
          </w:p>
        </w:tc>
      </w:tr>
      <w:tr w:rsidR="004717AE" w14:paraId="03E07E05" w14:textId="77777777">
        <w:trPr>
          <w:jc w:val="center"/>
        </w:trPr>
        <w:tc>
          <w:tcPr>
            <w:tcW w:w="2376" w:type="dxa"/>
            <w:tcMar>
              <w:top w:w="70" w:type="dxa"/>
              <w:left w:w="90" w:type="dxa"/>
              <w:bottom w:w="70" w:type="dxa"/>
              <w:right w:w="90" w:type="dxa"/>
            </w:tcMar>
            <w:vAlign w:val="center"/>
          </w:tcPr>
          <w:p w14:paraId="0A997818"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3CA0E791" w14:textId="77777777" w:rsidR="004717AE" w:rsidRDefault="00C40EF7">
            <w:pPr>
              <w:spacing w:line="264" w:lineRule="auto"/>
              <w:ind w:firstLine="0"/>
              <w:jc w:val="left"/>
            </w:pPr>
            <w:r>
              <w:rPr>
                <w:sz w:val="19"/>
              </w:rPr>
              <w:t>Quản lý cửa hàng; nhà cung cấp</w:t>
            </w:r>
          </w:p>
        </w:tc>
      </w:tr>
      <w:tr w:rsidR="004717AE" w14:paraId="5504951F" w14:textId="77777777">
        <w:trPr>
          <w:jc w:val="center"/>
        </w:trPr>
        <w:tc>
          <w:tcPr>
            <w:tcW w:w="2376" w:type="dxa"/>
            <w:tcMar>
              <w:top w:w="70" w:type="dxa"/>
              <w:left w:w="90" w:type="dxa"/>
              <w:bottom w:w="70" w:type="dxa"/>
              <w:right w:w="90" w:type="dxa"/>
            </w:tcMar>
            <w:vAlign w:val="center"/>
          </w:tcPr>
          <w:p w14:paraId="564F3F36"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3938D9B4" w14:textId="77777777" w:rsidR="004717AE" w:rsidRDefault="00C40EF7">
            <w:pPr>
              <w:spacing w:line="264" w:lineRule="auto"/>
              <w:ind w:firstLine="0"/>
              <w:jc w:val="left"/>
            </w:pPr>
            <w:r>
              <w:rPr>
                <w:sz w:val="19"/>
              </w:rPr>
              <w:t>Trong khi nhận hàng phát hiện dữ liệu hoặc chất lượng không khớp.</w:t>
            </w:r>
          </w:p>
        </w:tc>
      </w:tr>
      <w:tr w:rsidR="004717AE" w14:paraId="464FB90C" w14:textId="77777777">
        <w:trPr>
          <w:jc w:val="center"/>
        </w:trPr>
        <w:tc>
          <w:tcPr>
            <w:tcW w:w="2376" w:type="dxa"/>
            <w:tcMar>
              <w:top w:w="70" w:type="dxa"/>
              <w:left w:w="90" w:type="dxa"/>
              <w:bottom w:w="70" w:type="dxa"/>
              <w:right w:w="90" w:type="dxa"/>
            </w:tcMar>
            <w:vAlign w:val="center"/>
          </w:tcPr>
          <w:p w14:paraId="2BD9B216"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5991B814" w14:textId="77777777" w:rsidR="004717AE" w:rsidRDefault="00C40EF7">
            <w:pPr>
              <w:spacing w:line="264" w:lineRule="auto"/>
              <w:ind w:firstLine="0"/>
              <w:jc w:val="left"/>
            </w:pPr>
            <w:r>
              <w:rPr>
                <w:sz w:val="19"/>
              </w:rPr>
              <w:t>Có phiếu nhận nháp và dòng hàng liên quan.</w:t>
            </w:r>
          </w:p>
        </w:tc>
      </w:tr>
      <w:tr w:rsidR="004717AE" w14:paraId="12F2FEB3" w14:textId="77777777">
        <w:trPr>
          <w:jc w:val="center"/>
        </w:trPr>
        <w:tc>
          <w:tcPr>
            <w:tcW w:w="2376" w:type="dxa"/>
            <w:tcMar>
              <w:top w:w="70" w:type="dxa"/>
              <w:left w:w="90" w:type="dxa"/>
              <w:bottom w:w="70" w:type="dxa"/>
              <w:right w:w="90" w:type="dxa"/>
            </w:tcMar>
            <w:vAlign w:val="center"/>
          </w:tcPr>
          <w:p w14:paraId="7B7ADCC5"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3374627C" w14:textId="77777777" w:rsidR="004717AE" w:rsidRDefault="00C40EF7">
            <w:pPr>
              <w:spacing w:line="264" w:lineRule="auto"/>
              <w:ind w:firstLine="0"/>
              <w:jc w:val="left"/>
            </w:pPr>
            <w:r>
              <w:rPr>
                <w:sz w:val="19"/>
              </w:rPr>
              <w:t>1. Chọn loại sai lệch.</w:t>
            </w:r>
            <w:r>
              <w:rPr>
                <w:sz w:val="19"/>
              </w:rPr>
              <w:br/>
              <w:t>2. Nhập số lượng và lý do.</w:t>
            </w:r>
            <w:r>
              <w:rPr>
                <w:sz w:val="19"/>
              </w:rPr>
              <w:br/>
              <w:t>3. Ghi chú hoặc bằng chứng khi cần.</w:t>
            </w:r>
            <w:r>
              <w:rPr>
                <w:sz w:val="19"/>
              </w:rPr>
              <w:br/>
              <w:t>4. Hệ thống kiểm tra số lượng.</w:t>
            </w:r>
            <w:r>
              <w:rPr>
                <w:sz w:val="19"/>
              </w:rPr>
              <w:br/>
              <w:t>5. Chuyển quản lý nếu vượt ngưỡng.</w:t>
            </w:r>
            <w:r>
              <w:rPr>
                <w:sz w:val="19"/>
              </w:rPr>
              <w:br/>
              <w:t>6. Lưu kết quả cùng phiếu nhận.</w:t>
            </w:r>
          </w:p>
        </w:tc>
      </w:tr>
      <w:tr w:rsidR="004717AE" w14:paraId="4A6C2475" w14:textId="77777777">
        <w:trPr>
          <w:jc w:val="center"/>
        </w:trPr>
        <w:tc>
          <w:tcPr>
            <w:tcW w:w="2376" w:type="dxa"/>
            <w:tcMar>
              <w:top w:w="70" w:type="dxa"/>
              <w:left w:w="90" w:type="dxa"/>
              <w:bottom w:w="70" w:type="dxa"/>
              <w:right w:w="90" w:type="dxa"/>
            </w:tcMar>
            <w:vAlign w:val="center"/>
          </w:tcPr>
          <w:p w14:paraId="0F21CFBA"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1F2ADCFA" w14:textId="77777777" w:rsidR="004717AE" w:rsidRDefault="00C40EF7">
            <w:pPr>
              <w:spacing w:line="264" w:lineRule="auto"/>
              <w:ind w:firstLine="0"/>
              <w:jc w:val="left"/>
            </w:pPr>
            <w:r>
              <w:rPr>
                <w:sz w:val="19"/>
              </w:rPr>
              <w:t>• Số chấp nhận vượt số giao.</w:t>
            </w:r>
            <w:r>
              <w:rPr>
                <w:sz w:val="19"/>
              </w:rPr>
              <w:br/>
              <w:t>• Hàng thay thế chưa có sản phẩm tương ứng.</w:t>
            </w:r>
            <w:r>
              <w:rPr>
                <w:sz w:val="19"/>
              </w:rPr>
              <w:br/>
              <w:t>• Người dùng thiếu quyền chấp nhận giao vượt.</w:t>
            </w:r>
          </w:p>
        </w:tc>
      </w:tr>
      <w:tr w:rsidR="004717AE" w14:paraId="1BB04169" w14:textId="77777777">
        <w:trPr>
          <w:jc w:val="center"/>
        </w:trPr>
        <w:tc>
          <w:tcPr>
            <w:tcW w:w="2376" w:type="dxa"/>
            <w:tcMar>
              <w:top w:w="70" w:type="dxa"/>
              <w:left w:w="90" w:type="dxa"/>
              <w:bottom w:w="70" w:type="dxa"/>
              <w:right w:w="90" w:type="dxa"/>
            </w:tcMar>
            <w:vAlign w:val="center"/>
          </w:tcPr>
          <w:p w14:paraId="31BF7AD7"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19D857E2" w14:textId="77777777" w:rsidR="004717AE" w:rsidRDefault="00C40EF7">
            <w:pPr>
              <w:spacing w:line="264" w:lineRule="auto"/>
              <w:ind w:firstLine="0"/>
              <w:jc w:val="left"/>
            </w:pPr>
            <w:r>
              <w:rPr>
                <w:sz w:val="19"/>
              </w:rPr>
              <w:t>Sai lệch gắn với phiếu, nhà cung cấp và người xử lý.</w:t>
            </w:r>
          </w:p>
        </w:tc>
      </w:tr>
      <w:tr w:rsidR="004717AE" w14:paraId="464CD2DC" w14:textId="77777777">
        <w:trPr>
          <w:jc w:val="center"/>
        </w:trPr>
        <w:tc>
          <w:tcPr>
            <w:tcW w:w="2376" w:type="dxa"/>
            <w:tcMar>
              <w:top w:w="70" w:type="dxa"/>
              <w:left w:w="90" w:type="dxa"/>
              <w:bottom w:w="70" w:type="dxa"/>
              <w:right w:w="90" w:type="dxa"/>
            </w:tcMar>
            <w:vAlign w:val="center"/>
          </w:tcPr>
          <w:p w14:paraId="53CA177C"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0AF3CEAF" w14:textId="77777777" w:rsidR="004717AE" w:rsidRDefault="00C40EF7">
            <w:pPr>
              <w:keepNext/>
              <w:spacing w:line="264" w:lineRule="auto"/>
              <w:ind w:firstLine="0"/>
              <w:jc w:val="left"/>
            </w:pPr>
            <w:r>
              <w:rPr>
                <w:sz w:val="19"/>
              </w:rPr>
              <w:t>FR-REC-03; FR-INV-03</w:t>
            </w:r>
          </w:p>
        </w:tc>
      </w:tr>
    </w:tbl>
    <w:p w14:paraId="0C42201C" w14:textId="77777777" w:rsidR="004717AE" w:rsidRDefault="00C40EF7">
      <w:pPr>
        <w:spacing w:before="60" w:after="120"/>
        <w:jc w:val="center"/>
      </w:pPr>
      <w:r>
        <w:rPr>
          <w:i/>
          <w:sz w:val="24"/>
        </w:rPr>
        <w:t>Bảng 2.9. Đặc tả Use Case Ghi nhận sai lệch hàng giao</w:t>
      </w:r>
    </w:p>
    <w:p w14:paraId="5FD69202" w14:textId="77777777" w:rsidR="004717AE" w:rsidRDefault="00C40EF7">
      <w:pPr>
        <w:pStyle w:val="BodyText"/>
        <w:keepNext/>
        <w:spacing w:before="80"/>
      </w:pPr>
      <w:r>
        <w:rPr>
          <w:b/>
        </w:rPr>
        <w:t>UC-INV-01 — Tra cứu tồn kho và lô</w:t>
      </w:r>
    </w:p>
    <w:tbl>
      <w:tblPr>
        <w:tblStyle w:val="TableGrid"/>
        <w:tblW w:w="0" w:type="auto"/>
        <w:jc w:val="center"/>
        <w:tblLayout w:type="fixed"/>
        <w:tblLook w:val="04A0" w:firstRow="1" w:lastRow="0" w:firstColumn="1" w:lastColumn="0" w:noHBand="0" w:noVBand="1"/>
      </w:tblPr>
      <w:tblGrid>
        <w:gridCol w:w="2376"/>
        <w:gridCol w:w="7272"/>
      </w:tblGrid>
      <w:tr w:rsidR="004717AE" w14:paraId="5DC9394C" w14:textId="77777777">
        <w:trPr>
          <w:tblHeader/>
          <w:jc w:val="center"/>
        </w:trPr>
        <w:tc>
          <w:tcPr>
            <w:tcW w:w="2376" w:type="dxa"/>
            <w:shd w:val="clear" w:color="auto" w:fill="FFFFFF"/>
            <w:tcMar>
              <w:top w:w="70" w:type="dxa"/>
              <w:left w:w="90" w:type="dxa"/>
              <w:bottom w:w="70" w:type="dxa"/>
              <w:right w:w="90" w:type="dxa"/>
            </w:tcMar>
            <w:vAlign w:val="center"/>
          </w:tcPr>
          <w:p w14:paraId="45AC4DA3"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7E2B4A2A" w14:textId="77777777" w:rsidR="004717AE" w:rsidRDefault="00C40EF7">
            <w:pPr>
              <w:ind w:firstLine="0"/>
              <w:jc w:val="left"/>
            </w:pPr>
            <w:r>
              <w:rPr>
                <w:b/>
                <w:sz w:val="19"/>
              </w:rPr>
              <w:t>Mô tả</w:t>
            </w:r>
          </w:p>
        </w:tc>
      </w:tr>
      <w:tr w:rsidR="004717AE" w14:paraId="4E4138D5" w14:textId="77777777">
        <w:trPr>
          <w:jc w:val="center"/>
        </w:trPr>
        <w:tc>
          <w:tcPr>
            <w:tcW w:w="2376" w:type="dxa"/>
            <w:tcMar>
              <w:top w:w="70" w:type="dxa"/>
              <w:left w:w="90" w:type="dxa"/>
              <w:bottom w:w="70" w:type="dxa"/>
              <w:right w:w="90" w:type="dxa"/>
            </w:tcMar>
            <w:vAlign w:val="center"/>
          </w:tcPr>
          <w:p w14:paraId="0BA8052F"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47DB971E" w14:textId="77777777" w:rsidR="004717AE" w:rsidRDefault="00C40EF7">
            <w:pPr>
              <w:spacing w:line="264" w:lineRule="auto"/>
              <w:ind w:firstLine="0"/>
              <w:jc w:val="left"/>
            </w:pPr>
            <w:r>
              <w:rPr>
                <w:sz w:val="19"/>
              </w:rPr>
              <w:t>Cung cấp số lượng hiện tại theo sản phẩm, lô, hạn và trạng thái.</w:t>
            </w:r>
          </w:p>
        </w:tc>
      </w:tr>
      <w:tr w:rsidR="004717AE" w14:paraId="2EEB3415" w14:textId="77777777">
        <w:trPr>
          <w:jc w:val="center"/>
        </w:trPr>
        <w:tc>
          <w:tcPr>
            <w:tcW w:w="2376" w:type="dxa"/>
            <w:tcMar>
              <w:top w:w="70" w:type="dxa"/>
              <w:left w:w="90" w:type="dxa"/>
              <w:bottom w:w="70" w:type="dxa"/>
              <w:right w:w="90" w:type="dxa"/>
            </w:tcMar>
            <w:vAlign w:val="center"/>
          </w:tcPr>
          <w:p w14:paraId="372E228A"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7FEFD5D4" w14:textId="77777777" w:rsidR="004717AE" w:rsidRDefault="00C40EF7">
            <w:pPr>
              <w:spacing w:line="264" w:lineRule="auto"/>
              <w:ind w:firstLine="0"/>
              <w:jc w:val="left"/>
            </w:pPr>
            <w:r>
              <w:rPr>
                <w:sz w:val="19"/>
              </w:rPr>
              <w:t>Nhân viên kho/hàng hóa</w:t>
            </w:r>
          </w:p>
        </w:tc>
      </w:tr>
      <w:tr w:rsidR="004717AE" w14:paraId="78EEB034" w14:textId="77777777">
        <w:trPr>
          <w:jc w:val="center"/>
        </w:trPr>
        <w:tc>
          <w:tcPr>
            <w:tcW w:w="2376" w:type="dxa"/>
            <w:tcMar>
              <w:top w:w="70" w:type="dxa"/>
              <w:left w:w="90" w:type="dxa"/>
              <w:bottom w:w="70" w:type="dxa"/>
              <w:right w:w="90" w:type="dxa"/>
            </w:tcMar>
            <w:vAlign w:val="center"/>
          </w:tcPr>
          <w:p w14:paraId="1039CC18"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14576C9E" w14:textId="77777777" w:rsidR="004717AE" w:rsidRDefault="00C40EF7">
            <w:pPr>
              <w:spacing w:line="264" w:lineRule="auto"/>
              <w:ind w:firstLine="0"/>
              <w:jc w:val="left"/>
            </w:pPr>
            <w:r>
              <w:rPr>
                <w:sz w:val="19"/>
              </w:rPr>
              <w:t>Quản lý cửa hàng</w:t>
            </w:r>
          </w:p>
        </w:tc>
      </w:tr>
      <w:tr w:rsidR="004717AE" w14:paraId="3CEE205D" w14:textId="77777777">
        <w:trPr>
          <w:jc w:val="center"/>
        </w:trPr>
        <w:tc>
          <w:tcPr>
            <w:tcW w:w="2376" w:type="dxa"/>
            <w:tcMar>
              <w:top w:w="70" w:type="dxa"/>
              <w:left w:w="90" w:type="dxa"/>
              <w:bottom w:w="70" w:type="dxa"/>
              <w:right w:w="90" w:type="dxa"/>
            </w:tcMar>
            <w:vAlign w:val="center"/>
          </w:tcPr>
          <w:p w14:paraId="77EAADAD"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0115D08B" w14:textId="77777777" w:rsidR="004717AE" w:rsidRDefault="00C40EF7">
            <w:pPr>
              <w:spacing w:line="264" w:lineRule="auto"/>
              <w:ind w:firstLine="0"/>
              <w:jc w:val="left"/>
            </w:pPr>
            <w:r>
              <w:rPr>
                <w:sz w:val="19"/>
              </w:rPr>
              <w:t>Người dùng cần biết tồn để nhận, bán, kiểm tra hoặc xử lý.</w:t>
            </w:r>
          </w:p>
        </w:tc>
      </w:tr>
      <w:tr w:rsidR="004717AE" w14:paraId="6AE41E62" w14:textId="77777777">
        <w:trPr>
          <w:jc w:val="center"/>
        </w:trPr>
        <w:tc>
          <w:tcPr>
            <w:tcW w:w="2376" w:type="dxa"/>
            <w:tcMar>
              <w:top w:w="70" w:type="dxa"/>
              <w:left w:w="90" w:type="dxa"/>
              <w:bottom w:w="70" w:type="dxa"/>
              <w:right w:w="90" w:type="dxa"/>
            </w:tcMar>
            <w:vAlign w:val="center"/>
          </w:tcPr>
          <w:p w14:paraId="165C6EA6"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730D9398" w14:textId="77777777" w:rsidR="004717AE" w:rsidRDefault="00C40EF7">
            <w:pPr>
              <w:spacing w:line="264" w:lineRule="auto"/>
              <w:ind w:firstLine="0"/>
              <w:jc w:val="left"/>
            </w:pPr>
            <w:r>
              <w:rPr>
                <w:sz w:val="19"/>
              </w:rPr>
              <w:t>Người dùng đã đăng nhập và có quyền xem tồn.</w:t>
            </w:r>
          </w:p>
        </w:tc>
      </w:tr>
      <w:tr w:rsidR="004717AE" w14:paraId="3068C215" w14:textId="77777777">
        <w:trPr>
          <w:jc w:val="center"/>
        </w:trPr>
        <w:tc>
          <w:tcPr>
            <w:tcW w:w="2376" w:type="dxa"/>
            <w:tcMar>
              <w:top w:w="70" w:type="dxa"/>
              <w:left w:w="90" w:type="dxa"/>
              <w:bottom w:w="70" w:type="dxa"/>
              <w:right w:w="90" w:type="dxa"/>
            </w:tcMar>
            <w:vAlign w:val="center"/>
          </w:tcPr>
          <w:p w14:paraId="4C6E92A8"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48FD1704" w14:textId="77777777" w:rsidR="004717AE" w:rsidRDefault="00C40EF7">
            <w:pPr>
              <w:spacing w:line="264" w:lineRule="auto"/>
              <w:ind w:firstLine="0"/>
              <w:jc w:val="left"/>
            </w:pPr>
            <w:r>
              <w:rPr>
                <w:sz w:val="19"/>
              </w:rPr>
              <w:t>1. Nhập điều kiện tìm kiếm.</w:t>
            </w:r>
            <w:r>
              <w:rPr>
                <w:sz w:val="19"/>
              </w:rPr>
              <w:br/>
              <w:t>2. Hệ thống lấy tồn theo sản phẩm/lô.</w:t>
            </w:r>
            <w:r>
              <w:rPr>
                <w:sz w:val="19"/>
              </w:rPr>
              <w:br/>
              <w:t>3. Tính và hiển thị tồn tổng, tồn khả dụng, trạng thái và hạn.</w:t>
            </w:r>
            <w:r>
              <w:rPr>
                <w:sz w:val="19"/>
              </w:rPr>
              <w:br/>
              <w:t>4. Cho phép mở lịch sử biến động liên quan.</w:t>
            </w:r>
          </w:p>
        </w:tc>
      </w:tr>
      <w:tr w:rsidR="004717AE" w14:paraId="1B9DCA04" w14:textId="77777777">
        <w:trPr>
          <w:jc w:val="center"/>
        </w:trPr>
        <w:tc>
          <w:tcPr>
            <w:tcW w:w="2376" w:type="dxa"/>
            <w:tcMar>
              <w:top w:w="70" w:type="dxa"/>
              <w:left w:w="90" w:type="dxa"/>
              <w:bottom w:w="70" w:type="dxa"/>
              <w:right w:w="90" w:type="dxa"/>
            </w:tcMar>
            <w:vAlign w:val="center"/>
          </w:tcPr>
          <w:p w14:paraId="3DEA5A00" w14:textId="77777777" w:rsidR="004717AE" w:rsidRDefault="00C40EF7">
            <w:pPr>
              <w:spacing w:line="264" w:lineRule="auto"/>
              <w:ind w:firstLine="0"/>
              <w:jc w:val="left"/>
            </w:pPr>
            <w:r>
              <w:rPr>
                <w:sz w:val="19"/>
              </w:rPr>
              <w:lastRenderedPageBreak/>
              <w:t>Luồng thay thế/ngoại lệ</w:t>
            </w:r>
          </w:p>
        </w:tc>
        <w:tc>
          <w:tcPr>
            <w:tcW w:w="7272" w:type="dxa"/>
            <w:tcMar>
              <w:top w:w="70" w:type="dxa"/>
              <w:left w:w="90" w:type="dxa"/>
              <w:bottom w:w="70" w:type="dxa"/>
              <w:right w:w="90" w:type="dxa"/>
            </w:tcMar>
            <w:vAlign w:val="center"/>
          </w:tcPr>
          <w:p w14:paraId="628B7895" w14:textId="77777777" w:rsidR="004717AE" w:rsidRDefault="00C40EF7">
            <w:pPr>
              <w:spacing w:line="264" w:lineRule="auto"/>
              <w:ind w:firstLine="0"/>
              <w:jc w:val="left"/>
            </w:pPr>
            <w:r>
              <w:rPr>
                <w:sz w:val="19"/>
              </w:rPr>
              <w:t>• Không có kết quả.</w:t>
            </w:r>
            <w:r>
              <w:rPr>
                <w:sz w:val="19"/>
              </w:rPr>
              <w:br/>
              <w:t>• Dữ liệu đang chờ đồng bộ: hiển thị cảnh báo thời điểm cập nhật.</w:t>
            </w:r>
            <w:r>
              <w:rPr>
                <w:sz w:val="19"/>
              </w:rPr>
              <w:br/>
              <w:t>• Người dùng không có quyền xem giá nhập hoặc audit.</w:t>
            </w:r>
          </w:p>
        </w:tc>
      </w:tr>
      <w:tr w:rsidR="004717AE" w14:paraId="206CC465" w14:textId="77777777">
        <w:trPr>
          <w:jc w:val="center"/>
        </w:trPr>
        <w:tc>
          <w:tcPr>
            <w:tcW w:w="2376" w:type="dxa"/>
            <w:tcMar>
              <w:top w:w="70" w:type="dxa"/>
              <w:left w:w="90" w:type="dxa"/>
              <w:bottom w:w="70" w:type="dxa"/>
              <w:right w:w="90" w:type="dxa"/>
            </w:tcMar>
            <w:vAlign w:val="center"/>
          </w:tcPr>
          <w:p w14:paraId="0F5BC5C9"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4EBF6AB0" w14:textId="77777777" w:rsidR="004717AE" w:rsidRDefault="00C40EF7">
            <w:pPr>
              <w:spacing w:line="264" w:lineRule="auto"/>
              <w:ind w:firstLine="0"/>
              <w:jc w:val="left"/>
            </w:pPr>
            <w:r>
              <w:rPr>
                <w:sz w:val="19"/>
              </w:rPr>
              <w:t>Không thay đổi dữ liệu; điều kiện tra cứu được ghi nếu cần audit.</w:t>
            </w:r>
          </w:p>
        </w:tc>
      </w:tr>
      <w:tr w:rsidR="004717AE" w14:paraId="7F4D65CD" w14:textId="77777777">
        <w:trPr>
          <w:jc w:val="center"/>
        </w:trPr>
        <w:tc>
          <w:tcPr>
            <w:tcW w:w="2376" w:type="dxa"/>
            <w:tcMar>
              <w:top w:w="70" w:type="dxa"/>
              <w:left w:w="90" w:type="dxa"/>
              <w:bottom w:w="70" w:type="dxa"/>
              <w:right w:w="90" w:type="dxa"/>
            </w:tcMar>
            <w:vAlign w:val="center"/>
          </w:tcPr>
          <w:p w14:paraId="07B72419"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17F0788D" w14:textId="77777777" w:rsidR="004717AE" w:rsidRDefault="00C40EF7">
            <w:pPr>
              <w:keepNext/>
              <w:spacing w:line="264" w:lineRule="auto"/>
              <w:ind w:firstLine="0"/>
              <w:jc w:val="left"/>
            </w:pPr>
            <w:r>
              <w:rPr>
                <w:sz w:val="19"/>
              </w:rPr>
              <w:t>FR-INV-01; FR-REP-03</w:t>
            </w:r>
          </w:p>
        </w:tc>
      </w:tr>
    </w:tbl>
    <w:p w14:paraId="57476C99" w14:textId="77777777" w:rsidR="004717AE" w:rsidRDefault="00C40EF7">
      <w:pPr>
        <w:spacing w:before="60" w:after="120"/>
        <w:jc w:val="center"/>
      </w:pPr>
      <w:r>
        <w:rPr>
          <w:i/>
          <w:sz w:val="24"/>
        </w:rPr>
        <w:t>Bảng 2.10. Đặc tả Use Case Tra cứu tồn kho và lô</w:t>
      </w:r>
    </w:p>
    <w:p w14:paraId="6A1DFEA0" w14:textId="77777777" w:rsidR="004717AE" w:rsidRDefault="00C40EF7">
      <w:pPr>
        <w:pStyle w:val="BodyText"/>
        <w:keepNext/>
        <w:spacing w:before="80"/>
      </w:pPr>
      <w:r>
        <w:rPr>
          <w:b/>
        </w:rPr>
        <w:t>UC-INV-02 — Theo dõi hàng cận/hết hạn</w:t>
      </w:r>
    </w:p>
    <w:tbl>
      <w:tblPr>
        <w:tblStyle w:val="TableGrid"/>
        <w:tblW w:w="0" w:type="auto"/>
        <w:jc w:val="center"/>
        <w:tblLayout w:type="fixed"/>
        <w:tblLook w:val="04A0" w:firstRow="1" w:lastRow="0" w:firstColumn="1" w:lastColumn="0" w:noHBand="0" w:noVBand="1"/>
      </w:tblPr>
      <w:tblGrid>
        <w:gridCol w:w="2376"/>
        <w:gridCol w:w="7272"/>
      </w:tblGrid>
      <w:tr w:rsidR="004717AE" w14:paraId="6A5F9FBB" w14:textId="77777777">
        <w:trPr>
          <w:tblHeader/>
          <w:jc w:val="center"/>
        </w:trPr>
        <w:tc>
          <w:tcPr>
            <w:tcW w:w="2376" w:type="dxa"/>
            <w:shd w:val="clear" w:color="auto" w:fill="FFFFFF"/>
            <w:tcMar>
              <w:top w:w="70" w:type="dxa"/>
              <w:left w:w="90" w:type="dxa"/>
              <w:bottom w:w="70" w:type="dxa"/>
              <w:right w:w="90" w:type="dxa"/>
            </w:tcMar>
            <w:vAlign w:val="center"/>
          </w:tcPr>
          <w:p w14:paraId="1BBE2030"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67E57FAB" w14:textId="77777777" w:rsidR="004717AE" w:rsidRDefault="00C40EF7">
            <w:pPr>
              <w:ind w:firstLine="0"/>
              <w:jc w:val="left"/>
            </w:pPr>
            <w:r>
              <w:rPr>
                <w:b/>
                <w:sz w:val="19"/>
              </w:rPr>
              <w:t>Mô tả</w:t>
            </w:r>
          </w:p>
        </w:tc>
      </w:tr>
      <w:tr w:rsidR="004717AE" w14:paraId="7D75140E" w14:textId="77777777">
        <w:trPr>
          <w:jc w:val="center"/>
        </w:trPr>
        <w:tc>
          <w:tcPr>
            <w:tcW w:w="2376" w:type="dxa"/>
            <w:tcMar>
              <w:top w:w="70" w:type="dxa"/>
              <w:left w:w="90" w:type="dxa"/>
              <w:bottom w:w="70" w:type="dxa"/>
              <w:right w:w="90" w:type="dxa"/>
            </w:tcMar>
            <w:vAlign w:val="center"/>
          </w:tcPr>
          <w:p w14:paraId="717FB640"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4B7FB5FA" w14:textId="77777777" w:rsidR="004717AE" w:rsidRDefault="00C40EF7">
            <w:pPr>
              <w:spacing w:line="264" w:lineRule="auto"/>
              <w:ind w:firstLine="0"/>
              <w:jc w:val="left"/>
            </w:pPr>
            <w:r>
              <w:rPr>
                <w:sz w:val="19"/>
              </w:rPr>
              <w:t>Phát hiện sớm lô cần xử lý và ngăn bán lô hết hạn.</w:t>
            </w:r>
          </w:p>
        </w:tc>
      </w:tr>
      <w:tr w:rsidR="004717AE" w14:paraId="231D6222" w14:textId="77777777">
        <w:trPr>
          <w:jc w:val="center"/>
        </w:trPr>
        <w:tc>
          <w:tcPr>
            <w:tcW w:w="2376" w:type="dxa"/>
            <w:tcMar>
              <w:top w:w="70" w:type="dxa"/>
              <w:left w:w="90" w:type="dxa"/>
              <w:bottom w:w="70" w:type="dxa"/>
              <w:right w:w="90" w:type="dxa"/>
            </w:tcMar>
            <w:vAlign w:val="center"/>
          </w:tcPr>
          <w:p w14:paraId="0F8F4DEE"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07AD6C38" w14:textId="77777777" w:rsidR="004717AE" w:rsidRDefault="00C40EF7">
            <w:pPr>
              <w:spacing w:line="264" w:lineRule="auto"/>
              <w:ind w:firstLine="0"/>
              <w:jc w:val="left"/>
            </w:pPr>
            <w:r>
              <w:rPr>
                <w:sz w:val="19"/>
              </w:rPr>
              <w:t>Nhân viên kho/hàng hóa</w:t>
            </w:r>
          </w:p>
        </w:tc>
      </w:tr>
      <w:tr w:rsidR="004717AE" w14:paraId="5341C56E" w14:textId="77777777">
        <w:trPr>
          <w:jc w:val="center"/>
        </w:trPr>
        <w:tc>
          <w:tcPr>
            <w:tcW w:w="2376" w:type="dxa"/>
            <w:tcMar>
              <w:top w:w="70" w:type="dxa"/>
              <w:left w:w="90" w:type="dxa"/>
              <w:bottom w:w="70" w:type="dxa"/>
              <w:right w:w="90" w:type="dxa"/>
            </w:tcMar>
            <w:vAlign w:val="center"/>
          </w:tcPr>
          <w:p w14:paraId="394A7843"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78F467DF" w14:textId="77777777" w:rsidR="004717AE" w:rsidRDefault="00C40EF7">
            <w:pPr>
              <w:spacing w:line="264" w:lineRule="auto"/>
              <w:ind w:firstLine="0"/>
              <w:jc w:val="left"/>
            </w:pPr>
            <w:r>
              <w:rPr>
                <w:sz w:val="19"/>
              </w:rPr>
              <w:t>Quản lý cửa hàng</w:t>
            </w:r>
          </w:p>
        </w:tc>
      </w:tr>
      <w:tr w:rsidR="004717AE" w14:paraId="14A69F26" w14:textId="77777777">
        <w:trPr>
          <w:jc w:val="center"/>
        </w:trPr>
        <w:tc>
          <w:tcPr>
            <w:tcW w:w="2376" w:type="dxa"/>
            <w:tcMar>
              <w:top w:w="70" w:type="dxa"/>
              <w:left w:w="90" w:type="dxa"/>
              <w:bottom w:w="70" w:type="dxa"/>
              <w:right w:w="90" w:type="dxa"/>
            </w:tcMar>
            <w:vAlign w:val="center"/>
          </w:tcPr>
          <w:p w14:paraId="1D3FEAB3"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381B916C" w14:textId="77777777" w:rsidR="004717AE" w:rsidRDefault="00C40EF7">
            <w:pPr>
              <w:spacing w:line="264" w:lineRule="auto"/>
              <w:ind w:firstLine="0"/>
              <w:jc w:val="left"/>
            </w:pPr>
            <w:r>
              <w:rPr>
                <w:sz w:val="19"/>
              </w:rPr>
              <w:t>Đến lịch cảnh báo hoặc người dùng mở danh sách hạn.</w:t>
            </w:r>
          </w:p>
        </w:tc>
      </w:tr>
      <w:tr w:rsidR="004717AE" w14:paraId="001EC3EE" w14:textId="77777777">
        <w:trPr>
          <w:jc w:val="center"/>
        </w:trPr>
        <w:tc>
          <w:tcPr>
            <w:tcW w:w="2376" w:type="dxa"/>
            <w:tcMar>
              <w:top w:w="70" w:type="dxa"/>
              <w:left w:w="90" w:type="dxa"/>
              <w:bottom w:w="70" w:type="dxa"/>
              <w:right w:w="90" w:type="dxa"/>
            </w:tcMar>
            <w:vAlign w:val="center"/>
          </w:tcPr>
          <w:p w14:paraId="57343026"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0827F641" w14:textId="77777777" w:rsidR="004717AE" w:rsidRDefault="00C40EF7">
            <w:pPr>
              <w:spacing w:line="264" w:lineRule="auto"/>
              <w:ind w:firstLine="0"/>
              <w:jc w:val="left"/>
            </w:pPr>
            <w:r>
              <w:rPr>
                <w:sz w:val="19"/>
              </w:rPr>
              <w:t>Lô có dữ liệu hạn sử dụng và ngưỡng cận hạn được cấu hình.</w:t>
            </w:r>
          </w:p>
        </w:tc>
      </w:tr>
      <w:tr w:rsidR="004717AE" w14:paraId="411B9F39" w14:textId="77777777">
        <w:trPr>
          <w:jc w:val="center"/>
        </w:trPr>
        <w:tc>
          <w:tcPr>
            <w:tcW w:w="2376" w:type="dxa"/>
            <w:tcMar>
              <w:top w:w="70" w:type="dxa"/>
              <w:left w:w="90" w:type="dxa"/>
              <w:bottom w:w="70" w:type="dxa"/>
              <w:right w:w="90" w:type="dxa"/>
            </w:tcMar>
            <w:vAlign w:val="center"/>
          </w:tcPr>
          <w:p w14:paraId="374F2A4C"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73167F39" w14:textId="77777777" w:rsidR="004717AE" w:rsidRDefault="00C40EF7">
            <w:pPr>
              <w:spacing w:line="264" w:lineRule="auto"/>
              <w:ind w:firstLine="0"/>
              <w:jc w:val="left"/>
            </w:pPr>
            <w:r>
              <w:rPr>
                <w:sz w:val="19"/>
              </w:rPr>
              <w:t>1. Hệ thống tính số ngày còn lại.</w:t>
            </w:r>
            <w:r>
              <w:rPr>
                <w:sz w:val="19"/>
              </w:rPr>
              <w:br/>
              <w:t>2. Phân loại còn hạn, cận hạn, hết hạn.</w:t>
            </w:r>
            <w:r>
              <w:rPr>
                <w:sz w:val="19"/>
              </w:rPr>
              <w:br/>
              <w:t>3. Hiển thị sản phẩm, lô, vị trí và số lượng.</w:t>
            </w:r>
            <w:r>
              <w:rPr>
                <w:sz w:val="19"/>
              </w:rPr>
              <w:br/>
              <w:t>4. Người dùng kiểm tra thực tế.</w:t>
            </w:r>
            <w:r>
              <w:rPr>
                <w:sz w:val="19"/>
              </w:rPr>
              <w:br/>
              <w:t>5. Chuyển lô cần xử lý sang UC-INV-05.</w:t>
            </w:r>
          </w:p>
        </w:tc>
      </w:tr>
      <w:tr w:rsidR="004717AE" w14:paraId="6679AB4C" w14:textId="77777777">
        <w:trPr>
          <w:jc w:val="center"/>
        </w:trPr>
        <w:tc>
          <w:tcPr>
            <w:tcW w:w="2376" w:type="dxa"/>
            <w:tcMar>
              <w:top w:w="70" w:type="dxa"/>
              <w:left w:w="90" w:type="dxa"/>
              <w:bottom w:w="70" w:type="dxa"/>
              <w:right w:w="90" w:type="dxa"/>
            </w:tcMar>
            <w:vAlign w:val="center"/>
          </w:tcPr>
          <w:p w14:paraId="5BB82EBD"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3E5EB1E" w14:textId="77777777" w:rsidR="004717AE" w:rsidRDefault="00C40EF7">
            <w:pPr>
              <w:spacing w:line="264" w:lineRule="auto"/>
              <w:ind w:firstLine="0"/>
              <w:jc w:val="left"/>
            </w:pPr>
            <w:r>
              <w:rPr>
                <w:sz w:val="19"/>
              </w:rPr>
              <w:t>• Thiếu hoặc sai hạn.</w:t>
            </w:r>
            <w:r>
              <w:rPr>
                <w:sz w:val="19"/>
              </w:rPr>
              <w:br/>
              <w:t>• Không tìm thấy lô tại vị trí.</w:t>
            </w:r>
            <w:r>
              <w:rPr>
                <w:sz w:val="19"/>
              </w:rPr>
              <w:br/>
              <w:t>• Lô đang tham gia giao dịch chưa hoàn tất.</w:t>
            </w:r>
          </w:p>
        </w:tc>
      </w:tr>
      <w:tr w:rsidR="004717AE" w14:paraId="176478A3" w14:textId="77777777">
        <w:trPr>
          <w:jc w:val="center"/>
        </w:trPr>
        <w:tc>
          <w:tcPr>
            <w:tcW w:w="2376" w:type="dxa"/>
            <w:tcMar>
              <w:top w:w="70" w:type="dxa"/>
              <w:left w:w="90" w:type="dxa"/>
              <w:bottom w:w="70" w:type="dxa"/>
              <w:right w:w="90" w:type="dxa"/>
            </w:tcMar>
            <w:vAlign w:val="center"/>
          </w:tcPr>
          <w:p w14:paraId="64AD74CC"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6D66AF6A" w14:textId="77777777" w:rsidR="004717AE" w:rsidRDefault="00C40EF7">
            <w:pPr>
              <w:spacing w:line="264" w:lineRule="auto"/>
              <w:ind w:firstLine="0"/>
              <w:jc w:val="left"/>
            </w:pPr>
            <w:r>
              <w:rPr>
                <w:sz w:val="19"/>
              </w:rPr>
              <w:t>Danh sách cảnh báo cập nhật; lô hết hạn không còn bán được.</w:t>
            </w:r>
          </w:p>
        </w:tc>
      </w:tr>
      <w:tr w:rsidR="004717AE" w14:paraId="3148C3D8" w14:textId="77777777">
        <w:trPr>
          <w:jc w:val="center"/>
        </w:trPr>
        <w:tc>
          <w:tcPr>
            <w:tcW w:w="2376" w:type="dxa"/>
            <w:tcMar>
              <w:top w:w="70" w:type="dxa"/>
              <w:left w:w="90" w:type="dxa"/>
              <w:bottom w:w="70" w:type="dxa"/>
              <w:right w:w="90" w:type="dxa"/>
            </w:tcMar>
            <w:vAlign w:val="center"/>
          </w:tcPr>
          <w:p w14:paraId="0474B3E6"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0C263841" w14:textId="77777777" w:rsidR="004717AE" w:rsidRDefault="00C40EF7">
            <w:pPr>
              <w:keepNext/>
              <w:spacing w:line="264" w:lineRule="auto"/>
              <w:ind w:firstLine="0"/>
              <w:jc w:val="left"/>
            </w:pPr>
            <w:r>
              <w:rPr>
                <w:sz w:val="19"/>
              </w:rPr>
              <w:t>FR-INV-02; BR-04</w:t>
            </w:r>
          </w:p>
        </w:tc>
      </w:tr>
    </w:tbl>
    <w:p w14:paraId="4F8E1214" w14:textId="77777777" w:rsidR="004717AE" w:rsidRDefault="00C40EF7">
      <w:pPr>
        <w:spacing w:before="60" w:after="120"/>
        <w:jc w:val="center"/>
      </w:pPr>
      <w:r>
        <w:rPr>
          <w:i/>
          <w:sz w:val="24"/>
        </w:rPr>
        <w:t>Bảng 2.11. Đặc tả Use Case Theo dõi hàng cận/hết hạn</w:t>
      </w:r>
    </w:p>
    <w:p w14:paraId="18587697" w14:textId="77777777" w:rsidR="004717AE" w:rsidRDefault="00C40EF7">
      <w:pPr>
        <w:pStyle w:val="BodyText"/>
        <w:keepNext/>
        <w:spacing w:before="80"/>
      </w:pPr>
      <w:r>
        <w:rPr>
          <w:b/>
        </w:rPr>
        <w:t>UC-INV-03 — Thực hiện kiểm kê</w:t>
      </w:r>
    </w:p>
    <w:tbl>
      <w:tblPr>
        <w:tblStyle w:val="TableGrid"/>
        <w:tblW w:w="0" w:type="auto"/>
        <w:jc w:val="center"/>
        <w:tblLayout w:type="fixed"/>
        <w:tblLook w:val="04A0" w:firstRow="1" w:lastRow="0" w:firstColumn="1" w:lastColumn="0" w:noHBand="0" w:noVBand="1"/>
      </w:tblPr>
      <w:tblGrid>
        <w:gridCol w:w="2376"/>
        <w:gridCol w:w="7272"/>
      </w:tblGrid>
      <w:tr w:rsidR="004717AE" w14:paraId="2A16B7D9" w14:textId="77777777">
        <w:trPr>
          <w:tblHeader/>
          <w:jc w:val="center"/>
        </w:trPr>
        <w:tc>
          <w:tcPr>
            <w:tcW w:w="2376" w:type="dxa"/>
            <w:shd w:val="clear" w:color="auto" w:fill="FFFFFF"/>
            <w:tcMar>
              <w:top w:w="70" w:type="dxa"/>
              <w:left w:w="90" w:type="dxa"/>
              <w:bottom w:w="70" w:type="dxa"/>
              <w:right w:w="90" w:type="dxa"/>
            </w:tcMar>
            <w:vAlign w:val="center"/>
          </w:tcPr>
          <w:p w14:paraId="14CA32DC"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2C0DD7A6" w14:textId="77777777" w:rsidR="004717AE" w:rsidRDefault="00C40EF7">
            <w:pPr>
              <w:ind w:firstLine="0"/>
              <w:jc w:val="left"/>
            </w:pPr>
            <w:r>
              <w:rPr>
                <w:b/>
                <w:sz w:val="19"/>
              </w:rPr>
              <w:t>Mô tả</w:t>
            </w:r>
          </w:p>
        </w:tc>
      </w:tr>
      <w:tr w:rsidR="004717AE" w14:paraId="5F14CE0A" w14:textId="77777777">
        <w:trPr>
          <w:jc w:val="center"/>
        </w:trPr>
        <w:tc>
          <w:tcPr>
            <w:tcW w:w="2376" w:type="dxa"/>
            <w:tcMar>
              <w:top w:w="70" w:type="dxa"/>
              <w:left w:w="90" w:type="dxa"/>
              <w:bottom w:w="70" w:type="dxa"/>
              <w:right w:w="90" w:type="dxa"/>
            </w:tcMar>
            <w:vAlign w:val="center"/>
          </w:tcPr>
          <w:p w14:paraId="4497D0AE"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0F2D7CAE" w14:textId="77777777" w:rsidR="004717AE" w:rsidRDefault="00C40EF7">
            <w:pPr>
              <w:spacing w:line="264" w:lineRule="auto"/>
              <w:ind w:firstLine="0"/>
              <w:jc w:val="left"/>
            </w:pPr>
            <w:r>
              <w:rPr>
                <w:sz w:val="19"/>
              </w:rPr>
              <w:t>Ghi số thực tế tại hiện trường và xác định chênh lệch.</w:t>
            </w:r>
          </w:p>
        </w:tc>
      </w:tr>
      <w:tr w:rsidR="004717AE" w14:paraId="10C36C78" w14:textId="77777777">
        <w:trPr>
          <w:jc w:val="center"/>
        </w:trPr>
        <w:tc>
          <w:tcPr>
            <w:tcW w:w="2376" w:type="dxa"/>
            <w:tcMar>
              <w:top w:w="70" w:type="dxa"/>
              <w:left w:w="90" w:type="dxa"/>
              <w:bottom w:w="70" w:type="dxa"/>
              <w:right w:w="90" w:type="dxa"/>
            </w:tcMar>
            <w:vAlign w:val="center"/>
          </w:tcPr>
          <w:p w14:paraId="3C3143A1"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48FC43D7" w14:textId="77777777" w:rsidR="004717AE" w:rsidRDefault="00C40EF7">
            <w:pPr>
              <w:spacing w:line="264" w:lineRule="auto"/>
              <w:ind w:firstLine="0"/>
              <w:jc w:val="left"/>
            </w:pPr>
            <w:r>
              <w:rPr>
                <w:sz w:val="19"/>
              </w:rPr>
              <w:t>Nhân viên kho/hàng hóa</w:t>
            </w:r>
          </w:p>
        </w:tc>
      </w:tr>
      <w:tr w:rsidR="004717AE" w14:paraId="467411DB" w14:textId="77777777">
        <w:trPr>
          <w:jc w:val="center"/>
        </w:trPr>
        <w:tc>
          <w:tcPr>
            <w:tcW w:w="2376" w:type="dxa"/>
            <w:tcMar>
              <w:top w:w="70" w:type="dxa"/>
              <w:left w:w="90" w:type="dxa"/>
              <w:bottom w:w="70" w:type="dxa"/>
              <w:right w:w="90" w:type="dxa"/>
            </w:tcMar>
            <w:vAlign w:val="center"/>
          </w:tcPr>
          <w:p w14:paraId="3424F782"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09380DBF" w14:textId="77777777" w:rsidR="004717AE" w:rsidRDefault="00C40EF7">
            <w:pPr>
              <w:spacing w:line="264" w:lineRule="auto"/>
              <w:ind w:firstLine="0"/>
              <w:jc w:val="left"/>
            </w:pPr>
            <w:r>
              <w:rPr>
                <w:sz w:val="19"/>
              </w:rPr>
              <w:t>Quản lý cửa hàng ở bước duyệt</w:t>
            </w:r>
          </w:p>
        </w:tc>
      </w:tr>
      <w:tr w:rsidR="004717AE" w14:paraId="0AB62F37" w14:textId="77777777">
        <w:trPr>
          <w:jc w:val="center"/>
        </w:trPr>
        <w:tc>
          <w:tcPr>
            <w:tcW w:w="2376" w:type="dxa"/>
            <w:tcMar>
              <w:top w:w="70" w:type="dxa"/>
              <w:left w:w="90" w:type="dxa"/>
              <w:bottom w:w="70" w:type="dxa"/>
              <w:right w:w="90" w:type="dxa"/>
            </w:tcMar>
            <w:vAlign w:val="center"/>
          </w:tcPr>
          <w:p w14:paraId="6DDDE49C"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74981DA5" w14:textId="77777777" w:rsidR="004717AE" w:rsidRDefault="00C40EF7">
            <w:pPr>
              <w:spacing w:line="264" w:lineRule="auto"/>
              <w:ind w:firstLine="0"/>
              <w:jc w:val="left"/>
            </w:pPr>
            <w:r>
              <w:rPr>
                <w:sz w:val="19"/>
              </w:rPr>
              <w:t>Có phiên kiểm kê được mở hoặc phân công.</w:t>
            </w:r>
          </w:p>
        </w:tc>
      </w:tr>
      <w:tr w:rsidR="004717AE" w14:paraId="04AB8748" w14:textId="77777777">
        <w:trPr>
          <w:jc w:val="center"/>
        </w:trPr>
        <w:tc>
          <w:tcPr>
            <w:tcW w:w="2376" w:type="dxa"/>
            <w:tcMar>
              <w:top w:w="70" w:type="dxa"/>
              <w:left w:w="90" w:type="dxa"/>
              <w:bottom w:w="70" w:type="dxa"/>
              <w:right w:w="90" w:type="dxa"/>
            </w:tcMar>
            <w:vAlign w:val="center"/>
          </w:tcPr>
          <w:p w14:paraId="0A3E1698"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0AF56EE2" w14:textId="77777777" w:rsidR="004717AE" w:rsidRDefault="00C40EF7">
            <w:pPr>
              <w:spacing w:line="264" w:lineRule="auto"/>
              <w:ind w:firstLine="0"/>
              <w:jc w:val="left"/>
            </w:pPr>
            <w:r>
              <w:rPr>
                <w:sz w:val="19"/>
              </w:rPr>
              <w:t>Phiên và phạm vi hợp lệ; người dùng được phân quyền.</w:t>
            </w:r>
          </w:p>
        </w:tc>
      </w:tr>
      <w:tr w:rsidR="004717AE" w14:paraId="113D40AF" w14:textId="77777777">
        <w:trPr>
          <w:jc w:val="center"/>
        </w:trPr>
        <w:tc>
          <w:tcPr>
            <w:tcW w:w="2376" w:type="dxa"/>
            <w:tcMar>
              <w:top w:w="70" w:type="dxa"/>
              <w:left w:w="90" w:type="dxa"/>
              <w:bottom w:w="70" w:type="dxa"/>
              <w:right w:w="90" w:type="dxa"/>
            </w:tcMar>
            <w:vAlign w:val="center"/>
          </w:tcPr>
          <w:p w14:paraId="43718AF4"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75EC9C83" w14:textId="77777777" w:rsidR="004717AE" w:rsidRDefault="00C40EF7">
            <w:pPr>
              <w:spacing w:line="264" w:lineRule="auto"/>
              <w:ind w:firstLine="0"/>
              <w:jc w:val="left"/>
            </w:pPr>
            <w:r>
              <w:rPr>
                <w:sz w:val="19"/>
              </w:rPr>
              <w:t>1. Mở phiên trên điện thoại.</w:t>
            </w:r>
            <w:r>
              <w:rPr>
                <w:sz w:val="19"/>
              </w:rPr>
              <w:br/>
              <w:t>2. Quét hoặc chọn sản phẩm/lô.</w:t>
            </w:r>
            <w:r>
              <w:rPr>
                <w:sz w:val="19"/>
              </w:rPr>
              <w:br/>
              <w:t>3. Nhập số thực tế và ghi chú.</w:t>
            </w:r>
            <w:r>
              <w:rPr>
                <w:sz w:val="19"/>
              </w:rPr>
              <w:br/>
              <w:t>4. Lưu kết quả trên thiết bị hoặc máy chủ.</w:t>
            </w:r>
            <w:r>
              <w:rPr>
                <w:sz w:val="19"/>
              </w:rPr>
              <w:br/>
              <w:t>5. Kết thúc phiên.</w:t>
            </w:r>
            <w:r>
              <w:rPr>
                <w:sz w:val="19"/>
              </w:rPr>
              <w:br/>
            </w:r>
            <w:r>
              <w:rPr>
                <w:sz w:val="19"/>
              </w:rPr>
              <w:t>6. Hệ thống tính chênh lệch và chuyển quản lý xem.</w:t>
            </w:r>
          </w:p>
        </w:tc>
      </w:tr>
      <w:tr w:rsidR="004717AE" w14:paraId="724C853A" w14:textId="77777777">
        <w:trPr>
          <w:jc w:val="center"/>
        </w:trPr>
        <w:tc>
          <w:tcPr>
            <w:tcW w:w="2376" w:type="dxa"/>
            <w:tcMar>
              <w:top w:w="70" w:type="dxa"/>
              <w:left w:w="90" w:type="dxa"/>
              <w:bottom w:w="70" w:type="dxa"/>
              <w:right w:w="90" w:type="dxa"/>
            </w:tcMar>
            <w:vAlign w:val="center"/>
          </w:tcPr>
          <w:p w14:paraId="75E72D0C"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0B81D65" w14:textId="77777777" w:rsidR="004717AE" w:rsidRDefault="00C40EF7">
            <w:pPr>
              <w:spacing w:line="264" w:lineRule="auto"/>
              <w:ind w:firstLine="0"/>
              <w:jc w:val="left"/>
            </w:pPr>
            <w:r>
              <w:rPr>
                <w:sz w:val="19"/>
              </w:rPr>
              <w:t>• Quét sai hoặc nhập trùng.</w:t>
            </w:r>
            <w:r>
              <w:rPr>
                <w:sz w:val="19"/>
              </w:rPr>
              <w:br/>
              <w:t>• Mất mạng: ghi UC-SYNC-01.</w:t>
            </w:r>
            <w:r>
              <w:rPr>
                <w:sz w:val="19"/>
              </w:rPr>
              <w:br/>
            </w:r>
            <w:r>
              <w:rPr>
                <w:sz w:val="19"/>
              </w:rPr>
              <w:lastRenderedPageBreak/>
              <w:t>• Phiên khóa hoặc hết hạn.</w:t>
            </w:r>
            <w:r>
              <w:rPr>
                <w:sz w:val="19"/>
              </w:rPr>
              <w:br/>
              <w:t>• Có phát sinh tồn trong lúc kiểm kê.</w:t>
            </w:r>
          </w:p>
        </w:tc>
      </w:tr>
      <w:tr w:rsidR="004717AE" w14:paraId="3BEA9643" w14:textId="77777777">
        <w:trPr>
          <w:jc w:val="center"/>
        </w:trPr>
        <w:tc>
          <w:tcPr>
            <w:tcW w:w="2376" w:type="dxa"/>
            <w:tcMar>
              <w:top w:w="70" w:type="dxa"/>
              <w:left w:w="90" w:type="dxa"/>
              <w:bottom w:w="70" w:type="dxa"/>
              <w:right w:w="90" w:type="dxa"/>
            </w:tcMar>
            <w:vAlign w:val="center"/>
          </w:tcPr>
          <w:p w14:paraId="7CA00498" w14:textId="77777777" w:rsidR="004717AE" w:rsidRDefault="00C40EF7">
            <w:pPr>
              <w:spacing w:line="264" w:lineRule="auto"/>
              <w:ind w:firstLine="0"/>
              <w:jc w:val="left"/>
            </w:pPr>
            <w:r>
              <w:rPr>
                <w:sz w:val="19"/>
              </w:rPr>
              <w:lastRenderedPageBreak/>
              <w:t>Hậu điều kiện</w:t>
            </w:r>
          </w:p>
        </w:tc>
        <w:tc>
          <w:tcPr>
            <w:tcW w:w="7272" w:type="dxa"/>
            <w:tcMar>
              <w:top w:w="70" w:type="dxa"/>
              <w:left w:w="90" w:type="dxa"/>
              <w:bottom w:w="70" w:type="dxa"/>
              <w:right w:w="90" w:type="dxa"/>
            </w:tcMar>
            <w:vAlign w:val="center"/>
          </w:tcPr>
          <w:p w14:paraId="21DD253F" w14:textId="77777777" w:rsidR="004717AE" w:rsidRDefault="00C40EF7">
            <w:pPr>
              <w:spacing w:line="264" w:lineRule="auto"/>
              <w:ind w:firstLine="0"/>
              <w:jc w:val="left"/>
            </w:pPr>
            <w:r>
              <w:rPr>
                <w:sz w:val="19"/>
              </w:rPr>
              <w:t>Số thực tế và chênh lệch được lưu; tồn chưa thay đổi.</w:t>
            </w:r>
          </w:p>
        </w:tc>
      </w:tr>
      <w:tr w:rsidR="004717AE" w14:paraId="65AD90D9" w14:textId="77777777">
        <w:trPr>
          <w:jc w:val="center"/>
        </w:trPr>
        <w:tc>
          <w:tcPr>
            <w:tcW w:w="2376" w:type="dxa"/>
            <w:tcMar>
              <w:top w:w="70" w:type="dxa"/>
              <w:left w:w="90" w:type="dxa"/>
              <w:bottom w:w="70" w:type="dxa"/>
              <w:right w:w="90" w:type="dxa"/>
            </w:tcMar>
            <w:vAlign w:val="center"/>
          </w:tcPr>
          <w:p w14:paraId="319360E8"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7DF97294" w14:textId="77777777" w:rsidR="004717AE" w:rsidRDefault="00C40EF7">
            <w:pPr>
              <w:keepNext/>
              <w:spacing w:line="264" w:lineRule="auto"/>
              <w:ind w:firstLine="0"/>
              <w:jc w:val="left"/>
            </w:pPr>
            <w:r>
              <w:rPr>
                <w:sz w:val="19"/>
              </w:rPr>
              <w:t>FR-INV-04; FR-SYNC-01</w:t>
            </w:r>
          </w:p>
        </w:tc>
      </w:tr>
    </w:tbl>
    <w:p w14:paraId="4E9AC30D" w14:textId="77777777" w:rsidR="004717AE" w:rsidRDefault="00C40EF7">
      <w:pPr>
        <w:spacing w:before="60" w:after="120"/>
        <w:jc w:val="center"/>
      </w:pPr>
      <w:r>
        <w:rPr>
          <w:i/>
          <w:sz w:val="24"/>
        </w:rPr>
        <w:t>Bảng 2.12. Đặc tả Use Case Thực hiện kiểm kê</w:t>
      </w:r>
    </w:p>
    <w:p w14:paraId="2239AAFB" w14:textId="77777777" w:rsidR="004717AE" w:rsidRDefault="00C40EF7">
      <w:pPr>
        <w:pStyle w:val="BodyText"/>
        <w:keepNext/>
        <w:spacing w:before="80"/>
      </w:pPr>
      <w:r>
        <w:rPr>
          <w:b/>
        </w:rPr>
        <w:t>UC-INV-04 — Duyệt điều chỉnh tồn</w:t>
      </w:r>
    </w:p>
    <w:tbl>
      <w:tblPr>
        <w:tblStyle w:val="TableGrid"/>
        <w:tblW w:w="0" w:type="auto"/>
        <w:jc w:val="center"/>
        <w:tblLayout w:type="fixed"/>
        <w:tblLook w:val="04A0" w:firstRow="1" w:lastRow="0" w:firstColumn="1" w:lastColumn="0" w:noHBand="0" w:noVBand="1"/>
      </w:tblPr>
      <w:tblGrid>
        <w:gridCol w:w="2376"/>
        <w:gridCol w:w="7272"/>
      </w:tblGrid>
      <w:tr w:rsidR="004717AE" w14:paraId="5F48F17C" w14:textId="77777777">
        <w:trPr>
          <w:tblHeader/>
          <w:jc w:val="center"/>
        </w:trPr>
        <w:tc>
          <w:tcPr>
            <w:tcW w:w="2376" w:type="dxa"/>
            <w:shd w:val="clear" w:color="auto" w:fill="FFFFFF"/>
            <w:tcMar>
              <w:top w:w="70" w:type="dxa"/>
              <w:left w:w="90" w:type="dxa"/>
              <w:bottom w:w="70" w:type="dxa"/>
              <w:right w:w="90" w:type="dxa"/>
            </w:tcMar>
            <w:vAlign w:val="center"/>
          </w:tcPr>
          <w:p w14:paraId="1961302F"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40823C1D" w14:textId="77777777" w:rsidR="004717AE" w:rsidRDefault="00C40EF7">
            <w:pPr>
              <w:ind w:firstLine="0"/>
              <w:jc w:val="left"/>
            </w:pPr>
            <w:r>
              <w:rPr>
                <w:b/>
                <w:sz w:val="19"/>
              </w:rPr>
              <w:t>Mô tả</w:t>
            </w:r>
          </w:p>
        </w:tc>
      </w:tr>
      <w:tr w:rsidR="004717AE" w14:paraId="2B2F509A" w14:textId="77777777">
        <w:trPr>
          <w:jc w:val="center"/>
        </w:trPr>
        <w:tc>
          <w:tcPr>
            <w:tcW w:w="2376" w:type="dxa"/>
            <w:tcMar>
              <w:top w:w="70" w:type="dxa"/>
              <w:left w:w="90" w:type="dxa"/>
              <w:bottom w:w="70" w:type="dxa"/>
              <w:right w:w="90" w:type="dxa"/>
            </w:tcMar>
            <w:vAlign w:val="center"/>
          </w:tcPr>
          <w:p w14:paraId="0C6510CB"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1C42010F" w14:textId="77777777" w:rsidR="004717AE" w:rsidRDefault="00C40EF7">
            <w:pPr>
              <w:spacing w:line="264" w:lineRule="auto"/>
              <w:ind w:firstLine="0"/>
              <w:jc w:val="left"/>
            </w:pPr>
            <w:r>
              <w:rPr>
                <w:sz w:val="19"/>
              </w:rPr>
              <w:t>Quyết định chênh lệch kiểm kê và cập nhật tồn có kiểm soát.</w:t>
            </w:r>
          </w:p>
        </w:tc>
      </w:tr>
      <w:tr w:rsidR="004717AE" w14:paraId="3E90C50E" w14:textId="77777777">
        <w:trPr>
          <w:jc w:val="center"/>
        </w:trPr>
        <w:tc>
          <w:tcPr>
            <w:tcW w:w="2376" w:type="dxa"/>
            <w:tcMar>
              <w:top w:w="70" w:type="dxa"/>
              <w:left w:w="90" w:type="dxa"/>
              <w:bottom w:w="70" w:type="dxa"/>
              <w:right w:w="90" w:type="dxa"/>
            </w:tcMar>
            <w:vAlign w:val="center"/>
          </w:tcPr>
          <w:p w14:paraId="5133E79B"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4F48FFF9" w14:textId="77777777" w:rsidR="004717AE" w:rsidRDefault="00C40EF7">
            <w:pPr>
              <w:spacing w:line="264" w:lineRule="auto"/>
              <w:ind w:firstLine="0"/>
              <w:jc w:val="left"/>
            </w:pPr>
            <w:r>
              <w:rPr>
                <w:sz w:val="19"/>
              </w:rPr>
              <w:t>Quản lý cửa hàng</w:t>
            </w:r>
          </w:p>
        </w:tc>
      </w:tr>
      <w:tr w:rsidR="004717AE" w14:paraId="0A3E27C9" w14:textId="77777777">
        <w:trPr>
          <w:jc w:val="center"/>
        </w:trPr>
        <w:tc>
          <w:tcPr>
            <w:tcW w:w="2376" w:type="dxa"/>
            <w:tcMar>
              <w:top w:w="70" w:type="dxa"/>
              <w:left w:w="90" w:type="dxa"/>
              <w:bottom w:w="70" w:type="dxa"/>
              <w:right w:w="90" w:type="dxa"/>
            </w:tcMar>
            <w:vAlign w:val="center"/>
          </w:tcPr>
          <w:p w14:paraId="52E47C82"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22895993" w14:textId="77777777" w:rsidR="004717AE" w:rsidRDefault="00C40EF7">
            <w:pPr>
              <w:spacing w:line="264" w:lineRule="auto"/>
              <w:ind w:firstLine="0"/>
              <w:jc w:val="left"/>
            </w:pPr>
            <w:r>
              <w:rPr>
                <w:sz w:val="19"/>
              </w:rPr>
              <w:t>Nhân viên kho/hàng hóa giải trình</w:t>
            </w:r>
          </w:p>
        </w:tc>
      </w:tr>
      <w:tr w:rsidR="004717AE" w14:paraId="445643AD" w14:textId="77777777">
        <w:trPr>
          <w:jc w:val="center"/>
        </w:trPr>
        <w:tc>
          <w:tcPr>
            <w:tcW w:w="2376" w:type="dxa"/>
            <w:tcMar>
              <w:top w:w="70" w:type="dxa"/>
              <w:left w:w="90" w:type="dxa"/>
              <w:bottom w:w="70" w:type="dxa"/>
              <w:right w:w="90" w:type="dxa"/>
            </w:tcMar>
            <w:vAlign w:val="center"/>
          </w:tcPr>
          <w:p w14:paraId="0D88F329"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59E514A7" w14:textId="77777777" w:rsidR="004717AE" w:rsidRDefault="00C40EF7">
            <w:pPr>
              <w:spacing w:line="264" w:lineRule="auto"/>
              <w:ind w:firstLine="0"/>
              <w:jc w:val="left"/>
            </w:pPr>
            <w:r>
              <w:rPr>
                <w:sz w:val="19"/>
              </w:rPr>
              <w:t>Có kết quả kiểm kê chờ duyệt.</w:t>
            </w:r>
          </w:p>
        </w:tc>
      </w:tr>
      <w:tr w:rsidR="004717AE" w14:paraId="0389D67E" w14:textId="77777777">
        <w:trPr>
          <w:jc w:val="center"/>
        </w:trPr>
        <w:tc>
          <w:tcPr>
            <w:tcW w:w="2376" w:type="dxa"/>
            <w:tcMar>
              <w:top w:w="70" w:type="dxa"/>
              <w:left w:w="90" w:type="dxa"/>
              <w:bottom w:w="70" w:type="dxa"/>
              <w:right w:w="90" w:type="dxa"/>
            </w:tcMar>
            <w:vAlign w:val="center"/>
          </w:tcPr>
          <w:p w14:paraId="3C6F2B19"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0FD54377" w14:textId="77777777" w:rsidR="004717AE" w:rsidRDefault="00C40EF7">
            <w:pPr>
              <w:spacing w:line="264" w:lineRule="auto"/>
              <w:ind w:firstLine="0"/>
              <w:jc w:val="left"/>
            </w:pPr>
            <w:r>
              <w:rPr>
                <w:sz w:val="19"/>
              </w:rPr>
              <w:t>Quản lý có quyền; phiên đã kết thúc; chênh lệch có căn cứ.</w:t>
            </w:r>
          </w:p>
        </w:tc>
      </w:tr>
      <w:tr w:rsidR="004717AE" w14:paraId="67287931" w14:textId="77777777">
        <w:trPr>
          <w:jc w:val="center"/>
        </w:trPr>
        <w:tc>
          <w:tcPr>
            <w:tcW w:w="2376" w:type="dxa"/>
            <w:tcMar>
              <w:top w:w="70" w:type="dxa"/>
              <w:left w:w="90" w:type="dxa"/>
              <w:bottom w:w="70" w:type="dxa"/>
              <w:right w:w="90" w:type="dxa"/>
            </w:tcMar>
            <w:vAlign w:val="center"/>
          </w:tcPr>
          <w:p w14:paraId="59F66455"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5C73F26F" w14:textId="77777777" w:rsidR="004717AE" w:rsidRDefault="00C40EF7">
            <w:pPr>
              <w:spacing w:line="264" w:lineRule="auto"/>
              <w:ind w:firstLine="0"/>
              <w:jc w:val="left"/>
            </w:pPr>
            <w:r>
              <w:rPr>
                <w:sz w:val="19"/>
              </w:rPr>
              <w:t>1. Mở danh sách chờ duyệt.</w:t>
            </w:r>
            <w:r>
              <w:rPr>
                <w:sz w:val="19"/>
              </w:rPr>
              <w:br/>
              <w:t>2. Xem số hệ thống, số thực tế, chênh lệch và lịch sử.</w:t>
            </w:r>
            <w:r>
              <w:rPr>
                <w:sz w:val="19"/>
              </w:rPr>
              <w:br/>
              <w:t>3. Kiểm tra giải trình.</w:t>
            </w:r>
            <w:r>
              <w:rPr>
                <w:sz w:val="19"/>
              </w:rPr>
              <w:br/>
              <w:t>4. Chọn duyệt hoặc từ chối và nhập ý kiến.</w:t>
            </w:r>
            <w:r>
              <w:rPr>
                <w:sz w:val="19"/>
              </w:rPr>
              <w:br/>
              <w:t>5. Nếu duyệt, hệ thống tạo biến động điều chỉnh và cập nhật tồn.</w:t>
            </w:r>
          </w:p>
        </w:tc>
      </w:tr>
      <w:tr w:rsidR="004717AE" w14:paraId="5C1D9DEC" w14:textId="77777777">
        <w:trPr>
          <w:jc w:val="center"/>
        </w:trPr>
        <w:tc>
          <w:tcPr>
            <w:tcW w:w="2376" w:type="dxa"/>
            <w:tcMar>
              <w:top w:w="70" w:type="dxa"/>
              <w:left w:w="90" w:type="dxa"/>
              <w:bottom w:w="70" w:type="dxa"/>
              <w:right w:w="90" w:type="dxa"/>
            </w:tcMar>
            <w:vAlign w:val="center"/>
          </w:tcPr>
          <w:p w14:paraId="16BE4A15"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1D2CD615" w14:textId="77777777" w:rsidR="004717AE" w:rsidRDefault="00C40EF7">
            <w:pPr>
              <w:spacing w:line="264" w:lineRule="auto"/>
              <w:ind w:firstLine="0"/>
              <w:jc w:val="left"/>
            </w:pPr>
            <w:r>
              <w:rPr>
                <w:sz w:val="19"/>
              </w:rPr>
              <w:t>• Thiếu giải trình.</w:t>
            </w:r>
            <w:r>
              <w:rPr>
                <w:sz w:val="19"/>
              </w:rPr>
              <w:br/>
            </w:r>
            <w:r>
              <w:rPr>
                <w:sz w:val="19"/>
              </w:rPr>
              <w:t>• Người duyệt là người lập trong quy trình yêu cầu tách vai trò.</w:t>
            </w:r>
            <w:r>
              <w:rPr>
                <w:sz w:val="19"/>
              </w:rPr>
              <w:br/>
              <w:t>• Dữ liệu đã đổi từ sau thời điểm kiểm kê.</w:t>
            </w:r>
          </w:p>
        </w:tc>
      </w:tr>
      <w:tr w:rsidR="004717AE" w14:paraId="3C2FC994" w14:textId="77777777">
        <w:trPr>
          <w:jc w:val="center"/>
        </w:trPr>
        <w:tc>
          <w:tcPr>
            <w:tcW w:w="2376" w:type="dxa"/>
            <w:tcMar>
              <w:top w:w="70" w:type="dxa"/>
              <w:left w:w="90" w:type="dxa"/>
              <w:bottom w:w="70" w:type="dxa"/>
              <w:right w:w="90" w:type="dxa"/>
            </w:tcMar>
            <w:vAlign w:val="center"/>
          </w:tcPr>
          <w:p w14:paraId="77404CB5"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78CBC41F" w14:textId="77777777" w:rsidR="004717AE" w:rsidRDefault="00C40EF7">
            <w:pPr>
              <w:spacing w:line="264" w:lineRule="auto"/>
              <w:ind w:firstLine="0"/>
              <w:jc w:val="left"/>
            </w:pPr>
            <w:r>
              <w:rPr>
                <w:sz w:val="19"/>
              </w:rPr>
              <w:t>Quyết định và biến động liên kết với phiên; dữ liệu trước điều chỉnh được giữ.</w:t>
            </w:r>
          </w:p>
        </w:tc>
      </w:tr>
      <w:tr w:rsidR="004717AE" w14:paraId="692A71D4" w14:textId="77777777">
        <w:trPr>
          <w:jc w:val="center"/>
        </w:trPr>
        <w:tc>
          <w:tcPr>
            <w:tcW w:w="2376" w:type="dxa"/>
            <w:tcMar>
              <w:top w:w="70" w:type="dxa"/>
              <w:left w:w="90" w:type="dxa"/>
              <w:bottom w:w="70" w:type="dxa"/>
              <w:right w:w="90" w:type="dxa"/>
            </w:tcMar>
            <w:vAlign w:val="center"/>
          </w:tcPr>
          <w:p w14:paraId="10551766"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2B6F555C" w14:textId="77777777" w:rsidR="004717AE" w:rsidRDefault="00C40EF7">
            <w:pPr>
              <w:keepNext/>
              <w:spacing w:line="264" w:lineRule="auto"/>
              <w:ind w:firstLine="0"/>
              <w:jc w:val="left"/>
            </w:pPr>
            <w:r>
              <w:rPr>
                <w:sz w:val="19"/>
              </w:rPr>
              <w:t>FR-INV-05; BR-03, BR-07</w:t>
            </w:r>
          </w:p>
        </w:tc>
      </w:tr>
    </w:tbl>
    <w:p w14:paraId="1C5DAFD4" w14:textId="77777777" w:rsidR="004717AE" w:rsidRDefault="00C40EF7">
      <w:pPr>
        <w:spacing w:before="60" w:after="120"/>
        <w:jc w:val="center"/>
      </w:pPr>
      <w:r>
        <w:rPr>
          <w:i/>
          <w:sz w:val="24"/>
        </w:rPr>
        <w:t>Bảng 2.13. Đặc tả Use Case Duyệt điều chỉnh tồn</w:t>
      </w:r>
    </w:p>
    <w:p w14:paraId="512F1B60" w14:textId="77777777" w:rsidR="004717AE" w:rsidRDefault="00C40EF7">
      <w:pPr>
        <w:pStyle w:val="BodyText"/>
        <w:keepNext/>
        <w:spacing w:before="80"/>
      </w:pPr>
      <w:r>
        <w:rPr>
          <w:b/>
        </w:rPr>
        <w:t>UC-INV-05 — Xử lý hàng hỏng/hết hạn</w:t>
      </w:r>
    </w:p>
    <w:tbl>
      <w:tblPr>
        <w:tblStyle w:val="TableGrid"/>
        <w:tblW w:w="0" w:type="auto"/>
        <w:jc w:val="center"/>
        <w:tblLayout w:type="fixed"/>
        <w:tblLook w:val="04A0" w:firstRow="1" w:lastRow="0" w:firstColumn="1" w:lastColumn="0" w:noHBand="0" w:noVBand="1"/>
      </w:tblPr>
      <w:tblGrid>
        <w:gridCol w:w="2376"/>
        <w:gridCol w:w="7272"/>
      </w:tblGrid>
      <w:tr w:rsidR="004717AE" w14:paraId="491F500C" w14:textId="77777777">
        <w:trPr>
          <w:tblHeader/>
          <w:jc w:val="center"/>
        </w:trPr>
        <w:tc>
          <w:tcPr>
            <w:tcW w:w="2376" w:type="dxa"/>
            <w:shd w:val="clear" w:color="auto" w:fill="FFFFFF"/>
            <w:tcMar>
              <w:top w:w="70" w:type="dxa"/>
              <w:left w:w="90" w:type="dxa"/>
              <w:bottom w:w="70" w:type="dxa"/>
              <w:right w:w="90" w:type="dxa"/>
            </w:tcMar>
            <w:vAlign w:val="center"/>
          </w:tcPr>
          <w:p w14:paraId="173A1708"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2A9249A0" w14:textId="77777777" w:rsidR="004717AE" w:rsidRDefault="00C40EF7">
            <w:pPr>
              <w:ind w:firstLine="0"/>
              <w:jc w:val="left"/>
            </w:pPr>
            <w:r>
              <w:rPr>
                <w:b/>
                <w:sz w:val="19"/>
              </w:rPr>
              <w:t>Mô tả</w:t>
            </w:r>
          </w:p>
        </w:tc>
      </w:tr>
      <w:tr w:rsidR="004717AE" w14:paraId="2066A84C" w14:textId="77777777">
        <w:trPr>
          <w:jc w:val="center"/>
        </w:trPr>
        <w:tc>
          <w:tcPr>
            <w:tcW w:w="2376" w:type="dxa"/>
            <w:tcMar>
              <w:top w:w="70" w:type="dxa"/>
              <w:left w:w="90" w:type="dxa"/>
              <w:bottom w:w="70" w:type="dxa"/>
              <w:right w:w="90" w:type="dxa"/>
            </w:tcMar>
            <w:vAlign w:val="center"/>
          </w:tcPr>
          <w:p w14:paraId="514EBCCB"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54AD88D1" w14:textId="77777777" w:rsidR="004717AE" w:rsidRDefault="00C40EF7">
            <w:pPr>
              <w:spacing w:line="264" w:lineRule="auto"/>
              <w:ind w:firstLine="0"/>
              <w:jc w:val="left"/>
            </w:pPr>
            <w:r>
              <w:rPr>
                <w:sz w:val="19"/>
              </w:rPr>
              <w:t>Tách hàng không khả dụng khỏi tồn bán được và lưu lý do.</w:t>
            </w:r>
          </w:p>
        </w:tc>
      </w:tr>
      <w:tr w:rsidR="004717AE" w14:paraId="1DD915FD" w14:textId="77777777">
        <w:trPr>
          <w:jc w:val="center"/>
        </w:trPr>
        <w:tc>
          <w:tcPr>
            <w:tcW w:w="2376" w:type="dxa"/>
            <w:tcMar>
              <w:top w:w="70" w:type="dxa"/>
              <w:left w:w="90" w:type="dxa"/>
              <w:bottom w:w="70" w:type="dxa"/>
              <w:right w:w="90" w:type="dxa"/>
            </w:tcMar>
            <w:vAlign w:val="center"/>
          </w:tcPr>
          <w:p w14:paraId="1D533471"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1C0F9BCF" w14:textId="77777777" w:rsidR="004717AE" w:rsidRDefault="00C40EF7">
            <w:pPr>
              <w:spacing w:line="264" w:lineRule="auto"/>
              <w:ind w:firstLine="0"/>
              <w:jc w:val="left"/>
            </w:pPr>
            <w:r>
              <w:rPr>
                <w:sz w:val="19"/>
              </w:rPr>
              <w:t>Nhân viên kho/hàng hóa</w:t>
            </w:r>
          </w:p>
        </w:tc>
      </w:tr>
      <w:tr w:rsidR="004717AE" w14:paraId="5EF060B5" w14:textId="77777777">
        <w:trPr>
          <w:jc w:val="center"/>
        </w:trPr>
        <w:tc>
          <w:tcPr>
            <w:tcW w:w="2376" w:type="dxa"/>
            <w:tcMar>
              <w:top w:w="70" w:type="dxa"/>
              <w:left w:w="90" w:type="dxa"/>
              <w:bottom w:w="70" w:type="dxa"/>
              <w:right w:w="90" w:type="dxa"/>
            </w:tcMar>
            <w:vAlign w:val="center"/>
          </w:tcPr>
          <w:p w14:paraId="2C2D50D2"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61824DD2" w14:textId="77777777" w:rsidR="004717AE" w:rsidRDefault="00C40EF7">
            <w:pPr>
              <w:spacing w:line="264" w:lineRule="auto"/>
              <w:ind w:firstLine="0"/>
              <w:jc w:val="left"/>
            </w:pPr>
            <w:r>
              <w:rPr>
                <w:sz w:val="19"/>
              </w:rPr>
              <w:t>Quản lý cửa hàng</w:t>
            </w:r>
          </w:p>
        </w:tc>
      </w:tr>
      <w:tr w:rsidR="004717AE" w14:paraId="199DB5A5" w14:textId="77777777">
        <w:trPr>
          <w:jc w:val="center"/>
        </w:trPr>
        <w:tc>
          <w:tcPr>
            <w:tcW w:w="2376" w:type="dxa"/>
            <w:tcMar>
              <w:top w:w="70" w:type="dxa"/>
              <w:left w:w="90" w:type="dxa"/>
              <w:bottom w:w="70" w:type="dxa"/>
              <w:right w:w="90" w:type="dxa"/>
            </w:tcMar>
            <w:vAlign w:val="center"/>
          </w:tcPr>
          <w:p w14:paraId="46BADD6A"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09CD074C" w14:textId="77777777" w:rsidR="004717AE" w:rsidRDefault="00C40EF7">
            <w:pPr>
              <w:spacing w:line="264" w:lineRule="auto"/>
              <w:ind w:firstLine="0"/>
              <w:jc w:val="left"/>
            </w:pPr>
            <w:r>
              <w:rPr>
                <w:sz w:val="19"/>
              </w:rPr>
              <w:t>Phát hiện hàng hỏng, hết hạn, bị khóa hoặc chờ xử lý.</w:t>
            </w:r>
          </w:p>
        </w:tc>
      </w:tr>
      <w:tr w:rsidR="004717AE" w14:paraId="79D25AF3" w14:textId="77777777">
        <w:trPr>
          <w:jc w:val="center"/>
        </w:trPr>
        <w:tc>
          <w:tcPr>
            <w:tcW w:w="2376" w:type="dxa"/>
            <w:tcMar>
              <w:top w:w="70" w:type="dxa"/>
              <w:left w:w="90" w:type="dxa"/>
              <w:bottom w:w="70" w:type="dxa"/>
              <w:right w:w="90" w:type="dxa"/>
            </w:tcMar>
            <w:vAlign w:val="center"/>
          </w:tcPr>
          <w:p w14:paraId="524E35E9"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1D77039D" w14:textId="77777777" w:rsidR="004717AE" w:rsidRDefault="00C40EF7">
            <w:pPr>
              <w:spacing w:line="264" w:lineRule="auto"/>
              <w:ind w:firstLine="0"/>
              <w:jc w:val="left"/>
            </w:pPr>
            <w:r>
              <w:rPr>
                <w:sz w:val="19"/>
              </w:rPr>
              <w:t>Sản phẩm, lô và số lượng tồn tại.</w:t>
            </w:r>
          </w:p>
        </w:tc>
      </w:tr>
      <w:tr w:rsidR="004717AE" w14:paraId="797FA4B4" w14:textId="77777777">
        <w:trPr>
          <w:jc w:val="center"/>
        </w:trPr>
        <w:tc>
          <w:tcPr>
            <w:tcW w:w="2376" w:type="dxa"/>
            <w:tcMar>
              <w:top w:w="70" w:type="dxa"/>
              <w:left w:w="90" w:type="dxa"/>
              <w:bottom w:w="70" w:type="dxa"/>
              <w:right w:w="90" w:type="dxa"/>
            </w:tcMar>
            <w:vAlign w:val="center"/>
          </w:tcPr>
          <w:p w14:paraId="15F80FF8"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688961F3" w14:textId="77777777" w:rsidR="004717AE" w:rsidRDefault="00C40EF7">
            <w:pPr>
              <w:spacing w:line="264" w:lineRule="auto"/>
              <w:ind w:firstLine="0"/>
              <w:jc w:val="left"/>
            </w:pPr>
            <w:r>
              <w:rPr>
                <w:sz w:val="19"/>
              </w:rPr>
              <w:t>1. Chọn sản phẩm/lô và vị trí.</w:t>
            </w:r>
            <w:r>
              <w:rPr>
                <w:sz w:val="19"/>
              </w:rPr>
              <w:br/>
              <w:t>2. Nhập số lượng, loại xử lý và lý do.</w:t>
            </w:r>
            <w:r>
              <w:rPr>
                <w:sz w:val="19"/>
              </w:rPr>
              <w:br/>
              <w:t>3. Hệ thống kiểm tra số khả dụng.</w:t>
            </w:r>
            <w:r>
              <w:rPr>
                <w:sz w:val="19"/>
              </w:rPr>
              <w:br/>
              <w:t>4. Chuyển duyệt nếu vượt quyền.</w:t>
            </w:r>
            <w:r>
              <w:rPr>
                <w:sz w:val="19"/>
              </w:rPr>
              <w:br/>
              <w:t>5. Xác nhận và tạo biến động trạng thái/tồn.</w:t>
            </w:r>
          </w:p>
        </w:tc>
      </w:tr>
      <w:tr w:rsidR="004717AE" w14:paraId="44DFE15F" w14:textId="77777777">
        <w:trPr>
          <w:jc w:val="center"/>
        </w:trPr>
        <w:tc>
          <w:tcPr>
            <w:tcW w:w="2376" w:type="dxa"/>
            <w:tcMar>
              <w:top w:w="70" w:type="dxa"/>
              <w:left w:w="90" w:type="dxa"/>
              <w:bottom w:w="70" w:type="dxa"/>
              <w:right w:w="90" w:type="dxa"/>
            </w:tcMar>
            <w:vAlign w:val="center"/>
          </w:tcPr>
          <w:p w14:paraId="30DE9024"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654C8D91" w14:textId="77777777" w:rsidR="004717AE" w:rsidRDefault="00C40EF7">
            <w:pPr>
              <w:spacing w:line="264" w:lineRule="auto"/>
              <w:ind w:firstLine="0"/>
              <w:jc w:val="left"/>
            </w:pPr>
            <w:r>
              <w:rPr>
                <w:sz w:val="19"/>
              </w:rPr>
              <w:t>• Số lượng vượt tồn.</w:t>
            </w:r>
            <w:r>
              <w:rPr>
                <w:sz w:val="19"/>
              </w:rPr>
              <w:br/>
              <w:t>• Không xác định được lô.</w:t>
            </w:r>
            <w:r>
              <w:rPr>
                <w:sz w:val="19"/>
              </w:rPr>
              <w:br/>
              <w:t>• Hàng đang bị giữ bởi nghiệp vụ khác.</w:t>
            </w:r>
          </w:p>
        </w:tc>
      </w:tr>
      <w:tr w:rsidR="004717AE" w14:paraId="04E664EA" w14:textId="77777777">
        <w:trPr>
          <w:jc w:val="center"/>
        </w:trPr>
        <w:tc>
          <w:tcPr>
            <w:tcW w:w="2376" w:type="dxa"/>
            <w:tcMar>
              <w:top w:w="70" w:type="dxa"/>
              <w:left w:w="90" w:type="dxa"/>
              <w:bottom w:w="70" w:type="dxa"/>
              <w:right w:w="90" w:type="dxa"/>
            </w:tcMar>
            <w:vAlign w:val="center"/>
          </w:tcPr>
          <w:p w14:paraId="5BD5D05A"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34A6FA8B" w14:textId="77777777" w:rsidR="004717AE" w:rsidRDefault="00C40EF7">
            <w:pPr>
              <w:spacing w:line="264" w:lineRule="auto"/>
              <w:ind w:firstLine="0"/>
              <w:jc w:val="left"/>
            </w:pPr>
            <w:r>
              <w:rPr>
                <w:sz w:val="19"/>
              </w:rPr>
              <w:t>Hàng được tách đúng trạng thái; lịch sử xử lý có thể truy vết.</w:t>
            </w:r>
          </w:p>
        </w:tc>
      </w:tr>
      <w:tr w:rsidR="004717AE" w14:paraId="1AB84312" w14:textId="77777777">
        <w:trPr>
          <w:jc w:val="center"/>
        </w:trPr>
        <w:tc>
          <w:tcPr>
            <w:tcW w:w="2376" w:type="dxa"/>
            <w:tcMar>
              <w:top w:w="70" w:type="dxa"/>
              <w:left w:w="90" w:type="dxa"/>
              <w:bottom w:w="70" w:type="dxa"/>
              <w:right w:w="90" w:type="dxa"/>
            </w:tcMar>
            <w:vAlign w:val="center"/>
          </w:tcPr>
          <w:p w14:paraId="15BA2440" w14:textId="77777777" w:rsidR="004717AE" w:rsidRDefault="00C40EF7">
            <w:pPr>
              <w:keepNext/>
              <w:spacing w:line="264" w:lineRule="auto"/>
              <w:ind w:firstLine="0"/>
              <w:jc w:val="left"/>
            </w:pPr>
            <w:r>
              <w:rPr>
                <w:sz w:val="19"/>
              </w:rPr>
              <w:lastRenderedPageBreak/>
              <w:t>Liên kết yêu cầu</w:t>
            </w:r>
          </w:p>
        </w:tc>
        <w:tc>
          <w:tcPr>
            <w:tcW w:w="7272" w:type="dxa"/>
            <w:tcMar>
              <w:top w:w="70" w:type="dxa"/>
              <w:left w:w="90" w:type="dxa"/>
              <w:bottom w:w="70" w:type="dxa"/>
              <w:right w:w="90" w:type="dxa"/>
            </w:tcMar>
            <w:vAlign w:val="center"/>
          </w:tcPr>
          <w:p w14:paraId="210D6A6B" w14:textId="77777777" w:rsidR="004717AE" w:rsidRDefault="00C40EF7">
            <w:pPr>
              <w:keepNext/>
              <w:spacing w:line="264" w:lineRule="auto"/>
              <w:ind w:firstLine="0"/>
              <w:jc w:val="left"/>
            </w:pPr>
            <w:r>
              <w:rPr>
                <w:sz w:val="19"/>
              </w:rPr>
              <w:t>FR-INV-06; BR-03, BR-04</w:t>
            </w:r>
          </w:p>
        </w:tc>
      </w:tr>
    </w:tbl>
    <w:p w14:paraId="29F1C5DC" w14:textId="77777777" w:rsidR="004717AE" w:rsidRDefault="00C40EF7">
      <w:pPr>
        <w:spacing w:before="60" w:after="120"/>
        <w:jc w:val="center"/>
      </w:pPr>
      <w:r>
        <w:rPr>
          <w:i/>
          <w:sz w:val="24"/>
        </w:rPr>
        <w:t>Bảng 2.14. Đặc tả Use Case Xử lý hàng hỏng/hết hạn</w:t>
      </w:r>
    </w:p>
    <w:p w14:paraId="3B4044DD" w14:textId="77777777" w:rsidR="004717AE" w:rsidRDefault="00C40EF7">
      <w:pPr>
        <w:pStyle w:val="BodyText"/>
        <w:keepNext/>
        <w:spacing w:before="80"/>
      </w:pPr>
      <w:r>
        <w:rPr>
          <w:b/>
        </w:rPr>
        <w:t>UC-SAL-01 — Lập và thanh toán hóa đơn</w:t>
      </w:r>
    </w:p>
    <w:tbl>
      <w:tblPr>
        <w:tblStyle w:val="TableGrid"/>
        <w:tblW w:w="0" w:type="auto"/>
        <w:jc w:val="center"/>
        <w:tblLayout w:type="fixed"/>
        <w:tblLook w:val="04A0" w:firstRow="1" w:lastRow="0" w:firstColumn="1" w:lastColumn="0" w:noHBand="0" w:noVBand="1"/>
      </w:tblPr>
      <w:tblGrid>
        <w:gridCol w:w="2376"/>
        <w:gridCol w:w="7272"/>
      </w:tblGrid>
      <w:tr w:rsidR="004717AE" w14:paraId="325F8082" w14:textId="77777777">
        <w:trPr>
          <w:tblHeader/>
          <w:jc w:val="center"/>
        </w:trPr>
        <w:tc>
          <w:tcPr>
            <w:tcW w:w="2376" w:type="dxa"/>
            <w:shd w:val="clear" w:color="auto" w:fill="FFFFFF"/>
            <w:tcMar>
              <w:top w:w="70" w:type="dxa"/>
              <w:left w:w="90" w:type="dxa"/>
              <w:bottom w:w="70" w:type="dxa"/>
              <w:right w:w="90" w:type="dxa"/>
            </w:tcMar>
            <w:vAlign w:val="center"/>
          </w:tcPr>
          <w:p w14:paraId="2B9EB81D"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030A049C" w14:textId="77777777" w:rsidR="004717AE" w:rsidRDefault="00C40EF7">
            <w:pPr>
              <w:ind w:firstLine="0"/>
              <w:jc w:val="left"/>
            </w:pPr>
            <w:r>
              <w:rPr>
                <w:b/>
                <w:sz w:val="19"/>
              </w:rPr>
              <w:t>Mô tả</w:t>
            </w:r>
          </w:p>
        </w:tc>
      </w:tr>
      <w:tr w:rsidR="004717AE" w14:paraId="26C517F5" w14:textId="77777777">
        <w:trPr>
          <w:jc w:val="center"/>
        </w:trPr>
        <w:tc>
          <w:tcPr>
            <w:tcW w:w="2376" w:type="dxa"/>
            <w:tcMar>
              <w:top w:w="70" w:type="dxa"/>
              <w:left w:w="90" w:type="dxa"/>
              <w:bottom w:w="70" w:type="dxa"/>
              <w:right w:w="90" w:type="dxa"/>
            </w:tcMar>
            <w:vAlign w:val="center"/>
          </w:tcPr>
          <w:p w14:paraId="14D1B8AC"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4CA666DD" w14:textId="77777777" w:rsidR="004717AE" w:rsidRDefault="00C40EF7">
            <w:pPr>
              <w:spacing w:line="264" w:lineRule="auto"/>
              <w:ind w:firstLine="0"/>
              <w:jc w:val="left"/>
            </w:pPr>
            <w:r>
              <w:rPr>
                <w:sz w:val="19"/>
              </w:rPr>
              <w:t>Hoàn thành giao dịch bán, ghi thanh toán và giảm tồn chính xác.</w:t>
            </w:r>
          </w:p>
        </w:tc>
      </w:tr>
      <w:tr w:rsidR="004717AE" w14:paraId="2221EA90" w14:textId="77777777">
        <w:trPr>
          <w:jc w:val="center"/>
        </w:trPr>
        <w:tc>
          <w:tcPr>
            <w:tcW w:w="2376" w:type="dxa"/>
            <w:tcMar>
              <w:top w:w="70" w:type="dxa"/>
              <w:left w:w="90" w:type="dxa"/>
              <w:bottom w:w="70" w:type="dxa"/>
              <w:right w:w="90" w:type="dxa"/>
            </w:tcMar>
            <w:vAlign w:val="center"/>
          </w:tcPr>
          <w:p w14:paraId="7234EC84"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73626DF9" w14:textId="77777777" w:rsidR="004717AE" w:rsidRDefault="00C40EF7">
            <w:pPr>
              <w:spacing w:line="264" w:lineRule="auto"/>
              <w:ind w:firstLine="0"/>
              <w:jc w:val="left"/>
            </w:pPr>
            <w:r>
              <w:rPr>
                <w:sz w:val="19"/>
              </w:rPr>
              <w:t>Nhân viên bán hàng</w:t>
            </w:r>
          </w:p>
        </w:tc>
      </w:tr>
      <w:tr w:rsidR="004717AE" w14:paraId="1788003A" w14:textId="77777777">
        <w:trPr>
          <w:jc w:val="center"/>
        </w:trPr>
        <w:tc>
          <w:tcPr>
            <w:tcW w:w="2376" w:type="dxa"/>
            <w:tcMar>
              <w:top w:w="70" w:type="dxa"/>
              <w:left w:w="90" w:type="dxa"/>
              <w:bottom w:w="70" w:type="dxa"/>
              <w:right w:w="90" w:type="dxa"/>
            </w:tcMar>
            <w:vAlign w:val="center"/>
          </w:tcPr>
          <w:p w14:paraId="0A304898"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795D9E1F" w14:textId="77777777" w:rsidR="004717AE" w:rsidRDefault="00C40EF7">
            <w:pPr>
              <w:spacing w:line="264" w:lineRule="auto"/>
              <w:ind w:firstLine="0"/>
              <w:jc w:val="left"/>
            </w:pPr>
            <w:r>
              <w:rPr>
                <w:sz w:val="19"/>
              </w:rPr>
              <w:t>Khách hàng; dịch vụ thanh toán</w:t>
            </w:r>
          </w:p>
        </w:tc>
      </w:tr>
      <w:tr w:rsidR="004717AE" w14:paraId="1B6ED867" w14:textId="77777777">
        <w:trPr>
          <w:jc w:val="center"/>
        </w:trPr>
        <w:tc>
          <w:tcPr>
            <w:tcW w:w="2376" w:type="dxa"/>
            <w:tcMar>
              <w:top w:w="70" w:type="dxa"/>
              <w:left w:w="90" w:type="dxa"/>
              <w:bottom w:w="70" w:type="dxa"/>
              <w:right w:w="90" w:type="dxa"/>
            </w:tcMar>
            <w:vAlign w:val="center"/>
          </w:tcPr>
          <w:p w14:paraId="577D7960"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03A63C95" w14:textId="77777777" w:rsidR="004717AE" w:rsidRDefault="00C40EF7">
            <w:pPr>
              <w:spacing w:line="264" w:lineRule="auto"/>
              <w:ind w:firstLine="0"/>
              <w:jc w:val="left"/>
            </w:pPr>
            <w:r>
              <w:rPr>
                <w:sz w:val="19"/>
              </w:rPr>
              <w:t>Nhân viên bắt đầu phục vụ khách hàng.</w:t>
            </w:r>
          </w:p>
        </w:tc>
      </w:tr>
      <w:tr w:rsidR="004717AE" w14:paraId="747D829A" w14:textId="77777777">
        <w:trPr>
          <w:jc w:val="center"/>
        </w:trPr>
        <w:tc>
          <w:tcPr>
            <w:tcW w:w="2376" w:type="dxa"/>
            <w:tcMar>
              <w:top w:w="70" w:type="dxa"/>
              <w:left w:w="90" w:type="dxa"/>
              <w:bottom w:w="70" w:type="dxa"/>
              <w:right w:w="90" w:type="dxa"/>
            </w:tcMar>
            <w:vAlign w:val="center"/>
          </w:tcPr>
          <w:p w14:paraId="0670AAB5"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2B519994" w14:textId="77777777" w:rsidR="004717AE" w:rsidRDefault="00C40EF7">
            <w:pPr>
              <w:spacing w:line="264" w:lineRule="auto"/>
              <w:ind w:firstLine="0"/>
              <w:jc w:val="left"/>
            </w:pPr>
            <w:r>
              <w:rPr>
                <w:sz w:val="19"/>
              </w:rPr>
              <w:t>Đăng nhập, có quyền bán; dữ liệu sản phẩm, giá và tồn khả dụng.</w:t>
            </w:r>
          </w:p>
        </w:tc>
      </w:tr>
      <w:tr w:rsidR="004717AE" w14:paraId="1E4D8C24" w14:textId="77777777">
        <w:trPr>
          <w:jc w:val="center"/>
        </w:trPr>
        <w:tc>
          <w:tcPr>
            <w:tcW w:w="2376" w:type="dxa"/>
            <w:tcMar>
              <w:top w:w="70" w:type="dxa"/>
              <w:left w:w="90" w:type="dxa"/>
              <w:bottom w:w="70" w:type="dxa"/>
              <w:right w:w="90" w:type="dxa"/>
            </w:tcMar>
            <w:vAlign w:val="center"/>
          </w:tcPr>
          <w:p w14:paraId="0E0844DC"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6E466996" w14:textId="77777777" w:rsidR="004717AE" w:rsidRDefault="00C40EF7">
            <w:pPr>
              <w:spacing w:line="264" w:lineRule="auto"/>
              <w:ind w:firstLine="0"/>
              <w:jc w:val="left"/>
            </w:pPr>
            <w:r>
              <w:rPr>
                <w:sz w:val="19"/>
              </w:rPr>
              <w:t>1. Tạo hóa đơn.</w:t>
            </w:r>
            <w:r>
              <w:rPr>
                <w:sz w:val="19"/>
              </w:rPr>
              <w:br/>
              <w:t>2. Quét hàng và nhập số lượng.</w:t>
            </w:r>
            <w:r>
              <w:rPr>
                <w:sz w:val="19"/>
              </w:rPr>
              <w:br/>
            </w:r>
            <w:r>
              <w:rPr>
                <w:sz w:val="19"/>
              </w:rPr>
              <w:t>3. Kiểm tra trạng thái, tồn, hạn và khuyến mãi.</w:t>
            </w:r>
            <w:r>
              <w:rPr>
                <w:sz w:val="19"/>
              </w:rPr>
              <w:br/>
              <w:t>4. Tùy chọn xác định thành viên.</w:t>
            </w:r>
            <w:r>
              <w:rPr>
                <w:sz w:val="19"/>
              </w:rPr>
              <w:br/>
              <w:t>5. Tính tổng thanh toán.</w:t>
            </w:r>
            <w:r>
              <w:rPr>
                <w:sz w:val="19"/>
              </w:rPr>
              <w:br/>
              <w:t>6. Ghi phương thức và số tiền.</w:t>
            </w:r>
            <w:r>
              <w:rPr>
                <w:sz w:val="19"/>
              </w:rPr>
              <w:br/>
              <w:t>7. Lưu hóa đơn, thanh toán, giảm tồn, biến động và điểm trong một giao dịch.</w:t>
            </w:r>
            <w:r>
              <w:rPr>
                <w:sz w:val="19"/>
              </w:rPr>
              <w:br/>
              <w:t>8. Hiển thị hóa đơn hoàn tất.</w:t>
            </w:r>
          </w:p>
        </w:tc>
      </w:tr>
      <w:tr w:rsidR="004717AE" w14:paraId="09E978F1" w14:textId="77777777">
        <w:trPr>
          <w:jc w:val="center"/>
        </w:trPr>
        <w:tc>
          <w:tcPr>
            <w:tcW w:w="2376" w:type="dxa"/>
            <w:tcMar>
              <w:top w:w="70" w:type="dxa"/>
              <w:left w:w="90" w:type="dxa"/>
              <w:bottom w:w="70" w:type="dxa"/>
              <w:right w:w="90" w:type="dxa"/>
            </w:tcMar>
            <w:vAlign w:val="center"/>
          </w:tcPr>
          <w:p w14:paraId="2006033E"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21B723E9" w14:textId="77777777" w:rsidR="004717AE" w:rsidRDefault="00C40EF7">
            <w:pPr>
              <w:spacing w:line="264" w:lineRule="auto"/>
              <w:ind w:firstLine="0"/>
              <w:jc w:val="left"/>
            </w:pPr>
            <w:r>
              <w:rPr>
                <w:sz w:val="19"/>
              </w:rPr>
              <w:t>• Không tìm thấy mã hoặc quét trùng.</w:t>
            </w:r>
            <w:r>
              <w:rPr>
                <w:sz w:val="19"/>
              </w:rPr>
              <w:br/>
              <w:t>• Hàng hết tồn/hết hạn.</w:t>
            </w:r>
            <w:r>
              <w:rPr>
                <w:sz w:val="19"/>
              </w:rPr>
              <w:br/>
              <w:t>• Thanh toán thất bại/chưa xác định.</w:t>
            </w:r>
            <w:r>
              <w:rPr>
                <w:sz w:val="19"/>
              </w:rPr>
              <w:br/>
              <w:t>• Lỗi lưu: rollback toàn bộ.</w:t>
            </w:r>
          </w:p>
        </w:tc>
      </w:tr>
      <w:tr w:rsidR="004717AE" w14:paraId="1746DE21" w14:textId="77777777">
        <w:trPr>
          <w:jc w:val="center"/>
        </w:trPr>
        <w:tc>
          <w:tcPr>
            <w:tcW w:w="2376" w:type="dxa"/>
            <w:tcMar>
              <w:top w:w="70" w:type="dxa"/>
              <w:left w:w="90" w:type="dxa"/>
              <w:bottom w:w="70" w:type="dxa"/>
              <w:right w:w="90" w:type="dxa"/>
            </w:tcMar>
            <w:vAlign w:val="center"/>
          </w:tcPr>
          <w:p w14:paraId="5CD15A1D"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667AFCF3" w14:textId="77777777" w:rsidR="004717AE" w:rsidRDefault="00C40EF7">
            <w:pPr>
              <w:spacing w:line="264" w:lineRule="auto"/>
              <w:ind w:firstLine="0"/>
              <w:jc w:val="left"/>
            </w:pPr>
            <w:r>
              <w:rPr>
                <w:sz w:val="19"/>
              </w:rPr>
              <w:t>Hóa đơn hoàn tất và dữ liệu liên quan nhất quán; hoặc không giảm tồn dở dang.</w:t>
            </w:r>
          </w:p>
        </w:tc>
      </w:tr>
      <w:tr w:rsidR="004717AE" w14:paraId="769F521A" w14:textId="77777777">
        <w:trPr>
          <w:jc w:val="center"/>
        </w:trPr>
        <w:tc>
          <w:tcPr>
            <w:tcW w:w="2376" w:type="dxa"/>
            <w:tcMar>
              <w:top w:w="70" w:type="dxa"/>
              <w:left w:w="90" w:type="dxa"/>
              <w:bottom w:w="70" w:type="dxa"/>
              <w:right w:w="90" w:type="dxa"/>
            </w:tcMar>
            <w:vAlign w:val="center"/>
          </w:tcPr>
          <w:p w14:paraId="14C46864"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4DE573FB" w14:textId="77777777" w:rsidR="004717AE" w:rsidRDefault="00C40EF7">
            <w:pPr>
              <w:keepNext/>
              <w:spacing w:line="264" w:lineRule="auto"/>
              <w:ind w:firstLine="0"/>
              <w:jc w:val="left"/>
            </w:pPr>
            <w:r>
              <w:rPr>
                <w:sz w:val="19"/>
              </w:rPr>
              <w:t>FR-SAL-01..04; FR-PRO-02; FR-CUS-01..02</w:t>
            </w:r>
          </w:p>
        </w:tc>
      </w:tr>
    </w:tbl>
    <w:p w14:paraId="591D9B31" w14:textId="77777777" w:rsidR="004717AE" w:rsidRDefault="00C40EF7">
      <w:pPr>
        <w:spacing w:before="60" w:after="120"/>
        <w:jc w:val="center"/>
      </w:pPr>
      <w:r>
        <w:rPr>
          <w:i/>
          <w:sz w:val="24"/>
        </w:rPr>
        <w:t>Bảng 2.15. Đặc tả Use Case Lập và thanh toán hóa đơn</w:t>
      </w:r>
    </w:p>
    <w:p w14:paraId="5FD7886E" w14:textId="77777777" w:rsidR="004717AE" w:rsidRDefault="00C40EF7">
      <w:pPr>
        <w:pStyle w:val="BodyText"/>
        <w:keepNext/>
        <w:spacing w:before="80"/>
      </w:pPr>
      <w:r>
        <w:rPr>
          <w:b/>
        </w:rPr>
        <w:t>UC-SAL-02 — Xem lại hóa đơn</w:t>
      </w:r>
    </w:p>
    <w:tbl>
      <w:tblPr>
        <w:tblStyle w:val="TableGrid"/>
        <w:tblW w:w="0" w:type="auto"/>
        <w:jc w:val="center"/>
        <w:tblLayout w:type="fixed"/>
        <w:tblLook w:val="04A0" w:firstRow="1" w:lastRow="0" w:firstColumn="1" w:lastColumn="0" w:noHBand="0" w:noVBand="1"/>
      </w:tblPr>
      <w:tblGrid>
        <w:gridCol w:w="2376"/>
        <w:gridCol w:w="7272"/>
      </w:tblGrid>
      <w:tr w:rsidR="004717AE" w14:paraId="200F73E5" w14:textId="77777777">
        <w:trPr>
          <w:tblHeader/>
          <w:jc w:val="center"/>
        </w:trPr>
        <w:tc>
          <w:tcPr>
            <w:tcW w:w="2376" w:type="dxa"/>
            <w:shd w:val="clear" w:color="auto" w:fill="FFFFFF"/>
            <w:tcMar>
              <w:top w:w="70" w:type="dxa"/>
              <w:left w:w="90" w:type="dxa"/>
              <w:bottom w:w="70" w:type="dxa"/>
              <w:right w:w="90" w:type="dxa"/>
            </w:tcMar>
            <w:vAlign w:val="center"/>
          </w:tcPr>
          <w:p w14:paraId="6A99D7CC"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2AF8A645" w14:textId="77777777" w:rsidR="004717AE" w:rsidRDefault="00C40EF7">
            <w:pPr>
              <w:ind w:firstLine="0"/>
              <w:jc w:val="left"/>
            </w:pPr>
            <w:r>
              <w:rPr>
                <w:b/>
                <w:sz w:val="19"/>
              </w:rPr>
              <w:t>Mô tả</w:t>
            </w:r>
          </w:p>
        </w:tc>
      </w:tr>
      <w:tr w:rsidR="004717AE" w14:paraId="2605E854" w14:textId="77777777">
        <w:trPr>
          <w:jc w:val="center"/>
        </w:trPr>
        <w:tc>
          <w:tcPr>
            <w:tcW w:w="2376" w:type="dxa"/>
            <w:tcMar>
              <w:top w:w="70" w:type="dxa"/>
              <w:left w:w="90" w:type="dxa"/>
              <w:bottom w:w="70" w:type="dxa"/>
              <w:right w:w="90" w:type="dxa"/>
            </w:tcMar>
            <w:vAlign w:val="center"/>
          </w:tcPr>
          <w:p w14:paraId="0BDDCEF8"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5759AB1A" w14:textId="77777777" w:rsidR="004717AE" w:rsidRDefault="00C40EF7">
            <w:pPr>
              <w:spacing w:line="264" w:lineRule="auto"/>
              <w:ind w:firstLine="0"/>
              <w:jc w:val="left"/>
            </w:pPr>
            <w:r>
              <w:rPr>
                <w:sz w:val="19"/>
              </w:rPr>
              <w:t>Tra cứu đúng giao dịch đã phát sinh để hỗ trợ và kiểm tra.</w:t>
            </w:r>
          </w:p>
        </w:tc>
      </w:tr>
      <w:tr w:rsidR="004717AE" w14:paraId="06109633" w14:textId="77777777">
        <w:trPr>
          <w:jc w:val="center"/>
        </w:trPr>
        <w:tc>
          <w:tcPr>
            <w:tcW w:w="2376" w:type="dxa"/>
            <w:tcMar>
              <w:top w:w="70" w:type="dxa"/>
              <w:left w:w="90" w:type="dxa"/>
              <w:bottom w:w="70" w:type="dxa"/>
              <w:right w:w="90" w:type="dxa"/>
            </w:tcMar>
            <w:vAlign w:val="center"/>
          </w:tcPr>
          <w:p w14:paraId="4BAE96DC"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03DE668B" w14:textId="77777777" w:rsidR="004717AE" w:rsidRDefault="00C40EF7">
            <w:pPr>
              <w:spacing w:line="264" w:lineRule="auto"/>
              <w:ind w:firstLine="0"/>
              <w:jc w:val="left"/>
            </w:pPr>
            <w:r>
              <w:rPr>
                <w:sz w:val="19"/>
              </w:rPr>
              <w:t>Nhân viên bán hàng</w:t>
            </w:r>
          </w:p>
        </w:tc>
      </w:tr>
      <w:tr w:rsidR="004717AE" w14:paraId="3BCAA213" w14:textId="77777777">
        <w:trPr>
          <w:jc w:val="center"/>
        </w:trPr>
        <w:tc>
          <w:tcPr>
            <w:tcW w:w="2376" w:type="dxa"/>
            <w:tcMar>
              <w:top w:w="70" w:type="dxa"/>
              <w:left w:w="90" w:type="dxa"/>
              <w:bottom w:w="70" w:type="dxa"/>
              <w:right w:w="90" w:type="dxa"/>
            </w:tcMar>
            <w:vAlign w:val="center"/>
          </w:tcPr>
          <w:p w14:paraId="455EE2BE"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642D600C" w14:textId="77777777" w:rsidR="004717AE" w:rsidRDefault="00C40EF7">
            <w:pPr>
              <w:spacing w:line="264" w:lineRule="auto"/>
              <w:ind w:firstLine="0"/>
              <w:jc w:val="left"/>
            </w:pPr>
            <w:r>
              <w:rPr>
                <w:sz w:val="19"/>
              </w:rPr>
              <w:t>Quản lý cửa hàng</w:t>
            </w:r>
          </w:p>
        </w:tc>
      </w:tr>
      <w:tr w:rsidR="004717AE" w14:paraId="04E73E07" w14:textId="77777777">
        <w:trPr>
          <w:jc w:val="center"/>
        </w:trPr>
        <w:tc>
          <w:tcPr>
            <w:tcW w:w="2376" w:type="dxa"/>
            <w:tcMar>
              <w:top w:w="70" w:type="dxa"/>
              <w:left w:w="90" w:type="dxa"/>
              <w:bottom w:w="70" w:type="dxa"/>
              <w:right w:w="90" w:type="dxa"/>
            </w:tcMar>
            <w:vAlign w:val="center"/>
          </w:tcPr>
          <w:p w14:paraId="67B87416"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2A4A713F" w14:textId="77777777" w:rsidR="004717AE" w:rsidRDefault="00C40EF7">
            <w:pPr>
              <w:spacing w:line="264" w:lineRule="auto"/>
              <w:ind w:firstLine="0"/>
              <w:jc w:val="left"/>
            </w:pPr>
            <w:r>
              <w:rPr>
                <w:sz w:val="19"/>
              </w:rPr>
              <w:t>Người dùng nhập mã hoặc điều kiện tìm hóa đơn.</w:t>
            </w:r>
          </w:p>
        </w:tc>
      </w:tr>
      <w:tr w:rsidR="004717AE" w14:paraId="4649CCAF" w14:textId="77777777">
        <w:trPr>
          <w:jc w:val="center"/>
        </w:trPr>
        <w:tc>
          <w:tcPr>
            <w:tcW w:w="2376" w:type="dxa"/>
            <w:tcMar>
              <w:top w:w="70" w:type="dxa"/>
              <w:left w:w="90" w:type="dxa"/>
              <w:bottom w:w="70" w:type="dxa"/>
              <w:right w:w="90" w:type="dxa"/>
            </w:tcMar>
            <w:vAlign w:val="center"/>
          </w:tcPr>
          <w:p w14:paraId="3643589A"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50AADF6A" w14:textId="77777777" w:rsidR="004717AE" w:rsidRDefault="00C40EF7">
            <w:pPr>
              <w:spacing w:line="264" w:lineRule="auto"/>
              <w:ind w:firstLine="0"/>
              <w:jc w:val="left"/>
            </w:pPr>
            <w:r>
              <w:rPr>
                <w:sz w:val="19"/>
              </w:rPr>
              <w:t>Người dùng có quyền xem; hóa đơn tồn tại.</w:t>
            </w:r>
          </w:p>
        </w:tc>
      </w:tr>
      <w:tr w:rsidR="004717AE" w14:paraId="0086446F" w14:textId="77777777">
        <w:trPr>
          <w:jc w:val="center"/>
        </w:trPr>
        <w:tc>
          <w:tcPr>
            <w:tcW w:w="2376" w:type="dxa"/>
            <w:tcMar>
              <w:top w:w="70" w:type="dxa"/>
              <w:left w:w="90" w:type="dxa"/>
              <w:bottom w:w="70" w:type="dxa"/>
              <w:right w:w="90" w:type="dxa"/>
            </w:tcMar>
            <w:vAlign w:val="center"/>
          </w:tcPr>
          <w:p w14:paraId="183E33FD"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255D1F4B" w14:textId="77777777" w:rsidR="004717AE" w:rsidRDefault="00C40EF7">
            <w:pPr>
              <w:spacing w:line="264" w:lineRule="auto"/>
              <w:ind w:firstLine="0"/>
              <w:jc w:val="left"/>
            </w:pPr>
            <w:r>
              <w:rPr>
                <w:sz w:val="19"/>
              </w:rPr>
              <w:t>1. Nhập mã, thời gian hoặc nhân viên.</w:t>
            </w:r>
            <w:r>
              <w:rPr>
                <w:sz w:val="19"/>
              </w:rPr>
              <w:br/>
              <w:t>2. Hệ thống trả danh sách phù hợp.</w:t>
            </w:r>
            <w:r>
              <w:rPr>
                <w:sz w:val="19"/>
              </w:rPr>
              <w:br/>
              <w:t>3. Chọn hóa đơn.</w:t>
            </w:r>
            <w:r>
              <w:rPr>
                <w:sz w:val="19"/>
              </w:rPr>
              <w:br/>
            </w:r>
            <w:r>
              <w:rPr>
                <w:sz w:val="19"/>
              </w:rPr>
              <w:t>4. Hiển thị dòng hàng, giá, giảm, thanh toán, thành viên và trạng thái.</w:t>
            </w:r>
            <w:r>
              <w:rPr>
                <w:sz w:val="19"/>
              </w:rPr>
              <w:br/>
              <w:t>5. Cho phép mở audit hoặc đề nghị hủy theo quyền.</w:t>
            </w:r>
          </w:p>
        </w:tc>
      </w:tr>
      <w:tr w:rsidR="004717AE" w14:paraId="5E29AEE5" w14:textId="77777777">
        <w:trPr>
          <w:jc w:val="center"/>
        </w:trPr>
        <w:tc>
          <w:tcPr>
            <w:tcW w:w="2376" w:type="dxa"/>
            <w:tcMar>
              <w:top w:w="70" w:type="dxa"/>
              <w:left w:w="90" w:type="dxa"/>
              <w:bottom w:w="70" w:type="dxa"/>
              <w:right w:w="90" w:type="dxa"/>
            </w:tcMar>
            <w:vAlign w:val="center"/>
          </w:tcPr>
          <w:p w14:paraId="39FC150A"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16BFFBC0" w14:textId="77777777" w:rsidR="004717AE" w:rsidRDefault="00C40EF7">
            <w:pPr>
              <w:spacing w:line="264" w:lineRule="auto"/>
              <w:ind w:firstLine="0"/>
              <w:jc w:val="left"/>
            </w:pPr>
            <w:r>
              <w:rPr>
                <w:sz w:val="19"/>
              </w:rPr>
              <w:t>• Không tìm thấy.</w:t>
            </w:r>
            <w:r>
              <w:rPr>
                <w:sz w:val="19"/>
              </w:rPr>
              <w:br/>
              <w:t>• Hóa đơn thuộc phạm vi không được xem.</w:t>
            </w:r>
            <w:r>
              <w:rPr>
                <w:sz w:val="19"/>
              </w:rPr>
              <w:br/>
              <w:t>• Dữ liệu khách hàng bị che theo quyền.</w:t>
            </w:r>
          </w:p>
        </w:tc>
      </w:tr>
      <w:tr w:rsidR="004717AE" w14:paraId="3DC0B6C8" w14:textId="77777777">
        <w:trPr>
          <w:jc w:val="center"/>
        </w:trPr>
        <w:tc>
          <w:tcPr>
            <w:tcW w:w="2376" w:type="dxa"/>
            <w:tcMar>
              <w:top w:w="70" w:type="dxa"/>
              <w:left w:w="90" w:type="dxa"/>
              <w:bottom w:w="70" w:type="dxa"/>
              <w:right w:w="90" w:type="dxa"/>
            </w:tcMar>
            <w:vAlign w:val="center"/>
          </w:tcPr>
          <w:p w14:paraId="00275F3D"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017D44B0" w14:textId="77777777" w:rsidR="004717AE" w:rsidRDefault="00C40EF7">
            <w:pPr>
              <w:spacing w:line="264" w:lineRule="auto"/>
              <w:ind w:firstLine="0"/>
              <w:jc w:val="left"/>
            </w:pPr>
            <w:r>
              <w:rPr>
                <w:sz w:val="19"/>
              </w:rPr>
              <w:t>Không thay đổi hóa đơn; lần truy cập nhạy cảm được ghi khi cần.</w:t>
            </w:r>
          </w:p>
        </w:tc>
      </w:tr>
      <w:tr w:rsidR="004717AE" w14:paraId="40C7A8F7" w14:textId="77777777">
        <w:trPr>
          <w:jc w:val="center"/>
        </w:trPr>
        <w:tc>
          <w:tcPr>
            <w:tcW w:w="2376" w:type="dxa"/>
            <w:tcMar>
              <w:top w:w="70" w:type="dxa"/>
              <w:left w:w="90" w:type="dxa"/>
              <w:bottom w:w="70" w:type="dxa"/>
              <w:right w:w="90" w:type="dxa"/>
            </w:tcMar>
            <w:vAlign w:val="center"/>
          </w:tcPr>
          <w:p w14:paraId="2530EA44" w14:textId="77777777" w:rsidR="004717AE" w:rsidRDefault="00C40EF7">
            <w:pPr>
              <w:keepNext/>
              <w:spacing w:line="264" w:lineRule="auto"/>
              <w:ind w:firstLine="0"/>
              <w:jc w:val="left"/>
            </w:pPr>
            <w:r>
              <w:rPr>
                <w:sz w:val="19"/>
              </w:rPr>
              <w:lastRenderedPageBreak/>
              <w:t>Liên kết yêu cầu</w:t>
            </w:r>
          </w:p>
        </w:tc>
        <w:tc>
          <w:tcPr>
            <w:tcW w:w="7272" w:type="dxa"/>
            <w:tcMar>
              <w:top w:w="70" w:type="dxa"/>
              <w:left w:w="90" w:type="dxa"/>
              <w:bottom w:w="70" w:type="dxa"/>
              <w:right w:w="90" w:type="dxa"/>
            </w:tcMar>
            <w:vAlign w:val="center"/>
          </w:tcPr>
          <w:p w14:paraId="6097F610" w14:textId="77777777" w:rsidR="004717AE" w:rsidRDefault="00C40EF7">
            <w:pPr>
              <w:keepNext/>
              <w:spacing w:line="264" w:lineRule="auto"/>
              <w:ind w:firstLine="0"/>
              <w:jc w:val="left"/>
            </w:pPr>
            <w:r>
              <w:rPr>
                <w:sz w:val="19"/>
              </w:rPr>
              <w:t>FR-SAL-05; NFR-AUD-01</w:t>
            </w:r>
          </w:p>
        </w:tc>
      </w:tr>
    </w:tbl>
    <w:p w14:paraId="46A9EDD0" w14:textId="77777777" w:rsidR="004717AE" w:rsidRDefault="00C40EF7">
      <w:pPr>
        <w:spacing w:before="60" w:after="120"/>
        <w:jc w:val="center"/>
      </w:pPr>
      <w:r>
        <w:rPr>
          <w:i/>
          <w:sz w:val="24"/>
        </w:rPr>
        <w:t>Bảng 2.16. Đặc tả Use Case Xem lại hóa đơn</w:t>
      </w:r>
    </w:p>
    <w:p w14:paraId="0015157D" w14:textId="77777777" w:rsidR="004717AE" w:rsidRDefault="00C40EF7">
      <w:pPr>
        <w:pStyle w:val="BodyText"/>
        <w:keepNext/>
        <w:spacing w:before="80"/>
      </w:pPr>
      <w:r>
        <w:rPr>
          <w:b/>
        </w:rPr>
        <w:t>UC-SAL-03 — Hủy hóa đơn</w:t>
      </w:r>
    </w:p>
    <w:tbl>
      <w:tblPr>
        <w:tblStyle w:val="TableGrid"/>
        <w:tblW w:w="0" w:type="auto"/>
        <w:jc w:val="center"/>
        <w:tblLayout w:type="fixed"/>
        <w:tblLook w:val="04A0" w:firstRow="1" w:lastRow="0" w:firstColumn="1" w:lastColumn="0" w:noHBand="0" w:noVBand="1"/>
      </w:tblPr>
      <w:tblGrid>
        <w:gridCol w:w="2376"/>
        <w:gridCol w:w="7272"/>
      </w:tblGrid>
      <w:tr w:rsidR="004717AE" w14:paraId="30C3111F" w14:textId="77777777">
        <w:trPr>
          <w:tblHeader/>
          <w:jc w:val="center"/>
        </w:trPr>
        <w:tc>
          <w:tcPr>
            <w:tcW w:w="2376" w:type="dxa"/>
            <w:shd w:val="clear" w:color="auto" w:fill="FFFFFF"/>
            <w:tcMar>
              <w:top w:w="70" w:type="dxa"/>
              <w:left w:w="90" w:type="dxa"/>
              <w:bottom w:w="70" w:type="dxa"/>
              <w:right w:w="90" w:type="dxa"/>
            </w:tcMar>
            <w:vAlign w:val="center"/>
          </w:tcPr>
          <w:p w14:paraId="43E6167B"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6CF93DC1" w14:textId="77777777" w:rsidR="004717AE" w:rsidRDefault="00C40EF7">
            <w:pPr>
              <w:ind w:firstLine="0"/>
              <w:jc w:val="left"/>
            </w:pPr>
            <w:r>
              <w:rPr>
                <w:b/>
                <w:sz w:val="19"/>
              </w:rPr>
              <w:t>Mô tả</w:t>
            </w:r>
          </w:p>
        </w:tc>
      </w:tr>
      <w:tr w:rsidR="004717AE" w14:paraId="45FBCCB8" w14:textId="77777777">
        <w:trPr>
          <w:jc w:val="center"/>
        </w:trPr>
        <w:tc>
          <w:tcPr>
            <w:tcW w:w="2376" w:type="dxa"/>
            <w:tcMar>
              <w:top w:w="70" w:type="dxa"/>
              <w:left w:w="90" w:type="dxa"/>
              <w:bottom w:w="70" w:type="dxa"/>
              <w:right w:w="90" w:type="dxa"/>
            </w:tcMar>
            <w:vAlign w:val="center"/>
          </w:tcPr>
          <w:p w14:paraId="46749D6A"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02C7CC78" w14:textId="77777777" w:rsidR="004717AE" w:rsidRDefault="00C40EF7">
            <w:pPr>
              <w:spacing w:line="264" w:lineRule="auto"/>
              <w:ind w:firstLine="0"/>
              <w:jc w:val="left"/>
            </w:pPr>
            <w:r>
              <w:rPr>
                <w:sz w:val="19"/>
              </w:rPr>
              <w:t>Vô hiệu hóa giao dịch sai và hoàn tác hệ quả bằng nghiệp vụ có dấu vết.</w:t>
            </w:r>
          </w:p>
        </w:tc>
      </w:tr>
      <w:tr w:rsidR="004717AE" w14:paraId="6E959FB5" w14:textId="77777777">
        <w:trPr>
          <w:jc w:val="center"/>
        </w:trPr>
        <w:tc>
          <w:tcPr>
            <w:tcW w:w="2376" w:type="dxa"/>
            <w:tcMar>
              <w:top w:w="70" w:type="dxa"/>
              <w:left w:w="90" w:type="dxa"/>
              <w:bottom w:w="70" w:type="dxa"/>
              <w:right w:w="90" w:type="dxa"/>
            </w:tcMar>
            <w:vAlign w:val="center"/>
          </w:tcPr>
          <w:p w14:paraId="67E9805E"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03EE789C" w14:textId="77777777" w:rsidR="004717AE" w:rsidRDefault="00C40EF7">
            <w:pPr>
              <w:spacing w:line="264" w:lineRule="auto"/>
              <w:ind w:firstLine="0"/>
              <w:jc w:val="left"/>
            </w:pPr>
            <w:r>
              <w:rPr>
                <w:sz w:val="19"/>
              </w:rPr>
              <w:t>Quản lý cửa hàng</w:t>
            </w:r>
          </w:p>
        </w:tc>
      </w:tr>
      <w:tr w:rsidR="004717AE" w14:paraId="756D46C1" w14:textId="77777777">
        <w:trPr>
          <w:jc w:val="center"/>
        </w:trPr>
        <w:tc>
          <w:tcPr>
            <w:tcW w:w="2376" w:type="dxa"/>
            <w:tcMar>
              <w:top w:w="70" w:type="dxa"/>
              <w:left w:w="90" w:type="dxa"/>
              <w:bottom w:w="70" w:type="dxa"/>
              <w:right w:w="90" w:type="dxa"/>
            </w:tcMar>
            <w:vAlign w:val="center"/>
          </w:tcPr>
          <w:p w14:paraId="7D1CD4F1"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56221ADC" w14:textId="77777777" w:rsidR="004717AE" w:rsidRDefault="00C40EF7">
            <w:pPr>
              <w:spacing w:line="264" w:lineRule="auto"/>
              <w:ind w:firstLine="0"/>
              <w:jc w:val="left"/>
            </w:pPr>
            <w:r>
              <w:rPr>
                <w:sz w:val="19"/>
              </w:rPr>
              <w:t>Nhân viên bán hàng đề nghị</w:t>
            </w:r>
          </w:p>
        </w:tc>
      </w:tr>
      <w:tr w:rsidR="004717AE" w14:paraId="7FEB2E55" w14:textId="77777777">
        <w:trPr>
          <w:jc w:val="center"/>
        </w:trPr>
        <w:tc>
          <w:tcPr>
            <w:tcW w:w="2376" w:type="dxa"/>
            <w:tcMar>
              <w:top w:w="70" w:type="dxa"/>
              <w:left w:w="90" w:type="dxa"/>
              <w:bottom w:w="70" w:type="dxa"/>
              <w:right w:w="90" w:type="dxa"/>
            </w:tcMar>
            <w:vAlign w:val="center"/>
          </w:tcPr>
          <w:p w14:paraId="7C405C56"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4C2343C1" w14:textId="77777777" w:rsidR="004717AE" w:rsidRDefault="00C40EF7">
            <w:pPr>
              <w:spacing w:line="264" w:lineRule="auto"/>
              <w:ind w:firstLine="0"/>
              <w:jc w:val="left"/>
            </w:pPr>
            <w:r>
              <w:rPr>
                <w:sz w:val="19"/>
              </w:rPr>
              <w:t>Có đề nghị hủy hóa đơn đã hoàn tất.</w:t>
            </w:r>
          </w:p>
        </w:tc>
      </w:tr>
      <w:tr w:rsidR="004717AE" w14:paraId="4EADDB39" w14:textId="77777777">
        <w:trPr>
          <w:jc w:val="center"/>
        </w:trPr>
        <w:tc>
          <w:tcPr>
            <w:tcW w:w="2376" w:type="dxa"/>
            <w:tcMar>
              <w:top w:w="70" w:type="dxa"/>
              <w:left w:w="90" w:type="dxa"/>
              <w:bottom w:w="70" w:type="dxa"/>
              <w:right w:w="90" w:type="dxa"/>
            </w:tcMar>
            <w:vAlign w:val="center"/>
          </w:tcPr>
          <w:p w14:paraId="7C5D704E"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27AA633D" w14:textId="77777777" w:rsidR="004717AE" w:rsidRDefault="00C40EF7">
            <w:pPr>
              <w:spacing w:line="264" w:lineRule="auto"/>
              <w:ind w:firstLine="0"/>
              <w:jc w:val="left"/>
            </w:pPr>
            <w:r>
              <w:rPr>
                <w:sz w:val="19"/>
              </w:rPr>
              <w:t>Hóa đơn tồn tại, chưa hủy; người dùng đủ quyền; lý do hợp lệ.</w:t>
            </w:r>
          </w:p>
        </w:tc>
      </w:tr>
      <w:tr w:rsidR="004717AE" w14:paraId="476F3EEC" w14:textId="77777777">
        <w:trPr>
          <w:jc w:val="center"/>
        </w:trPr>
        <w:tc>
          <w:tcPr>
            <w:tcW w:w="2376" w:type="dxa"/>
            <w:tcMar>
              <w:top w:w="70" w:type="dxa"/>
              <w:left w:w="90" w:type="dxa"/>
              <w:bottom w:w="70" w:type="dxa"/>
              <w:right w:w="90" w:type="dxa"/>
            </w:tcMar>
            <w:vAlign w:val="center"/>
          </w:tcPr>
          <w:p w14:paraId="7EBFFF28"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26AC9F7D" w14:textId="77777777" w:rsidR="004717AE" w:rsidRDefault="00C40EF7">
            <w:pPr>
              <w:spacing w:line="264" w:lineRule="auto"/>
              <w:ind w:firstLine="0"/>
              <w:jc w:val="left"/>
            </w:pPr>
            <w:r>
              <w:rPr>
                <w:sz w:val="19"/>
              </w:rPr>
              <w:t>1. Mở hóa đơn và chọn hủy.</w:t>
            </w:r>
            <w:r>
              <w:rPr>
                <w:sz w:val="19"/>
              </w:rPr>
              <w:br/>
              <w:t>2. Nhập lý do và kiểm tra thanh toán/tồn/điểm liên quan.</w:t>
            </w:r>
            <w:r>
              <w:rPr>
                <w:sz w:val="19"/>
              </w:rPr>
              <w:br/>
              <w:t>3. Hệ thống yêu cầu xác nhận.</w:t>
            </w:r>
            <w:r>
              <w:rPr>
                <w:sz w:val="19"/>
              </w:rPr>
              <w:br/>
              <w:t>4. Tạo bản ghi hủy.</w:t>
            </w:r>
            <w:r>
              <w:rPr>
                <w:sz w:val="19"/>
              </w:rPr>
              <w:br/>
              <w:t>5. Hoàn tác tồn và điểm theo quy tắc.</w:t>
            </w:r>
            <w:r>
              <w:rPr>
                <w:sz w:val="19"/>
              </w:rPr>
              <w:br/>
              <w:t>6. Ghi audit và cập nhật báo cáo.</w:t>
            </w:r>
          </w:p>
        </w:tc>
      </w:tr>
      <w:tr w:rsidR="004717AE" w14:paraId="1A4A1051" w14:textId="77777777">
        <w:trPr>
          <w:jc w:val="center"/>
        </w:trPr>
        <w:tc>
          <w:tcPr>
            <w:tcW w:w="2376" w:type="dxa"/>
            <w:tcMar>
              <w:top w:w="70" w:type="dxa"/>
              <w:left w:w="90" w:type="dxa"/>
              <w:bottom w:w="70" w:type="dxa"/>
              <w:right w:w="90" w:type="dxa"/>
            </w:tcMar>
            <w:vAlign w:val="center"/>
          </w:tcPr>
          <w:p w14:paraId="11CDCCA3"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1F304815" w14:textId="77777777" w:rsidR="004717AE" w:rsidRDefault="00C40EF7">
            <w:pPr>
              <w:spacing w:line="264" w:lineRule="auto"/>
              <w:ind w:firstLine="0"/>
              <w:jc w:val="left"/>
            </w:pPr>
            <w:r>
              <w:rPr>
                <w:sz w:val="19"/>
              </w:rPr>
              <w:t>• Hóa đơn đã hủy.</w:t>
            </w:r>
            <w:r>
              <w:rPr>
                <w:sz w:val="19"/>
              </w:rPr>
              <w:br/>
              <w:t>• Thanh toán cần hoàn tiền riêng.</w:t>
            </w:r>
            <w:r>
              <w:rPr>
                <w:sz w:val="19"/>
              </w:rPr>
              <w:br/>
              <w:t>• Tồn đã được xử lý tiếp và cần quyết định quản lý.</w:t>
            </w:r>
            <w:r>
              <w:rPr>
                <w:sz w:val="19"/>
              </w:rPr>
              <w:br/>
              <w:t>• Người dùng thiếu quyền.</w:t>
            </w:r>
          </w:p>
        </w:tc>
      </w:tr>
      <w:tr w:rsidR="004717AE" w14:paraId="7540F249" w14:textId="77777777">
        <w:trPr>
          <w:jc w:val="center"/>
        </w:trPr>
        <w:tc>
          <w:tcPr>
            <w:tcW w:w="2376" w:type="dxa"/>
            <w:tcMar>
              <w:top w:w="70" w:type="dxa"/>
              <w:left w:w="90" w:type="dxa"/>
              <w:bottom w:w="70" w:type="dxa"/>
              <w:right w:w="90" w:type="dxa"/>
            </w:tcMar>
            <w:vAlign w:val="center"/>
          </w:tcPr>
          <w:p w14:paraId="2660C03B"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68BB51E0" w14:textId="77777777" w:rsidR="004717AE" w:rsidRDefault="00C40EF7">
            <w:pPr>
              <w:spacing w:line="264" w:lineRule="auto"/>
              <w:ind w:firstLine="0"/>
              <w:jc w:val="left"/>
            </w:pPr>
            <w:r>
              <w:rPr>
                <w:sz w:val="19"/>
              </w:rPr>
              <w:t>Hóa đơn giữ nguyên lịch sử nhưng ở trạng thái hủy; các điều chỉnh liên kết rõ.</w:t>
            </w:r>
          </w:p>
        </w:tc>
      </w:tr>
      <w:tr w:rsidR="004717AE" w14:paraId="0E7432FB" w14:textId="77777777">
        <w:trPr>
          <w:jc w:val="center"/>
        </w:trPr>
        <w:tc>
          <w:tcPr>
            <w:tcW w:w="2376" w:type="dxa"/>
            <w:tcMar>
              <w:top w:w="70" w:type="dxa"/>
              <w:left w:w="90" w:type="dxa"/>
              <w:bottom w:w="70" w:type="dxa"/>
              <w:right w:w="90" w:type="dxa"/>
            </w:tcMar>
            <w:vAlign w:val="center"/>
          </w:tcPr>
          <w:p w14:paraId="579BDAA5"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111FDD29" w14:textId="77777777" w:rsidR="004717AE" w:rsidRDefault="00C40EF7">
            <w:pPr>
              <w:keepNext/>
              <w:spacing w:line="264" w:lineRule="auto"/>
              <w:ind w:firstLine="0"/>
              <w:jc w:val="left"/>
            </w:pPr>
            <w:r>
              <w:rPr>
                <w:sz w:val="19"/>
              </w:rPr>
              <w:t>FR-SAL-06; BR-06, BR-07</w:t>
            </w:r>
          </w:p>
        </w:tc>
      </w:tr>
    </w:tbl>
    <w:p w14:paraId="1AD48CCB" w14:textId="77777777" w:rsidR="004717AE" w:rsidRDefault="00C40EF7">
      <w:pPr>
        <w:spacing w:before="60" w:after="120"/>
        <w:jc w:val="center"/>
      </w:pPr>
      <w:r>
        <w:rPr>
          <w:i/>
          <w:sz w:val="24"/>
        </w:rPr>
        <w:t>Bảng 2.17. Đặc tả Use Case Hủy hóa đơn</w:t>
      </w:r>
    </w:p>
    <w:p w14:paraId="672A17C4" w14:textId="77777777" w:rsidR="004717AE" w:rsidRDefault="00C40EF7">
      <w:pPr>
        <w:pStyle w:val="BodyText"/>
        <w:keepNext/>
        <w:spacing w:before="80"/>
      </w:pPr>
      <w:r>
        <w:rPr>
          <w:b/>
        </w:rPr>
        <w:t>UC-PRO-01 — Quản lý chương trình khuyến mãi</w:t>
      </w:r>
    </w:p>
    <w:tbl>
      <w:tblPr>
        <w:tblStyle w:val="TableGrid"/>
        <w:tblW w:w="0" w:type="auto"/>
        <w:jc w:val="center"/>
        <w:tblLayout w:type="fixed"/>
        <w:tblLook w:val="04A0" w:firstRow="1" w:lastRow="0" w:firstColumn="1" w:lastColumn="0" w:noHBand="0" w:noVBand="1"/>
      </w:tblPr>
      <w:tblGrid>
        <w:gridCol w:w="2376"/>
        <w:gridCol w:w="7272"/>
      </w:tblGrid>
      <w:tr w:rsidR="004717AE" w14:paraId="4AD208F8" w14:textId="77777777">
        <w:trPr>
          <w:tblHeader/>
          <w:jc w:val="center"/>
        </w:trPr>
        <w:tc>
          <w:tcPr>
            <w:tcW w:w="2376" w:type="dxa"/>
            <w:shd w:val="clear" w:color="auto" w:fill="FFFFFF"/>
            <w:tcMar>
              <w:top w:w="70" w:type="dxa"/>
              <w:left w:w="90" w:type="dxa"/>
              <w:bottom w:w="70" w:type="dxa"/>
              <w:right w:w="90" w:type="dxa"/>
            </w:tcMar>
            <w:vAlign w:val="center"/>
          </w:tcPr>
          <w:p w14:paraId="54DEBA1B"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7F9679F8" w14:textId="77777777" w:rsidR="004717AE" w:rsidRDefault="00C40EF7">
            <w:pPr>
              <w:ind w:firstLine="0"/>
              <w:jc w:val="left"/>
            </w:pPr>
            <w:r>
              <w:rPr>
                <w:b/>
                <w:sz w:val="19"/>
              </w:rPr>
              <w:t>Mô tả</w:t>
            </w:r>
          </w:p>
        </w:tc>
      </w:tr>
      <w:tr w:rsidR="004717AE" w14:paraId="67D0458C" w14:textId="77777777">
        <w:trPr>
          <w:jc w:val="center"/>
        </w:trPr>
        <w:tc>
          <w:tcPr>
            <w:tcW w:w="2376" w:type="dxa"/>
            <w:tcMar>
              <w:top w:w="70" w:type="dxa"/>
              <w:left w:w="90" w:type="dxa"/>
              <w:bottom w:w="70" w:type="dxa"/>
              <w:right w:w="90" w:type="dxa"/>
            </w:tcMar>
            <w:vAlign w:val="center"/>
          </w:tcPr>
          <w:p w14:paraId="76AEDEE4"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2DA9D800" w14:textId="77777777" w:rsidR="004717AE" w:rsidRDefault="00C40EF7">
            <w:pPr>
              <w:spacing w:line="264" w:lineRule="auto"/>
              <w:ind w:firstLine="0"/>
              <w:jc w:val="left"/>
            </w:pPr>
            <w:r>
              <w:rPr>
                <w:sz w:val="19"/>
              </w:rPr>
              <w:t>Thiết lập ưu đãi đúng thời gian, phạm vi và điều kiện.</w:t>
            </w:r>
          </w:p>
        </w:tc>
      </w:tr>
      <w:tr w:rsidR="004717AE" w14:paraId="08806B8D" w14:textId="77777777">
        <w:trPr>
          <w:jc w:val="center"/>
        </w:trPr>
        <w:tc>
          <w:tcPr>
            <w:tcW w:w="2376" w:type="dxa"/>
            <w:tcMar>
              <w:top w:w="70" w:type="dxa"/>
              <w:left w:w="90" w:type="dxa"/>
              <w:bottom w:w="70" w:type="dxa"/>
              <w:right w:w="90" w:type="dxa"/>
            </w:tcMar>
            <w:vAlign w:val="center"/>
          </w:tcPr>
          <w:p w14:paraId="3C090BFD"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421DB39D" w14:textId="77777777" w:rsidR="004717AE" w:rsidRDefault="00C40EF7">
            <w:pPr>
              <w:spacing w:line="264" w:lineRule="auto"/>
              <w:ind w:firstLine="0"/>
              <w:jc w:val="left"/>
            </w:pPr>
            <w:r>
              <w:rPr>
                <w:sz w:val="19"/>
              </w:rPr>
              <w:t>Quản lý cửa hàng</w:t>
            </w:r>
          </w:p>
        </w:tc>
      </w:tr>
      <w:tr w:rsidR="004717AE" w14:paraId="11119CEA" w14:textId="77777777">
        <w:trPr>
          <w:jc w:val="center"/>
        </w:trPr>
        <w:tc>
          <w:tcPr>
            <w:tcW w:w="2376" w:type="dxa"/>
            <w:tcMar>
              <w:top w:w="70" w:type="dxa"/>
              <w:left w:w="90" w:type="dxa"/>
              <w:bottom w:w="70" w:type="dxa"/>
              <w:right w:w="90" w:type="dxa"/>
            </w:tcMar>
            <w:vAlign w:val="center"/>
          </w:tcPr>
          <w:p w14:paraId="41AAA7B6"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4AF0C064" w14:textId="77777777" w:rsidR="004717AE" w:rsidRDefault="00C40EF7">
            <w:pPr>
              <w:spacing w:line="264" w:lineRule="auto"/>
              <w:ind w:firstLine="0"/>
              <w:jc w:val="left"/>
            </w:pPr>
            <w:r>
              <w:rPr>
                <w:sz w:val="19"/>
              </w:rPr>
              <w:t>Nhân viên bán hàng sử dụng kết quả</w:t>
            </w:r>
          </w:p>
        </w:tc>
      </w:tr>
      <w:tr w:rsidR="004717AE" w14:paraId="5B1BF4C3" w14:textId="77777777">
        <w:trPr>
          <w:jc w:val="center"/>
        </w:trPr>
        <w:tc>
          <w:tcPr>
            <w:tcW w:w="2376" w:type="dxa"/>
            <w:tcMar>
              <w:top w:w="70" w:type="dxa"/>
              <w:left w:w="90" w:type="dxa"/>
              <w:bottom w:w="70" w:type="dxa"/>
              <w:right w:w="90" w:type="dxa"/>
            </w:tcMar>
            <w:vAlign w:val="center"/>
          </w:tcPr>
          <w:p w14:paraId="6BBD75A7"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5E576DCB" w14:textId="77777777" w:rsidR="004717AE" w:rsidRDefault="00C40EF7">
            <w:pPr>
              <w:spacing w:line="264" w:lineRule="auto"/>
              <w:ind w:firstLine="0"/>
              <w:jc w:val="left"/>
            </w:pPr>
            <w:r>
              <w:rPr>
                <w:sz w:val="19"/>
              </w:rPr>
              <w:t>Có kế hoạch tạo, sửa, dừng hoặc tra cứu chương trình.</w:t>
            </w:r>
          </w:p>
        </w:tc>
      </w:tr>
      <w:tr w:rsidR="004717AE" w14:paraId="317C808D" w14:textId="77777777">
        <w:trPr>
          <w:jc w:val="center"/>
        </w:trPr>
        <w:tc>
          <w:tcPr>
            <w:tcW w:w="2376" w:type="dxa"/>
            <w:tcMar>
              <w:top w:w="70" w:type="dxa"/>
              <w:left w:w="90" w:type="dxa"/>
              <w:bottom w:w="70" w:type="dxa"/>
              <w:right w:w="90" w:type="dxa"/>
            </w:tcMar>
            <w:vAlign w:val="center"/>
          </w:tcPr>
          <w:p w14:paraId="5A89CBE2"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735F7E48" w14:textId="77777777" w:rsidR="004717AE" w:rsidRDefault="00C40EF7">
            <w:pPr>
              <w:spacing w:line="264" w:lineRule="auto"/>
              <w:ind w:firstLine="0"/>
              <w:jc w:val="left"/>
            </w:pPr>
            <w:r>
              <w:rPr>
                <w:sz w:val="19"/>
              </w:rPr>
              <w:t>Sản phẩm/lô tồn tại; người dùng có quyền.</w:t>
            </w:r>
          </w:p>
        </w:tc>
      </w:tr>
      <w:tr w:rsidR="004717AE" w14:paraId="3251D29D" w14:textId="77777777">
        <w:trPr>
          <w:jc w:val="center"/>
        </w:trPr>
        <w:tc>
          <w:tcPr>
            <w:tcW w:w="2376" w:type="dxa"/>
            <w:tcMar>
              <w:top w:w="70" w:type="dxa"/>
              <w:left w:w="90" w:type="dxa"/>
              <w:bottom w:w="70" w:type="dxa"/>
              <w:right w:w="90" w:type="dxa"/>
            </w:tcMar>
            <w:vAlign w:val="center"/>
          </w:tcPr>
          <w:p w14:paraId="105C6662"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43D08A2E" w14:textId="77777777" w:rsidR="004717AE" w:rsidRDefault="00C40EF7">
            <w:pPr>
              <w:spacing w:line="264" w:lineRule="auto"/>
              <w:ind w:firstLine="0"/>
              <w:jc w:val="left"/>
            </w:pPr>
            <w:r>
              <w:rPr>
                <w:sz w:val="19"/>
              </w:rPr>
              <w:t>1. Tạo hoặc mở chương trình.</w:t>
            </w:r>
            <w:r>
              <w:rPr>
                <w:sz w:val="19"/>
              </w:rPr>
              <w:br/>
              <w:t>2. Nhập tên, thời gian, phạm vi, điều kiện và mức giảm.</w:t>
            </w:r>
            <w:r>
              <w:rPr>
                <w:sz w:val="19"/>
              </w:rPr>
              <w:br/>
              <w:t>3. Kiểm tra dữ liệu và xung đột.</w:t>
            </w:r>
            <w:r>
              <w:rPr>
                <w:sz w:val="19"/>
              </w:rPr>
              <w:br/>
              <w:t>4. Kích hoạt theo thời điểm hiệu lực.</w:t>
            </w:r>
            <w:r>
              <w:rPr>
                <w:sz w:val="19"/>
              </w:rPr>
              <w:br/>
              <w:t>5. Hệ thống áp dụng khi tính hóa đơn và lưu kết quả trên dòng hàng.</w:t>
            </w:r>
          </w:p>
        </w:tc>
      </w:tr>
      <w:tr w:rsidR="004717AE" w14:paraId="13F980A4" w14:textId="77777777">
        <w:trPr>
          <w:jc w:val="center"/>
        </w:trPr>
        <w:tc>
          <w:tcPr>
            <w:tcW w:w="2376" w:type="dxa"/>
            <w:tcMar>
              <w:top w:w="70" w:type="dxa"/>
              <w:left w:w="90" w:type="dxa"/>
              <w:bottom w:w="70" w:type="dxa"/>
              <w:right w:w="90" w:type="dxa"/>
            </w:tcMar>
            <w:vAlign w:val="center"/>
          </w:tcPr>
          <w:p w14:paraId="0809AAF4"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75F004EA" w14:textId="77777777" w:rsidR="004717AE" w:rsidRDefault="00C40EF7">
            <w:pPr>
              <w:spacing w:line="264" w:lineRule="auto"/>
              <w:ind w:firstLine="0"/>
              <w:jc w:val="left"/>
            </w:pPr>
            <w:r>
              <w:rPr>
                <w:sz w:val="19"/>
              </w:rPr>
              <w:t>• Khoảng thời gian không hợp lệ.</w:t>
            </w:r>
            <w:r>
              <w:rPr>
                <w:sz w:val="19"/>
              </w:rPr>
              <w:br/>
              <w:t>• Sản phẩm ngừng bán.</w:t>
            </w:r>
            <w:r>
              <w:rPr>
                <w:sz w:val="19"/>
              </w:rPr>
              <w:br/>
            </w:r>
            <w:r>
              <w:rPr>
                <w:sz w:val="19"/>
              </w:rPr>
              <w:t>• Nhiều chương trình cùng thỏa.</w:t>
            </w:r>
            <w:r>
              <w:rPr>
                <w:sz w:val="19"/>
              </w:rPr>
              <w:br/>
              <w:t>• Dừng chương trình đang chạy.</w:t>
            </w:r>
          </w:p>
        </w:tc>
      </w:tr>
      <w:tr w:rsidR="004717AE" w14:paraId="10FEBD12" w14:textId="77777777">
        <w:trPr>
          <w:jc w:val="center"/>
        </w:trPr>
        <w:tc>
          <w:tcPr>
            <w:tcW w:w="2376" w:type="dxa"/>
            <w:tcMar>
              <w:top w:w="70" w:type="dxa"/>
              <w:left w:w="90" w:type="dxa"/>
              <w:bottom w:w="70" w:type="dxa"/>
              <w:right w:w="90" w:type="dxa"/>
            </w:tcMar>
            <w:vAlign w:val="center"/>
          </w:tcPr>
          <w:p w14:paraId="65C8E253"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669F86AE" w14:textId="77777777" w:rsidR="004717AE" w:rsidRDefault="00C40EF7">
            <w:pPr>
              <w:spacing w:line="264" w:lineRule="auto"/>
              <w:ind w:firstLine="0"/>
              <w:jc w:val="left"/>
            </w:pPr>
            <w:r>
              <w:rPr>
                <w:sz w:val="19"/>
              </w:rPr>
              <w:t>Chương trình có trạng thái và lịch sử; hóa đơn cũ không bị thay đổi.</w:t>
            </w:r>
          </w:p>
        </w:tc>
      </w:tr>
      <w:tr w:rsidR="004717AE" w14:paraId="5555A6E9" w14:textId="77777777">
        <w:trPr>
          <w:jc w:val="center"/>
        </w:trPr>
        <w:tc>
          <w:tcPr>
            <w:tcW w:w="2376" w:type="dxa"/>
            <w:tcMar>
              <w:top w:w="70" w:type="dxa"/>
              <w:left w:w="90" w:type="dxa"/>
              <w:bottom w:w="70" w:type="dxa"/>
              <w:right w:w="90" w:type="dxa"/>
            </w:tcMar>
            <w:vAlign w:val="center"/>
          </w:tcPr>
          <w:p w14:paraId="17A818AF" w14:textId="77777777" w:rsidR="004717AE" w:rsidRDefault="00C40EF7">
            <w:pPr>
              <w:keepNext/>
              <w:spacing w:line="264" w:lineRule="auto"/>
              <w:ind w:firstLine="0"/>
              <w:jc w:val="left"/>
            </w:pPr>
            <w:r>
              <w:rPr>
                <w:sz w:val="19"/>
              </w:rPr>
              <w:lastRenderedPageBreak/>
              <w:t>Liên kết yêu cầu</w:t>
            </w:r>
          </w:p>
        </w:tc>
        <w:tc>
          <w:tcPr>
            <w:tcW w:w="7272" w:type="dxa"/>
            <w:tcMar>
              <w:top w:w="70" w:type="dxa"/>
              <w:left w:w="90" w:type="dxa"/>
              <w:bottom w:w="70" w:type="dxa"/>
              <w:right w:w="90" w:type="dxa"/>
            </w:tcMar>
            <w:vAlign w:val="center"/>
          </w:tcPr>
          <w:p w14:paraId="26C7AD72" w14:textId="77777777" w:rsidR="004717AE" w:rsidRDefault="00C40EF7">
            <w:pPr>
              <w:keepNext/>
              <w:spacing w:line="264" w:lineRule="auto"/>
              <w:ind w:firstLine="0"/>
              <w:jc w:val="left"/>
            </w:pPr>
            <w:r>
              <w:rPr>
                <w:sz w:val="19"/>
              </w:rPr>
              <w:t>FR-PRO-01, FR-PRO-02; BR-05</w:t>
            </w:r>
          </w:p>
        </w:tc>
      </w:tr>
    </w:tbl>
    <w:p w14:paraId="51F110D6" w14:textId="77777777" w:rsidR="004717AE" w:rsidRDefault="00C40EF7">
      <w:pPr>
        <w:spacing w:before="60" w:after="120"/>
        <w:jc w:val="center"/>
      </w:pPr>
      <w:r>
        <w:rPr>
          <w:i/>
          <w:sz w:val="24"/>
        </w:rPr>
        <w:t>Bảng 2.18. Đặc tả Use Case Quản lý chương trình khuyến mãi</w:t>
      </w:r>
    </w:p>
    <w:p w14:paraId="281FB391" w14:textId="77777777" w:rsidR="004717AE" w:rsidRDefault="00C40EF7">
      <w:pPr>
        <w:pStyle w:val="BodyText"/>
        <w:keepNext/>
        <w:spacing w:before="80"/>
      </w:pPr>
      <w:r>
        <w:rPr>
          <w:b/>
        </w:rPr>
        <w:t>UC-CUS-01 — Xác định khách hàng thành viên</w:t>
      </w:r>
    </w:p>
    <w:tbl>
      <w:tblPr>
        <w:tblStyle w:val="TableGrid"/>
        <w:tblW w:w="0" w:type="auto"/>
        <w:jc w:val="center"/>
        <w:tblLayout w:type="fixed"/>
        <w:tblLook w:val="04A0" w:firstRow="1" w:lastRow="0" w:firstColumn="1" w:lastColumn="0" w:noHBand="0" w:noVBand="1"/>
      </w:tblPr>
      <w:tblGrid>
        <w:gridCol w:w="2376"/>
        <w:gridCol w:w="7272"/>
      </w:tblGrid>
      <w:tr w:rsidR="004717AE" w14:paraId="2041C7D1" w14:textId="77777777">
        <w:trPr>
          <w:tblHeader/>
          <w:jc w:val="center"/>
        </w:trPr>
        <w:tc>
          <w:tcPr>
            <w:tcW w:w="2376" w:type="dxa"/>
            <w:shd w:val="clear" w:color="auto" w:fill="FFFFFF"/>
            <w:tcMar>
              <w:top w:w="70" w:type="dxa"/>
              <w:left w:w="90" w:type="dxa"/>
              <w:bottom w:w="70" w:type="dxa"/>
              <w:right w:w="90" w:type="dxa"/>
            </w:tcMar>
            <w:vAlign w:val="center"/>
          </w:tcPr>
          <w:p w14:paraId="633882A3"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09F89391" w14:textId="77777777" w:rsidR="004717AE" w:rsidRDefault="00C40EF7">
            <w:pPr>
              <w:ind w:firstLine="0"/>
              <w:jc w:val="left"/>
            </w:pPr>
            <w:r>
              <w:rPr>
                <w:b/>
                <w:sz w:val="19"/>
              </w:rPr>
              <w:t>Mô tả</w:t>
            </w:r>
          </w:p>
        </w:tc>
      </w:tr>
      <w:tr w:rsidR="004717AE" w14:paraId="1E121946" w14:textId="77777777">
        <w:trPr>
          <w:jc w:val="center"/>
        </w:trPr>
        <w:tc>
          <w:tcPr>
            <w:tcW w:w="2376" w:type="dxa"/>
            <w:tcMar>
              <w:top w:w="70" w:type="dxa"/>
              <w:left w:w="90" w:type="dxa"/>
              <w:bottom w:w="70" w:type="dxa"/>
              <w:right w:w="90" w:type="dxa"/>
            </w:tcMar>
            <w:vAlign w:val="center"/>
          </w:tcPr>
          <w:p w14:paraId="169B61DD"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620612F5" w14:textId="77777777" w:rsidR="004717AE" w:rsidRDefault="00C40EF7">
            <w:pPr>
              <w:spacing w:line="264" w:lineRule="auto"/>
              <w:ind w:firstLine="0"/>
              <w:jc w:val="left"/>
            </w:pPr>
            <w:r>
              <w:rPr>
                <w:sz w:val="19"/>
              </w:rPr>
              <w:t>Gắn đúng hồ sơ thành viên vào hóa đơn để áp dụng quyền lợi.</w:t>
            </w:r>
          </w:p>
        </w:tc>
      </w:tr>
      <w:tr w:rsidR="004717AE" w14:paraId="0C45ED90" w14:textId="77777777">
        <w:trPr>
          <w:jc w:val="center"/>
        </w:trPr>
        <w:tc>
          <w:tcPr>
            <w:tcW w:w="2376" w:type="dxa"/>
            <w:tcMar>
              <w:top w:w="70" w:type="dxa"/>
              <w:left w:w="90" w:type="dxa"/>
              <w:bottom w:w="70" w:type="dxa"/>
              <w:right w:w="90" w:type="dxa"/>
            </w:tcMar>
            <w:vAlign w:val="center"/>
          </w:tcPr>
          <w:p w14:paraId="376044DB"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033E68C5" w14:textId="77777777" w:rsidR="004717AE" w:rsidRDefault="00C40EF7">
            <w:pPr>
              <w:spacing w:line="264" w:lineRule="auto"/>
              <w:ind w:firstLine="0"/>
              <w:jc w:val="left"/>
            </w:pPr>
            <w:r>
              <w:rPr>
                <w:sz w:val="19"/>
              </w:rPr>
              <w:t>Nhân viên bán hàng</w:t>
            </w:r>
          </w:p>
        </w:tc>
      </w:tr>
      <w:tr w:rsidR="004717AE" w14:paraId="4E5D8088" w14:textId="77777777">
        <w:trPr>
          <w:jc w:val="center"/>
        </w:trPr>
        <w:tc>
          <w:tcPr>
            <w:tcW w:w="2376" w:type="dxa"/>
            <w:tcMar>
              <w:top w:w="70" w:type="dxa"/>
              <w:left w:w="90" w:type="dxa"/>
              <w:bottom w:w="70" w:type="dxa"/>
              <w:right w:w="90" w:type="dxa"/>
            </w:tcMar>
            <w:vAlign w:val="center"/>
          </w:tcPr>
          <w:p w14:paraId="71B7764B"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264208EF" w14:textId="77777777" w:rsidR="004717AE" w:rsidRDefault="00C40EF7">
            <w:pPr>
              <w:spacing w:line="264" w:lineRule="auto"/>
              <w:ind w:firstLine="0"/>
              <w:jc w:val="left"/>
            </w:pPr>
            <w:r>
              <w:rPr>
                <w:sz w:val="19"/>
              </w:rPr>
              <w:t>Khách hàng</w:t>
            </w:r>
          </w:p>
        </w:tc>
      </w:tr>
      <w:tr w:rsidR="004717AE" w14:paraId="349017ED" w14:textId="77777777">
        <w:trPr>
          <w:jc w:val="center"/>
        </w:trPr>
        <w:tc>
          <w:tcPr>
            <w:tcW w:w="2376" w:type="dxa"/>
            <w:tcMar>
              <w:top w:w="70" w:type="dxa"/>
              <w:left w:w="90" w:type="dxa"/>
              <w:bottom w:w="70" w:type="dxa"/>
              <w:right w:w="90" w:type="dxa"/>
            </w:tcMar>
            <w:vAlign w:val="center"/>
          </w:tcPr>
          <w:p w14:paraId="7418B4B9"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72DA1CCF" w14:textId="77777777" w:rsidR="004717AE" w:rsidRDefault="00C40EF7">
            <w:pPr>
              <w:spacing w:line="264" w:lineRule="auto"/>
              <w:ind w:firstLine="0"/>
              <w:jc w:val="left"/>
            </w:pPr>
            <w:r>
              <w:rPr>
                <w:sz w:val="19"/>
              </w:rPr>
              <w:t>Khách cung cấp mã hoặc thông tin nhận diện.</w:t>
            </w:r>
          </w:p>
        </w:tc>
      </w:tr>
      <w:tr w:rsidR="004717AE" w14:paraId="1C678F90" w14:textId="77777777">
        <w:trPr>
          <w:jc w:val="center"/>
        </w:trPr>
        <w:tc>
          <w:tcPr>
            <w:tcW w:w="2376" w:type="dxa"/>
            <w:tcMar>
              <w:top w:w="70" w:type="dxa"/>
              <w:left w:w="90" w:type="dxa"/>
              <w:bottom w:w="70" w:type="dxa"/>
              <w:right w:w="90" w:type="dxa"/>
            </w:tcMar>
            <w:vAlign w:val="center"/>
          </w:tcPr>
          <w:p w14:paraId="16F2BA23"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78DB9EC9" w14:textId="77777777" w:rsidR="004717AE" w:rsidRDefault="00C40EF7">
            <w:pPr>
              <w:spacing w:line="264" w:lineRule="auto"/>
              <w:ind w:firstLine="0"/>
              <w:jc w:val="left"/>
            </w:pPr>
            <w:r>
              <w:rPr>
                <w:sz w:val="19"/>
              </w:rPr>
              <w:t>Hóa đơn chưa hoàn tất; chức năng thành viên được bật.</w:t>
            </w:r>
          </w:p>
        </w:tc>
      </w:tr>
      <w:tr w:rsidR="004717AE" w14:paraId="73AC0395" w14:textId="77777777">
        <w:trPr>
          <w:jc w:val="center"/>
        </w:trPr>
        <w:tc>
          <w:tcPr>
            <w:tcW w:w="2376" w:type="dxa"/>
            <w:tcMar>
              <w:top w:w="70" w:type="dxa"/>
              <w:left w:w="90" w:type="dxa"/>
              <w:bottom w:w="70" w:type="dxa"/>
              <w:right w:w="90" w:type="dxa"/>
            </w:tcMar>
            <w:vAlign w:val="center"/>
          </w:tcPr>
          <w:p w14:paraId="4BFB5B9B"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04F6306A" w14:textId="77777777" w:rsidR="004717AE" w:rsidRDefault="00C40EF7">
            <w:pPr>
              <w:spacing w:line="264" w:lineRule="auto"/>
              <w:ind w:firstLine="0"/>
              <w:jc w:val="left"/>
            </w:pPr>
            <w:r>
              <w:rPr>
                <w:sz w:val="19"/>
              </w:rPr>
              <w:t>1. Nhập mã hoặc thông tin tìm kiếm.</w:t>
            </w:r>
            <w:r>
              <w:rPr>
                <w:sz w:val="19"/>
              </w:rPr>
              <w:br/>
              <w:t>2. Hệ thống trả hồ sơ phù hợp.</w:t>
            </w:r>
            <w:r>
              <w:rPr>
                <w:sz w:val="19"/>
              </w:rPr>
              <w:br/>
              <w:t>3. Nhân viên xác minh và chọn hồ sơ.</w:t>
            </w:r>
            <w:r>
              <w:rPr>
                <w:sz w:val="19"/>
              </w:rPr>
              <w:br/>
              <w:t>4. Gắn thành viên vào hóa đơn.</w:t>
            </w:r>
            <w:r>
              <w:rPr>
                <w:sz w:val="19"/>
              </w:rPr>
              <w:br/>
              <w:t>5. Tính lại khuyến mãi và điểm dự kiến.</w:t>
            </w:r>
          </w:p>
        </w:tc>
      </w:tr>
      <w:tr w:rsidR="004717AE" w14:paraId="5265F2C6" w14:textId="77777777">
        <w:trPr>
          <w:jc w:val="center"/>
        </w:trPr>
        <w:tc>
          <w:tcPr>
            <w:tcW w:w="2376" w:type="dxa"/>
            <w:tcMar>
              <w:top w:w="70" w:type="dxa"/>
              <w:left w:w="90" w:type="dxa"/>
              <w:bottom w:w="70" w:type="dxa"/>
              <w:right w:w="90" w:type="dxa"/>
            </w:tcMar>
            <w:vAlign w:val="center"/>
          </w:tcPr>
          <w:p w14:paraId="29126A5C"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2870F62" w14:textId="77777777" w:rsidR="004717AE" w:rsidRDefault="00C40EF7">
            <w:pPr>
              <w:spacing w:line="264" w:lineRule="auto"/>
              <w:ind w:firstLine="0"/>
              <w:jc w:val="left"/>
            </w:pPr>
            <w:r>
              <w:rPr>
                <w:sz w:val="19"/>
              </w:rPr>
              <w:t>• Không tìm thấy: tùy quyền tạo hồ sơ mới.</w:t>
            </w:r>
            <w:r>
              <w:rPr>
                <w:sz w:val="19"/>
              </w:rPr>
              <w:br/>
              <w:t>• Có nhiều hồ sơ: không tự gắn.</w:t>
            </w:r>
            <w:r>
              <w:rPr>
                <w:sz w:val="19"/>
              </w:rPr>
              <w:br/>
              <w:t>• Hồ sơ bị khóa.</w:t>
            </w:r>
            <w:r>
              <w:rPr>
                <w:sz w:val="19"/>
              </w:rPr>
              <w:br/>
              <w:t>• Khách rút lại yêu cầu trước thanh toán.</w:t>
            </w:r>
          </w:p>
        </w:tc>
      </w:tr>
      <w:tr w:rsidR="004717AE" w14:paraId="531207A6" w14:textId="77777777">
        <w:trPr>
          <w:jc w:val="center"/>
        </w:trPr>
        <w:tc>
          <w:tcPr>
            <w:tcW w:w="2376" w:type="dxa"/>
            <w:tcMar>
              <w:top w:w="70" w:type="dxa"/>
              <w:left w:w="90" w:type="dxa"/>
              <w:bottom w:w="70" w:type="dxa"/>
              <w:right w:w="90" w:type="dxa"/>
            </w:tcMar>
            <w:vAlign w:val="center"/>
          </w:tcPr>
          <w:p w14:paraId="2C1F7D68"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4F1AD2B3" w14:textId="77777777" w:rsidR="004717AE" w:rsidRDefault="00C40EF7">
            <w:pPr>
              <w:spacing w:line="264" w:lineRule="auto"/>
              <w:ind w:firstLine="0"/>
              <w:jc w:val="left"/>
            </w:pPr>
            <w:r>
              <w:rPr>
                <w:sz w:val="19"/>
              </w:rPr>
              <w:t>Hóa đơn liên kết đúng hồ sơ hoặc tiếp tục ở trạng thái khách lẻ.</w:t>
            </w:r>
          </w:p>
        </w:tc>
      </w:tr>
      <w:tr w:rsidR="004717AE" w14:paraId="4224AB6E" w14:textId="77777777">
        <w:trPr>
          <w:jc w:val="center"/>
        </w:trPr>
        <w:tc>
          <w:tcPr>
            <w:tcW w:w="2376" w:type="dxa"/>
            <w:tcMar>
              <w:top w:w="70" w:type="dxa"/>
              <w:left w:w="90" w:type="dxa"/>
              <w:bottom w:w="70" w:type="dxa"/>
              <w:right w:w="90" w:type="dxa"/>
            </w:tcMar>
            <w:vAlign w:val="center"/>
          </w:tcPr>
          <w:p w14:paraId="75BC5759"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556FEEB0" w14:textId="77777777" w:rsidR="004717AE" w:rsidRDefault="00C40EF7">
            <w:pPr>
              <w:keepNext/>
              <w:spacing w:line="264" w:lineRule="auto"/>
              <w:ind w:firstLine="0"/>
              <w:jc w:val="left"/>
            </w:pPr>
            <w:r>
              <w:rPr>
                <w:sz w:val="19"/>
              </w:rPr>
              <w:t>FR-CUS-01, FR-CUS-02</w:t>
            </w:r>
          </w:p>
        </w:tc>
      </w:tr>
    </w:tbl>
    <w:p w14:paraId="13D17E78" w14:textId="77777777" w:rsidR="004717AE" w:rsidRDefault="00C40EF7">
      <w:pPr>
        <w:spacing w:before="60" w:after="120"/>
        <w:jc w:val="center"/>
      </w:pPr>
      <w:r>
        <w:rPr>
          <w:i/>
          <w:sz w:val="24"/>
        </w:rPr>
        <w:t>Bảng 2.19. Đặc tả Use Case Xác định khách hàng thành viên</w:t>
      </w:r>
    </w:p>
    <w:p w14:paraId="66ED7D76" w14:textId="77777777" w:rsidR="004717AE" w:rsidRDefault="00C40EF7">
      <w:pPr>
        <w:pStyle w:val="BodyText"/>
        <w:keepNext/>
        <w:spacing w:before="80"/>
      </w:pPr>
      <w:r>
        <w:rPr>
          <w:b/>
        </w:rPr>
        <w:t>UC-REP-01 — Xem báo cáo doanh thu</w:t>
      </w:r>
    </w:p>
    <w:tbl>
      <w:tblPr>
        <w:tblStyle w:val="TableGrid"/>
        <w:tblW w:w="0" w:type="auto"/>
        <w:jc w:val="center"/>
        <w:tblLayout w:type="fixed"/>
        <w:tblLook w:val="04A0" w:firstRow="1" w:lastRow="0" w:firstColumn="1" w:lastColumn="0" w:noHBand="0" w:noVBand="1"/>
      </w:tblPr>
      <w:tblGrid>
        <w:gridCol w:w="2376"/>
        <w:gridCol w:w="7272"/>
      </w:tblGrid>
      <w:tr w:rsidR="004717AE" w14:paraId="237FABAA" w14:textId="77777777">
        <w:trPr>
          <w:tblHeader/>
          <w:jc w:val="center"/>
        </w:trPr>
        <w:tc>
          <w:tcPr>
            <w:tcW w:w="2376" w:type="dxa"/>
            <w:shd w:val="clear" w:color="auto" w:fill="FFFFFF"/>
            <w:tcMar>
              <w:top w:w="70" w:type="dxa"/>
              <w:left w:w="90" w:type="dxa"/>
              <w:bottom w:w="70" w:type="dxa"/>
              <w:right w:w="90" w:type="dxa"/>
            </w:tcMar>
            <w:vAlign w:val="center"/>
          </w:tcPr>
          <w:p w14:paraId="3FF2F6BA"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66F015C2" w14:textId="77777777" w:rsidR="004717AE" w:rsidRDefault="00C40EF7">
            <w:pPr>
              <w:ind w:firstLine="0"/>
              <w:jc w:val="left"/>
            </w:pPr>
            <w:r>
              <w:rPr>
                <w:b/>
                <w:sz w:val="19"/>
              </w:rPr>
              <w:t>Mô tả</w:t>
            </w:r>
          </w:p>
        </w:tc>
      </w:tr>
      <w:tr w:rsidR="004717AE" w14:paraId="2B902874" w14:textId="77777777">
        <w:trPr>
          <w:jc w:val="center"/>
        </w:trPr>
        <w:tc>
          <w:tcPr>
            <w:tcW w:w="2376" w:type="dxa"/>
            <w:tcMar>
              <w:top w:w="70" w:type="dxa"/>
              <w:left w:w="90" w:type="dxa"/>
              <w:bottom w:w="70" w:type="dxa"/>
              <w:right w:w="90" w:type="dxa"/>
            </w:tcMar>
            <w:vAlign w:val="center"/>
          </w:tcPr>
          <w:p w14:paraId="73E959B8"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5A23D430" w14:textId="77777777" w:rsidR="004717AE" w:rsidRDefault="00C40EF7">
            <w:pPr>
              <w:spacing w:line="264" w:lineRule="auto"/>
              <w:ind w:firstLine="0"/>
              <w:jc w:val="left"/>
            </w:pPr>
            <w:r>
              <w:rPr>
                <w:sz w:val="19"/>
              </w:rPr>
              <w:t>Theo dõi kết quả bán hàng và truy về hóa đơn nguồn.</w:t>
            </w:r>
          </w:p>
        </w:tc>
      </w:tr>
      <w:tr w:rsidR="004717AE" w14:paraId="7B9B441D" w14:textId="77777777">
        <w:trPr>
          <w:jc w:val="center"/>
        </w:trPr>
        <w:tc>
          <w:tcPr>
            <w:tcW w:w="2376" w:type="dxa"/>
            <w:tcMar>
              <w:top w:w="70" w:type="dxa"/>
              <w:left w:w="90" w:type="dxa"/>
              <w:bottom w:w="70" w:type="dxa"/>
              <w:right w:w="90" w:type="dxa"/>
            </w:tcMar>
            <w:vAlign w:val="center"/>
          </w:tcPr>
          <w:p w14:paraId="546CBD03"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6A9BF1E1" w14:textId="77777777" w:rsidR="004717AE" w:rsidRDefault="00C40EF7">
            <w:pPr>
              <w:spacing w:line="264" w:lineRule="auto"/>
              <w:ind w:firstLine="0"/>
              <w:jc w:val="left"/>
            </w:pPr>
            <w:r>
              <w:rPr>
                <w:sz w:val="19"/>
              </w:rPr>
              <w:t>Quản lý cửa hàng</w:t>
            </w:r>
          </w:p>
        </w:tc>
      </w:tr>
      <w:tr w:rsidR="004717AE" w14:paraId="087049F3" w14:textId="77777777">
        <w:trPr>
          <w:jc w:val="center"/>
        </w:trPr>
        <w:tc>
          <w:tcPr>
            <w:tcW w:w="2376" w:type="dxa"/>
            <w:tcMar>
              <w:top w:w="70" w:type="dxa"/>
              <w:left w:w="90" w:type="dxa"/>
              <w:bottom w:w="70" w:type="dxa"/>
              <w:right w:w="90" w:type="dxa"/>
            </w:tcMar>
            <w:vAlign w:val="center"/>
          </w:tcPr>
          <w:p w14:paraId="0E9104A6"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6C6C0E5F" w14:textId="77777777" w:rsidR="004717AE" w:rsidRDefault="00C40EF7">
            <w:pPr>
              <w:spacing w:line="264" w:lineRule="auto"/>
              <w:ind w:firstLine="0"/>
              <w:jc w:val="left"/>
            </w:pPr>
            <w:r>
              <w:rPr>
                <w:sz w:val="19"/>
              </w:rPr>
              <w:t>Không</w:t>
            </w:r>
          </w:p>
        </w:tc>
      </w:tr>
      <w:tr w:rsidR="004717AE" w14:paraId="5C7EFD3B" w14:textId="77777777">
        <w:trPr>
          <w:jc w:val="center"/>
        </w:trPr>
        <w:tc>
          <w:tcPr>
            <w:tcW w:w="2376" w:type="dxa"/>
            <w:tcMar>
              <w:top w:w="70" w:type="dxa"/>
              <w:left w:w="90" w:type="dxa"/>
              <w:bottom w:w="70" w:type="dxa"/>
              <w:right w:w="90" w:type="dxa"/>
            </w:tcMar>
            <w:vAlign w:val="center"/>
          </w:tcPr>
          <w:p w14:paraId="56D1B76F"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4676F417" w14:textId="77777777" w:rsidR="004717AE" w:rsidRDefault="00C40EF7">
            <w:pPr>
              <w:spacing w:line="264" w:lineRule="auto"/>
              <w:ind w:firstLine="0"/>
              <w:jc w:val="left"/>
            </w:pPr>
            <w:r>
              <w:rPr>
                <w:sz w:val="19"/>
              </w:rPr>
              <w:t>Quản lý chọn kỳ và điều kiện báo cáo.</w:t>
            </w:r>
          </w:p>
        </w:tc>
      </w:tr>
      <w:tr w:rsidR="004717AE" w14:paraId="5F637FDB" w14:textId="77777777">
        <w:trPr>
          <w:jc w:val="center"/>
        </w:trPr>
        <w:tc>
          <w:tcPr>
            <w:tcW w:w="2376" w:type="dxa"/>
            <w:tcMar>
              <w:top w:w="70" w:type="dxa"/>
              <w:left w:w="90" w:type="dxa"/>
              <w:bottom w:w="70" w:type="dxa"/>
              <w:right w:w="90" w:type="dxa"/>
            </w:tcMar>
            <w:vAlign w:val="center"/>
          </w:tcPr>
          <w:p w14:paraId="0EC5A956"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4FFE071B" w14:textId="77777777" w:rsidR="004717AE" w:rsidRDefault="00C40EF7">
            <w:pPr>
              <w:spacing w:line="264" w:lineRule="auto"/>
              <w:ind w:firstLine="0"/>
              <w:jc w:val="left"/>
            </w:pPr>
            <w:r>
              <w:rPr>
                <w:sz w:val="19"/>
              </w:rPr>
              <w:t>Có quyền xem báo cáo; dữ liệu hóa đơn tồn tại.</w:t>
            </w:r>
          </w:p>
        </w:tc>
      </w:tr>
      <w:tr w:rsidR="004717AE" w14:paraId="2175B802" w14:textId="77777777">
        <w:trPr>
          <w:jc w:val="center"/>
        </w:trPr>
        <w:tc>
          <w:tcPr>
            <w:tcW w:w="2376" w:type="dxa"/>
            <w:tcMar>
              <w:top w:w="70" w:type="dxa"/>
              <w:left w:w="90" w:type="dxa"/>
              <w:bottom w:w="70" w:type="dxa"/>
              <w:right w:w="90" w:type="dxa"/>
            </w:tcMar>
            <w:vAlign w:val="center"/>
          </w:tcPr>
          <w:p w14:paraId="072CE7BA"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60C28503" w14:textId="77777777" w:rsidR="004717AE" w:rsidRDefault="00C40EF7">
            <w:pPr>
              <w:spacing w:line="264" w:lineRule="auto"/>
              <w:ind w:firstLine="0"/>
              <w:jc w:val="left"/>
            </w:pPr>
            <w:r>
              <w:rPr>
                <w:sz w:val="19"/>
              </w:rPr>
              <w:t>1. Chọn khoảng thời gian.</w:t>
            </w:r>
            <w:r>
              <w:rPr>
                <w:sz w:val="19"/>
              </w:rPr>
              <w:br/>
            </w:r>
            <w:r>
              <w:rPr>
                <w:sz w:val="19"/>
              </w:rPr>
              <w:t>2. Chọn bộ lọc cần thiết.</w:t>
            </w:r>
            <w:r>
              <w:rPr>
                <w:sz w:val="19"/>
              </w:rPr>
              <w:br/>
              <w:t>3. Hệ thống tổng hợp doanh thu, số hóa đơn, hủy và giá trị trung bình.</w:t>
            </w:r>
            <w:r>
              <w:rPr>
                <w:sz w:val="19"/>
              </w:rPr>
              <w:br/>
              <w:t>4. Hiển thị thời điểm dữ liệu.</w:t>
            </w:r>
            <w:r>
              <w:rPr>
                <w:sz w:val="19"/>
              </w:rPr>
              <w:br/>
              <w:t>5. Cho phép mở danh sách hóa đơn cấu thành.</w:t>
            </w:r>
          </w:p>
        </w:tc>
      </w:tr>
      <w:tr w:rsidR="004717AE" w14:paraId="2FC247D0" w14:textId="77777777">
        <w:trPr>
          <w:jc w:val="center"/>
        </w:trPr>
        <w:tc>
          <w:tcPr>
            <w:tcW w:w="2376" w:type="dxa"/>
            <w:tcMar>
              <w:top w:w="70" w:type="dxa"/>
              <w:left w:w="90" w:type="dxa"/>
              <w:bottom w:w="70" w:type="dxa"/>
              <w:right w:w="90" w:type="dxa"/>
            </w:tcMar>
            <w:vAlign w:val="center"/>
          </w:tcPr>
          <w:p w14:paraId="3C20D821"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531034B1" w14:textId="77777777" w:rsidR="004717AE" w:rsidRDefault="00C40EF7">
            <w:pPr>
              <w:spacing w:line="264" w:lineRule="auto"/>
              <w:ind w:firstLine="0"/>
              <w:jc w:val="left"/>
            </w:pPr>
            <w:r>
              <w:rPr>
                <w:sz w:val="19"/>
              </w:rPr>
              <w:t>• Khoảng thời gian quá lớn: xử lý nền.</w:t>
            </w:r>
            <w:r>
              <w:rPr>
                <w:sz w:val="19"/>
              </w:rPr>
              <w:br/>
              <w:t>• Không có dữ liệu.</w:t>
            </w:r>
            <w:r>
              <w:rPr>
                <w:sz w:val="19"/>
              </w:rPr>
              <w:br/>
              <w:t>• Dữ liệu chờ thanh toán: tách trạng thái khỏi doanh thu hoàn tất.</w:t>
            </w:r>
          </w:p>
        </w:tc>
      </w:tr>
      <w:tr w:rsidR="004717AE" w14:paraId="057C0A3E" w14:textId="77777777">
        <w:trPr>
          <w:jc w:val="center"/>
        </w:trPr>
        <w:tc>
          <w:tcPr>
            <w:tcW w:w="2376" w:type="dxa"/>
            <w:tcMar>
              <w:top w:w="70" w:type="dxa"/>
              <w:left w:w="90" w:type="dxa"/>
              <w:bottom w:w="70" w:type="dxa"/>
              <w:right w:w="90" w:type="dxa"/>
            </w:tcMar>
            <w:vAlign w:val="center"/>
          </w:tcPr>
          <w:p w14:paraId="4B49C46A"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6800E5C8" w14:textId="77777777" w:rsidR="004717AE" w:rsidRDefault="00C40EF7">
            <w:pPr>
              <w:spacing w:line="264" w:lineRule="auto"/>
              <w:ind w:firstLine="0"/>
              <w:jc w:val="left"/>
            </w:pPr>
            <w:r>
              <w:rPr>
                <w:sz w:val="19"/>
              </w:rPr>
              <w:t>Không thay đổi dữ liệu; điều kiện báo cáo có thể được lưu.</w:t>
            </w:r>
          </w:p>
        </w:tc>
      </w:tr>
      <w:tr w:rsidR="004717AE" w14:paraId="52D5B755" w14:textId="77777777">
        <w:trPr>
          <w:jc w:val="center"/>
        </w:trPr>
        <w:tc>
          <w:tcPr>
            <w:tcW w:w="2376" w:type="dxa"/>
            <w:tcMar>
              <w:top w:w="70" w:type="dxa"/>
              <w:left w:w="90" w:type="dxa"/>
              <w:bottom w:w="70" w:type="dxa"/>
              <w:right w:w="90" w:type="dxa"/>
            </w:tcMar>
            <w:vAlign w:val="center"/>
          </w:tcPr>
          <w:p w14:paraId="02A1A52C"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0E4A48C0" w14:textId="77777777" w:rsidR="004717AE" w:rsidRDefault="00C40EF7">
            <w:pPr>
              <w:keepNext/>
              <w:spacing w:line="264" w:lineRule="auto"/>
              <w:ind w:firstLine="0"/>
              <w:jc w:val="left"/>
            </w:pPr>
            <w:r>
              <w:rPr>
                <w:sz w:val="19"/>
              </w:rPr>
              <w:t>FR-REP-01; NFR-PER-01</w:t>
            </w:r>
          </w:p>
        </w:tc>
      </w:tr>
    </w:tbl>
    <w:p w14:paraId="6BE71097" w14:textId="77777777" w:rsidR="004717AE" w:rsidRDefault="00C40EF7">
      <w:pPr>
        <w:spacing w:before="60" w:after="120"/>
        <w:jc w:val="center"/>
      </w:pPr>
      <w:r>
        <w:rPr>
          <w:i/>
          <w:sz w:val="24"/>
        </w:rPr>
        <w:t>Bảng 2.20. Đặc tả Use Case Xem báo cáo doanh thu</w:t>
      </w:r>
    </w:p>
    <w:p w14:paraId="1A747375" w14:textId="77777777" w:rsidR="004717AE" w:rsidRDefault="00C40EF7">
      <w:pPr>
        <w:pStyle w:val="BodyText"/>
        <w:keepNext/>
        <w:spacing w:before="80"/>
      </w:pPr>
      <w:r>
        <w:rPr>
          <w:b/>
        </w:rPr>
        <w:lastRenderedPageBreak/>
        <w:t>UC-REP-02 — Xem báo cáo tồn và hạn</w:t>
      </w:r>
    </w:p>
    <w:tbl>
      <w:tblPr>
        <w:tblStyle w:val="TableGrid"/>
        <w:tblW w:w="0" w:type="auto"/>
        <w:jc w:val="center"/>
        <w:tblLayout w:type="fixed"/>
        <w:tblLook w:val="04A0" w:firstRow="1" w:lastRow="0" w:firstColumn="1" w:lastColumn="0" w:noHBand="0" w:noVBand="1"/>
      </w:tblPr>
      <w:tblGrid>
        <w:gridCol w:w="2376"/>
        <w:gridCol w:w="7272"/>
      </w:tblGrid>
      <w:tr w:rsidR="004717AE" w14:paraId="0DF49947" w14:textId="77777777">
        <w:trPr>
          <w:tblHeader/>
          <w:jc w:val="center"/>
        </w:trPr>
        <w:tc>
          <w:tcPr>
            <w:tcW w:w="2376" w:type="dxa"/>
            <w:shd w:val="clear" w:color="auto" w:fill="FFFFFF"/>
            <w:tcMar>
              <w:top w:w="70" w:type="dxa"/>
              <w:left w:w="90" w:type="dxa"/>
              <w:bottom w:w="70" w:type="dxa"/>
              <w:right w:w="90" w:type="dxa"/>
            </w:tcMar>
            <w:vAlign w:val="center"/>
          </w:tcPr>
          <w:p w14:paraId="007E1A10"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00BA8107" w14:textId="77777777" w:rsidR="004717AE" w:rsidRDefault="00C40EF7">
            <w:pPr>
              <w:ind w:firstLine="0"/>
              <w:jc w:val="left"/>
            </w:pPr>
            <w:r>
              <w:rPr>
                <w:b/>
                <w:sz w:val="19"/>
              </w:rPr>
              <w:t>Mô tả</w:t>
            </w:r>
          </w:p>
        </w:tc>
      </w:tr>
      <w:tr w:rsidR="004717AE" w14:paraId="549D9084" w14:textId="77777777">
        <w:trPr>
          <w:jc w:val="center"/>
        </w:trPr>
        <w:tc>
          <w:tcPr>
            <w:tcW w:w="2376" w:type="dxa"/>
            <w:tcMar>
              <w:top w:w="70" w:type="dxa"/>
              <w:left w:w="90" w:type="dxa"/>
              <w:bottom w:w="70" w:type="dxa"/>
              <w:right w:w="90" w:type="dxa"/>
            </w:tcMar>
            <w:vAlign w:val="center"/>
          </w:tcPr>
          <w:p w14:paraId="7BA8EC73"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1A83FD6A" w14:textId="77777777" w:rsidR="004717AE" w:rsidRDefault="00C40EF7">
            <w:pPr>
              <w:spacing w:line="264" w:lineRule="auto"/>
              <w:ind w:firstLine="0"/>
              <w:jc w:val="left"/>
            </w:pPr>
            <w:r>
              <w:rPr>
                <w:sz w:val="19"/>
              </w:rPr>
              <w:t>Theo dõi tồn, lô có rủi ro và chênh lệch kiểm kê.</w:t>
            </w:r>
          </w:p>
        </w:tc>
      </w:tr>
      <w:tr w:rsidR="004717AE" w14:paraId="05EAE5F9" w14:textId="77777777">
        <w:trPr>
          <w:jc w:val="center"/>
        </w:trPr>
        <w:tc>
          <w:tcPr>
            <w:tcW w:w="2376" w:type="dxa"/>
            <w:tcMar>
              <w:top w:w="70" w:type="dxa"/>
              <w:left w:w="90" w:type="dxa"/>
              <w:bottom w:w="70" w:type="dxa"/>
              <w:right w:w="90" w:type="dxa"/>
            </w:tcMar>
            <w:vAlign w:val="center"/>
          </w:tcPr>
          <w:p w14:paraId="3BBDFCF5"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029E1727" w14:textId="77777777" w:rsidR="004717AE" w:rsidRDefault="00C40EF7">
            <w:pPr>
              <w:spacing w:line="264" w:lineRule="auto"/>
              <w:ind w:firstLine="0"/>
              <w:jc w:val="left"/>
            </w:pPr>
            <w:r>
              <w:rPr>
                <w:sz w:val="19"/>
              </w:rPr>
              <w:t>Quản lý cửa hàng</w:t>
            </w:r>
          </w:p>
        </w:tc>
      </w:tr>
      <w:tr w:rsidR="004717AE" w14:paraId="33B6EF52" w14:textId="77777777">
        <w:trPr>
          <w:jc w:val="center"/>
        </w:trPr>
        <w:tc>
          <w:tcPr>
            <w:tcW w:w="2376" w:type="dxa"/>
            <w:tcMar>
              <w:top w:w="70" w:type="dxa"/>
              <w:left w:w="90" w:type="dxa"/>
              <w:bottom w:w="70" w:type="dxa"/>
              <w:right w:w="90" w:type="dxa"/>
            </w:tcMar>
            <w:vAlign w:val="center"/>
          </w:tcPr>
          <w:p w14:paraId="1F853AC8"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552CD367" w14:textId="77777777" w:rsidR="004717AE" w:rsidRDefault="00C40EF7">
            <w:pPr>
              <w:spacing w:line="264" w:lineRule="auto"/>
              <w:ind w:firstLine="0"/>
              <w:jc w:val="left"/>
            </w:pPr>
            <w:r>
              <w:rPr>
                <w:sz w:val="19"/>
              </w:rPr>
              <w:t>Nhân viên kho/hàng hóa</w:t>
            </w:r>
          </w:p>
        </w:tc>
      </w:tr>
      <w:tr w:rsidR="004717AE" w14:paraId="30C2C74D" w14:textId="77777777">
        <w:trPr>
          <w:jc w:val="center"/>
        </w:trPr>
        <w:tc>
          <w:tcPr>
            <w:tcW w:w="2376" w:type="dxa"/>
            <w:tcMar>
              <w:top w:w="70" w:type="dxa"/>
              <w:left w:w="90" w:type="dxa"/>
              <w:bottom w:w="70" w:type="dxa"/>
              <w:right w:w="90" w:type="dxa"/>
            </w:tcMar>
            <w:vAlign w:val="center"/>
          </w:tcPr>
          <w:p w14:paraId="0C07F74E"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28A72EFF" w14:textId="77777777" w:rsidR="004717AE" w:rsidRDefault="00C40EF7">
            <w:pPr>
              <w:spacing w:line="264" w:lineRule="auto"/>
              <w:ind w:firstLine="0"/>
              <w:jc w:val="left"/>
            </w:pPr>
            <w:r>
              <w:rPr>
                <w:sz w:val="19"/>
              </w:rPr>
              <w:t>Người dùng mở báo cáo tồn/hạn.</w:t>
            </w:r>
          </w:p>
        </w:tc>
      </w:tr>
      <w:tr w:rsidR="004717AE" w14:paraId="67DFDE36" w14:textId="77777777">
        <w:trPr>
          <w:jc w:val="center"/>
        </w:trPr>
        <w:tc>
          <w:tcPr>
            <w:tcW w:w="2376" w:type="dxa"/>
            <w:tcMar>
              <w:top w:w="70" w:type="dxa"/>
              <w:left w:w="90" w:type="dxa"/>
              <w:bottom w:w="70" w:type="dxa"/>
              <w:right w:w="90" w:type="dxa"/>
            </w:tcMar>
            <w:vAlign w:val="center"/>
          </w:tcPr>
          <w:p w14:paraId="3B64A692"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1F570176" w14:textId="77777777" w:rsidR="004717AE" w:rsidRDefault="00C40EF7">
            <w:pPr>
              <w:spacing w:line="264" w:lineRule="auto"/>
              <w:ind w:firstLine="0"/>
              <w:jc w:val="left"/>
            </w:pPr>
            <w:r>
              <w:rPr>
                <w:sz w:val="19"/>
              </w:rPr>
              <w:t>Có quyền xem tồn và dữ liệu lô.</w:t>
            </w:r>
          </w:p>
        </w:tc>
      </w:tr>
      <w:tr w:rsidR="004717AE" w14:paraId="4F61CBDC" w14:textId="77777777">
        <w:trPr>
          <w:jc w:val="center"/>
        </w:trPr>
        <w:tc>
          <w:tcPr>
            <w:tcW w:w="2376" w:type="dxa"/>
            <w:tcMar>
              <w:top w:w="70" w:type="dxa"/>
              <w:left w:w="90" w:type="dxa"/>
              <w:bottom w:w="70" w:type="dxa"/>
              <w:right w:w="90" w:type="dxa"/>
            </w:tcMar>
            <w:vAlign w:val="center"/>
          </w:tcPr>
          <w:p w14:paraId="125CAF5D"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08C02BED" w14:textId="77777777" w:rsidR="004717AE" w:rsidRDefault="00C40EF7">
            <w:pPr>
              <w:spacing w:line="264" w:lineRule="auto"/>
              <w:ind w:firstLine="0"/>
              <w:jc w:val="left"/>
            </w:pPr>
            <w:r>
              <w:rPr>
                <w:sz w:val="19"/>
              </w:rPr>
              <w:t>1. Chọn thời điểm, nhóm hoặc sản phẩm.</w:t>
            </w:r>
            <w:r>
              <w:rPr>
                <w:sz w:val="19"/>
              </w:rPr>
              <w:br/>
              <w:t>2. Hệ thống tổng hợp tồn tổng và khả dụng.</w:t>
            </w:r>
            <w:r>
              <w:rPr>
                <w:sz w:val="19"/>
              </w:rPr>
              <w:br/>
              <w:t>3. Phân loại cận hạn, hết hạn và chờ xử lý.</w:t>
            </w:r>
            <w:r>
              <w:rPr>
                <w:sz w:val="19"/>
              </w:rPr>
              <w:br/>
              <w:t>4. Hiển thị chênh lệch kiểm kê.</w:t>
            </w:r>
            <w:r>
              <w:rPr>
                <w:sz w:val="19"/>
              </w:rPr>
              <w:br/>
              <w:t>5. Cho phép truy xuống lô và biến động.</w:t>
            </w:r>
          </w:p>
        </w:tc>
      </w:tr>
      <w:tr w:rsidR="004717AE" w14:paraId="3A4177A0" w14:textId="77777777">
        <w:trPr>
          <w:jc w:val="center"/>
        </w:trPr>
        <w:tc>
          <w:tcPr>
            <w:tcW w:w="2376" w:type="dxa"/>
            <w:tcMar>
              <w:top w:w="70" w:type="dxa"/>
              <w:left w:w="90" w:type="dxa"/>
              <w:bottom w:w="70" w:type="dxa"/>
              <w:right w:w="90" w:type="dxa"/>
            </w:tcMar>
            <w:vAlign w:val="center"/>
          </w:tcPr>
          <w:p w14:paraId="75D68991"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26866ED" w14:textId="77777777" w:rsidR="004717AE" w:rsidRDefault="00C40EF7">
            <w:pPr>
              <w:spacing w:line="264" w:lineRule="auto"/>
              <w:ind w:firstLine="0"/>
              <w:jc w:val="left"/>
            </w:pPr>
            <w:r>
              <w:rPr>
                <w:sz w:val="19"/>
              </w:rPr>
              <w:t>• Sản phẩm không quản lý lô.</w:t>
            </w:r>
            <w:r>
              <w:rPr>
                <w:sz w:val="19"/>
              </w:rPr>
              <w:br/>
              <w:t>• Dữ liệu offline chưa đồng bộ.</w:t>
            </w:r>
            <w:r>
              <w:rPr>
                <w:sz w:val="19"/>
              </w:rPr>
              <w:br/>
              <w:t>• Không có chênh lệch trong kỳ.</w:t>
            </w:r>
          </w:p>
        </w:tc>
      </w:tr>
      <w:tr w:rsidR="004717AE" w14:paraId="4F18B6FE" w14:textId="77777777">
        <w:trPr>
          <w:jc w:val="center"/>
        </w:trPr>
        <w:tc>
          <w:tcPr>
            <w:tcW w:w="2376" w:type="dxa"/>
            <w:tcMar>
              <w:top w:w="70" w:type="dxa"/>
              <w:left w:w="90" w:type="dxa"/>
              <w:bottom w:w="70" w:type="dxa"/>
              <w:right w:w="90" w:type="dxa"/>
            </w:tcMar>
            <w:vAlign w:val="center"/>
          </w:tcPr>
          <w:p w14:paraId="7C9713AE"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4ADB0341" w14:textId="77777777" w:rsidR="004717AE" w:rsidRDefault="00C40EF7">
            <w:pPr>
              <w:spacing w:line="264" w:lineRule="auto"/>
              <w:ind w:firstLine="0"/>
              <w:jc w:val="left"/>
            </w:pPr>
            <w:r>
              <w:rPr>
                <w:sz w:val="19"/>
              </w:rPr>
              <w:t>Không thay đổi dữ liệu; người dùng có căn cứ mở nghiệp vụ xử lý.</w:t>
            </w:r>
          </w:p>
        </w:tc>
      </w:tr>
      <w:tr w:rsidR="004717AE" w14:paraId="5B8AFAFB" w14:textId="77777777">
        <w:trPr>
          <w:jc w:val="center"/>
        </w:trPr>
        <w:tc>
          <w:tcPr>
            <w:tcW w:w="2376" w:type="dxa"/>
            <w:tcMar>
              <w:top w:w="70" w:type="dxa"/>
              <w:left w:w="90" w:type="dxa"/>
              <w:bottom w:w="70" w:type="dxa"/>
              <w:right w:w="90" w:type="dxa"/>
            </w:tcMar>
            <w:vAlign w:val="center"/>
          </w:tcPr>
          <w:p w14:paraId="02311B13"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30E8517D" w14:textId="77777777" w:rsidR="004717AE" w:rsidRDefault="00C40EF7">
            <w:pPr>
              <w:keepNext/>
              <w:spacing w:line="264" w:lineRule="auto"/>
              <w:ind w:firstLine="0"/>
              <w:jc w:val="left"/>
            </w:pPr>
            <w:r>
              <w:rPr>
                <w:sz w:val="19"/>
              </w:rPr>
              <w:t>FR-REP-02; FR-INV-01..02</w:t>
            </w:r>
          </w:p>
        </w:tc>
      </w:tr>
    </w:tbl>
    <w:p w14:paraId="7DCB6677" w14:textId="77777777" w:rsidR="004717AE" w:rsidRDefault="00C40EF7">
      <w:pPr>
        <w:spacing w:before="60" w:after="120"/>
        <w:jc w:val="center"/>
      </w:pPr>
      <w:r>
        <w:rPr>
          <w:i/>
          <w:sz w:val="24"/>
        </w:rPr>
        <w:t>Bảng 2.21. Đặc tả Use Case Xem báo cáo tồn và hạn</w:t>
      </w:r>
    </w:p>
    <w:p w14:paraId="7F26EA06" w14:textId="77777777" w:rsidR="004717AE" w:rsidRDefault="00C40EF7">
      <w:pPr>
        <w:pStyle w:val="BodyText"/>
        <w:keepNext/>
        <w:spacing w:before="80"/>
      </w:pPr>
      <w:r>
        <w:rPr>
          <w:b/>
        </w:rPr>
        <w:t>UC-REP-03 — Xem biến động và audit</w:t>
      </w:r>
    </w:p>
    <w:tbl>
      <w:tblPr>
        <w:tblStyle w:val="TableGrid"/>
        <w:tblW w:w="0" w:type="auto"/>
        <w:jc w:val="center"/>
        <w:tblLayout w:type="fixed"/>
        <w:tblLook w:val="04A0" w:firstRow="1" w:lastRow="0" w:firstColumn="1" w:lastColumn="0" w:noHBand="0" w:noVBand="1"/>
      </w:tblPr>
      <w:tblGrid>
        <w:gridCol w:w="2376"/>
        <w:gridCol w:w="7272"/>
      </w:tblGrid>
      <w:tr w:rsidR="004717AE" w14:paraId="6CA0405F" w14:textId="77777777">
        <w:trPr>
          <w:tblHeader/>
          <w:jc w:val="center"/>
        </w:trPr>
        <w:tc>
          <w:tcPr>
            <w:tcW w:w="2376" w:type="dxa"/>
            <w:shd w:val="clear" w:color="auto" w:fill="FFFFFF"/>
            <w:tcMar>
              <w:top w:w="70" w:type="dxa"/>
              <w:left w:w="90" w:type="dxa"/>
              <w:bottom w:w="70" w:type="dxa"/>
              <w:right w:w="90" w:type="dxa"/>
            </w:tcMar>
            <w:vAlign w:val="center"/>
          </w:tcPr>
          <w:p w14:paraId="12ECDFB2"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244E585A" w14:textId="77777777" w:rsidR="004717AE" w:rsidRDefault="00C40EF7">
            <w:pPr>
              <w:ind w:firstLine="0"/>
              <w:jc w:val="left"/>
            </w:pPr>
            <w:r>
              <w:rPr>
                <w:b/>
                <w:sz w:val="19"/>
              </w:rPr>
              <w:t>Mô tả</w:t>
            </w:r>
          </w:p>
        </w:tc>
      </w:tr>
      <w:tr w:rsidR="004717AE" w14:paraId="6A4075D2" w14:textId="77777777">
        <w:trPr>
          <w:jc w:val="center"/>
        </w:trPr>
        <w:tc>
          <w:tcPr>
            <w:tcW w:w="2376" w:type="dxa"/>
            <w:tcMar>
              <w:top w:w="70" w:type="dxa"/>
              <w:left w:w="90" w:type="dxa"/>
              <w:bottom w:w="70" w:type="dxa"/>
              <w:right w:w="90" w:type="dxa"/>
            </w:tcMar>
            <w:vAlign w:val="center"/>
          </w:tcPr>
          <w:p w14:paraId="5AD267E2"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54E82E2E" w14:textId="77777777" w:rsidR="004717AE" w:rsidRDefault="00C40EF7">
            <w:pPr>
              <w:spacing w:line="264" w:lineRule="auto"/>
              <w:ind w:firstLine="0"/>
              <w:jc w:val="left"/>
            </w:pPr>
            <w:r>
              <w:rPr>
                <w:sz w:val="19"/>
              </w:rPr>
              <w:t>Truy nguyên ai đã thay đổi gì, khi nào và từ nghiệp vụ nào.</w:t>
            </w:r>
          </w:p>
        </w:tc>
      </w:tr>
      <w:tr w:rsidR="004717AE" w14:paraId="28C5FDCE" w14:textId="77777777">
        <w:trPr>
          <w:jc w:val="center"/>
        </w:trPr>
        <w:tc>
          <w:tcPr>
            <w:tcW w:w="2376" w:type="dxa"/>
            <w:tcMar>
              <w:top w:w="70" w:type="dxa"/>
              <w:left w:w="90" w:type="dxa"/>
              <w:bottom w:w="70" w:type="dxa"/>
              <w:right w:w="90" w:type="dxa"/>
            </w:tcMar>
            <w:vAlign w:val="center"/>
          </w:tcPr>
          <w:p w14:paraId="45F4F4B2"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615C30B8" w14:textId="77777777" w:rsidR="004717AE" w:rsidRDefault="00C40EF7">
            <w:pPr>
              <w:spacing w:line="264" w:lineRule="auto"/>
              <w:ind w:firstLine="0"/>
              <w:jc w:val="left"/>
            </w:pPr>
            <w:r>
              <w:rPr>
                <w:sz w:val="19"/>
              </w:rPr>
              <w:t>Quản lý cửa hàng</w:t>
            </w:r>
          </w:p>
        </w:tc>
      </w:tr>
      <w:tr w:rsidR="004717AE" w14:paraId="0072BCA5" w14:textId="77777777">
        <w:trPr>
          <w:jc w:val="center"/>
        </w:trPr>
        <w:tc>
          <w:tcPr>
            <w:tcW w:w="2376" w:type="dxa"/>
            <w:tcMar>
              <w:top w:w="70" w:type="dxa"/>
              <w:left w:w="90" w:type="dxa"/>
              <w:bottom w:w="70" w:type="dxa"/>
              <w:right w:w="90" w:type="dxa"/>
            </w:tcMar>
            <w:vAlign w:val="center"/>
          </w:tcPr>
          <w:p w14:paraId="4EA67E15"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643FD8F3" w14:textId="77777777" w:rsidR="004717AE" w:rsidRDefault="00C40EF7">
            <w:pPr>
              <w:spacing w:line="264" w:lineRule="auto"/>
              <w:ind w:firstLine="0"/>
              <w:jc w:val="left"/>
            </w:pPr>
            <w:r>
              <w:rPr>
                <w:sz w:val="19"/>
              </w:rPr>
              <w:t>Quản trị viên</w:t>
            </w:r>
          </w:p>
        </w:tc>
      </w:tr>
      <w:tr w:rsidR="004717AE" w14:paraId="07329513" w14:textId="77777777">
        <w:trPr>
          <w:jc w:val="center"/>
        </w:trPr>
        <w:tc>
          <w:tcPr>
            <w:tcW w:w="2376" w:type="dxa"/>
            <w:tcMar>
              <w:top w:w="70" w:type="dxa"/>
              <w:left w:w="90" w:type="dxa"/>
              <w:bottom w:w="70" w:type="dxa"/>
              <w:right w:w="90" w:type="dxa"/>
            </w:tcMar>
            <w:vAlign w:val="center"/>
          </w:tcPr>
          <w:p w14:paraId="4CBBBBAA"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591B4BAA" w14:textId="77777777" w:rsidR="004717AE" w:rsidRDefault="00C40EF7">
            <w:pPr>
              <w:spacing w:line="264" w:lineRule="auto"/>
              <w:ind w:firstLine="0"/>
              <w:jc w:val="left"/>
            </w:pPr>
            <w:r>
              <w:rPr>
                <w:sz w:val="19"/>
              </w:rPr>
              <w:t>Có sai lệch hoặc yêu cầu kiểm tra.</w:t>
            </w:r>
          </w:p>
        </w:tc>
      </w:tr>
      <w:tr w:rsidR="004717AE" w14:paraId="69A2F747" w14:textId="77777777">
        <w:trPr>
          <w:jc w:val="center"/>
        </w:trPr>
        <w:tc>
          <w:tcPr>
            <w:tcW w:w="2376" w:type="dxa"/>
            <w:tcMar>
              <w:top w:w="70" w:type="dxa"/>
              <w:left w:w="90" w:type="dxa"/>
              <w:bottom w:w="70" w:type="dxa"/>
              <w:right w:w="90" w:type="dxa"/>
            </w:tcMar>
            <w:vAlign w:val="center"/>
          </w:tcPr>
          <w:p w14:paraId="3A8DA4FD"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66FF4264" w14:textId="77777777" w:rsidR="004717AE" w:rsidRDefault="00C40EF7">
            <w:pPr>
              <w:spacing w:line="264" w:lineRule="auto"/>
              <w:ind w:firstLine="0"/>
              <w:jc w:val="left"/>
            </w:pPr>
            <w:r>
              <w:rPr>
                <w:sz w:val="19"/>
              </w:rPr>
              <w:t>Người dùng có quyền audit.</w:t>
            </w:r>
          </w:p>
        </w:tc>
      </w:tr>
      <w:tr w:rsidR="004717AE" w14:paraId="6A096E48" w14:textId="77777777">
        <w:trPr>
          <w:jc w:val="center"/>
        </w:trPr>
        <w:tc>
          <w:tcPr>
            <w:tcW w:w="2376" w:type="dxa"/>
            <w:tcMar>
              <w:top w:w="70" w:type="dxa"/>
              <w:left w:w="90" w:type="dxa"/>
              <w:bottom w:w="70" w:type="dxa"/>
              <w:right w:w="90" w:type="dxa"/>
            </w:tcMar>
            <w:vAlign w:val="center"/>
          </w:tcPr>
          <w:p w14:paraId="2BF54FC9"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7D02A88F" w14:textId="77777777" w:rsidR="004717AE" w:rsidRDefault="00C40EF7">
            <w:pPr>
              <w:spacing w:line="264" w:lineRule="auto"/>
              <w:ind w:firstLine="0"/>
              <w:jc w:val="left"/>
            </w:pPr>
            <w:r>
              <w:rPr>
                <w:sz w:val="19"/>
              </w:rPr>
              <w:t>1. Chọn đối tượng, người dùng hoặc khoảng thời gian.</w:t>
            </w:r>
            <w:r>
              <w:rPr>
                <w:sz w:val="19"/>
              </w:rPr>
              <w:br/>
              <w:t>2. Hệ thống tìm biến động tồn và nhật ký.</w:t>
            </w:r>
            <w:r>
              <w:rPr>
                <w:sz w:val="19"/>
              </w:rPr>
              <w:br/>
              <w:t>3. Hiển thị hành động, dữ liệu trước/sau, lý do và kết quả.</w:t>
            </w:r>
            <w:r>
              <w:rPr>
                <w:sz w:val="19"/>
              </w:rPr>
              <w:br/>
              <w:t>4. Mở chứng từ nguồn liên quan.</w:t>
            </w:r>
            <w:r>
              <w:rPr>
                <w:sz w:val="19"/>
              </w:rPr>
              <w:br/>
              <w:t>5. Xuất dữ liệu trong phạm vi quyền nếu cần.</w:t>
            </w:r>
          </w:p>
        </w:tc>
      </w:tr>
      <w:tr w:rsidR="004717AE" w14:paraId="050FF0DB" w14:textId="77777777">
        <w:trPr>
          <w:jc w:val="center"/>
        </w:trPr>
        <w:tc>
          <w:tcPr>
            <w:tcW w:w="2376" w:type="dxa"/>
            <w:tcMar>
              <w:top w:w="70" w:type="dxa"/>
              <w:left w:w="90" w:type="dxa"/>
              <w:bottom w:w="70" w:type="dxa"/>
              <w:right w:w="90" w:type="dxa"/>
            </w:tcMar>
            <w:vAlign w:val="center"/>
          </w:tcPr>
          <w:p w14:paraId="06D8B593"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2BA6DB8" w14:textId="77777777" w:rsidR="004717AE" w:rsidRDefault="00C40EF7">
            <w:pPr>
              <w:spacing w:line="264" w:lineRule="auto"/>
              <w:ind w:firstLine="0"/>
              <w:jc w:val="left"/>
            </w:pPr>
            <w:r>
              <w:rPr>
                <w:sz w:val="19"/>
              </w:rPr>
              <w:t>• Nhật ký chứa dữ liệu nhạy cảm: che theo quyền.</w:t>
            </w:r>
            <w:r>
              <w:rPr>
                <w:sz w:val="19"/>
              </w:rPr>
              <w:br/>
              <w:t>• Chứng từ nguồn đã ngừng sử dụng nhưng vẫn phải tra được.</w:t>
            </w:r>
            <w:r>
              <w:rPr>
                <w:sz w:val="19"/>
              </w:rPr>
              <w:br/>
              <w:t>• Khoảng thời gian lớn: xử lý nền.</w:t>
            </w:r>
          </w:p>
        </w:tc>
      </w:tr>
      <w:tr w:rsidR="004717AE" w14:paraId="424BF7A6" w14:textId="77777777">
        <w:trPr>
          <w:jc w:val="center"/>
        </w:trPr>
        <w:tc>
          <w:tcPr>
            <w:tcW w:w="2376" w:type="dxa"/>
            <w:tcMar>
              <w:top w:w="70" w:type="dxa"/>
              <w:left w:w="90" w:type="dxa"/>
              <w:bottom w:w="70" w:type="dxa"/>
              <w:right w:w="90" w:type="dxa"/>
            </w:tcMar>
            <w:vAlign w:val="center"/>
          </w:tcPr>
          <w:p w14:paraId="4F97C033"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0BB538AD" w14:textId="77777777" w:rsidR="004717AE" w:rsidRDefault="00C40EF7">
            <w:pPr>
              <w:spacing w:line="264" w:lineRule="auto"/>
              <w:ind w:firstLine="0"/>
              <w:jc w:val="left"/>
            </w:pPr>
            <w:r>
              <w:rPr>
                <w:sz w:val="19"/>
              </w:rPr>
              <w:t>Nhật ký không bị thay đổi; truy vấn có thể được ghi lại.</w:t>
            </w:r>
          </w:p>
        </w:tc>
      </w:tr>
      <w:tr w:rsidR="004717AE" w14:paraId="6E641B65" w14:textId="77777777">
        <w:trPr>
          <w:jc w:val="center"/>
        </w:trPr>
        <w:tc>
          <w:tcPr>
            <w:tcW w:w="2376" w:type="dxa"/>
            <w:tcMar>
              <w:top w:w="70" w:type="dxa"/>
              <w:left w:w="90" w:type="dxa"/>
              <w:bottom w:w="70" w:type="dxa"/>
              <w:right w:w="90" w:type="dxa"/>
            </w:tcMar>
            <w:vAlign w:val="center"/>
          </w:tcPr>
          <w:p w14:paraId="77687AFC"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7E431406" w14:textId="77777777" w:rsidR="004717AE" w:rsidRDefault="00C40EF7">
            <w:pPr>
              <w:keepNext/>
              <w:spacing w:line="264" w:lineRule="auto"/>
              <w:ind w:firstLine="0"/>
              <w:jc w:val="left"/>
            </w:pPr>
            <w:r>
              <w:rPr>
                <w:sz w:val="19"/>
              </w:rPr>
              <w:t>FR-REP-03; NFR-AUD-01; BR-06</w:t>
            </w:r>
          </w:p>
        </w:tc>
      </w:tr>
    </w:tbl>
    <w:p w14:paraId="117BDD37" w14:textId="77777777" w:rsidR="004717AE" w:rsidRDefault="00C40EF7">
      <w:pPr>
        <w:spacing w:before="60" w:after="120"/>
        <w:jc w:val="center"/>
      </w:pPr>
      <w:r>
        <w:rPr>
          <w:i/>
          <w:sz w:val="24"/>
        </w:rPr>
        <w:t>Bảng 2.22. Đặc tả Use Case Xem biến động và audit</w:t>
      </w:r>
    </w:p>
    <w:p w14:paraId="57E253A2" w14:textId="77777777" w:rsidR="004717AE" w:rsidRDefault="00C40EF7">
      <w:pPr>
        <w:pStyle w:val="BodyText"/>
        <w:keepNext/>
        <w:spacing w:before="80"/>
      </w:pPr>
      <w:r>
        <w:rPr>
          <w:b/>
        </w:rPr>
        <w:t>UC-SYNC-01 — Ghi thao tác khi ngoại tuyến</w:t>
      </w:r>
    </w:p>
    <w:tbl>
      <w:tblPr>
        <w:tblStyle w:val="TableGrid"/>
        <w:tblW w:w="0" w:type="auto"/>
        <w:jc w:val="center"/>
        <w:tblLayout w:type="fixed"/>
        <w:tblLook w:val="04A0" w:firstRow="1" w:lastRow="0" w:firstColumn="1" w:lastColumn="0" w:noHBand="0" w:noVBand="1"/>
      </w:tblPr>
      <w:tblGrid>
        <w:gridCol w:w="2376"/>
        <w:gridCol w:w="7272"/>
      </w:tblGrid>
      <w:tr w:rsidR="004717AE" w14:paraId="49DC0C04" w14:textId="77777777">
        <w:trPr>
          <w:tblHeader/>
          <w:jc w:val="center"/>
        </w:trPr>
        <w:tc>
          <w:tcPr>
            <w:tcW w:w="2376" w:type="dxa"/>
            <w:shd w:val="clear" w:color="auto" w:fill="FFFFFF"/>
            <w:tcMar>
              <w:top w:w="70" w:type="dxa"/>
              <w:left w:w="90" w:type="dxa"/>
              <w:bottom w:w="70" w:type="dxa"/>
              <w:right w:w="90" w:type="dxa"/>
            </w:tcMar>
            <w:vAlign w:val="center"/>
          </w:tcPr>
          <w:p w14:paraId="20AF40B9"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7E52CEFF" w14:textId="77777777" w:rsidR="004717AE" w:rsidRDefault="00C40EF7">
            <w:pPr>
              <w:ind w:firstLine="0"/>
              <w:jc w:val="left"/>
            </w:pPr>
            <w:r>
              <w:rPr>
                <w:b/>
                <w:sz w:val="19"/>
              </w:rPr>
              <w:t>Mô tả</w:t>
            </w:r>
          </w:p>
        </w:tc>
      </w:tr>
      <w:tr w:rsidR="004717AE" w14:paraId="366F0192" w14:textId="77777777">
        <w:trPr>
          <w:jc w:val="center"/>
        </w:trPr>
        <w:tc>
          <w:tcPr>
            <w:tcW w:w="2376" w:type="dxa"/>
            <w:tcMar>
              <w:top w:w="70" w:type="dxa"/>
              <w:left w:w="90" w:type="dxa"/>
              <w:bottom w:w="70" w:type="dxa"/>
              <w:right w:w="90" w:type="dxa"/>
            </w:tcMar>
            <w:vAlign w:val="center"/>
          </w:tcPr>
          <w:p w14:paraId="19C5C734"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5377CFE2" w14:textId="77777777" w:rsidR="004717AE" w:rsidRDefault="00C40EF7">
            <w:pPr>
              <w:spacing w:line="264" w:lineRule="auto"/>
              <w:ind w:firstLine="0"/>
              <w:jc w:val="left"/>
            </w:pPr>
            <w:r>
              <w:rPr>
                <w:sz w:val="19"/>
              </w:rPr>
              <w:t>Bảo toàn thao tác của nghiệp vụ được chọn khi mất kết nối.</w:t>
            </w:r>
          </w:p>
        </w:tc>
      </w:tr>
      <w:tr w:rsidR="004717AE" w14:paraId="628DB78A" w14:textId="77777777">
        <w:trPr>
          <w:jc w:val="center"/>
        </w:trPr>
        <w:tc>
          <w:tcPr>
            <w:tcW w:w="2376" w:type="dxa"/>
            <w:tcMar>
              <w:top w:w="70" w:type="dxa"/>
              <w:left w:w="90" w:type="dxa"/>
              <w:bottom w:w="70" w:type="dxa"/>
              <w:right w:w="90" w:type="dxa"/>
            </w:tcMar>
            <w:vAlign w:val="center"/>
          </w:tcPr>
          <w:p w14:paraId="5B9C0A2A" w14:textId="77777777" w:rsidR="004717AE" w:rsidRDefault="00C40EF7">
            <w:pPr>
              <w:spacing w:line="264" w:lineRule="auto"/>
              <w:ind w:firstLine="0"/>
              <w:jc w:val="left"/>
            </w:pPr>
            <w:r>
              <w:rPr>
                <w:sz w:val="19"/>
              </w:rPr>
              <w:lastRenderedPageBreak/>
              <w:t>Tác nhân chính</w:t>
            </w:r>
          </w:p>
        </w:tc>
        <w:tc>
          <w:tcPr>
            <w:tcW w:w="7272" w:type="dxa"/>
            <w:tcMar>
              <w:top w:w="70" w:type="dxa"/>
              <w:left w:w="90" w:type="dxa"/>
              <w:bottom w:w="70" w:type="dxa"/>
              <w:right w:w="90" w:type="dxa"/>
            </w:tcMar>
            <w:vAlign w:val="center"/>
          </w:tcPr>
          <w:p w14:paraId="0C3EDC15" w14:textId="77777777" w:rsidR="004717AE" w:rsidRDefault="00C40EF7">
            <w:pPr>
              <w:spacing w:line="264" w:lineRule="auto"/>
              <w:ind w:firstLine="0"/>
              <w:jc w:val="left"/>
            </w:pPr>
            <w:r>
              <w:rPr>
                <w:sz w:val="19"/>
              </w:rPr>
              <w:t>Nhân viên được cấp quyền</w:t>
            </w:r>
          </w:p>
        </w:tc>
      </w:tr>
      <w:tr w:rsidR="004717AE" w14:paraId="693B786D" w14:textId="77777777">
        <w:trPr>
          <w:jc w:val="center"/>
        </w:trPr>
        <w:tc>
          <w:tcPr>
            <w:tcW w:w="2376" w:type="dxa"/>
            <w:tcMar>
              <w:top w:w="70" w:type="dxa"/>
              <w:left w:w="90" w:type="dxa"/>
              <w:bottom w:w="70" w:type="dxa"/>
              <w:right w:w="90" w:type="dxa"/>
            </w:tcMar>
            <w:vAlign w:val="center"/>
          </w:tcPr>
          <w:p w14:paraId="71C725E3"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00055FDE" w14:textId="77777777" w:rsidR="004717AE" w:rsidRDefault="00C40EF7">
            <w:pPr>
              <w:spacing w:line="264" w:lineRule="auto"/>
              <w:ind w:firstLine="0"/>
              <w:jc w:val="left"/>
            </w:pPr>
            <w:r>
              <w:rPr>
                <w:sz w:val="19"/>
              </w:rPr>
              <w:t>Trình duyệt/PWA</w:t>
            </w:r>
          </w:p>
        </w:tc>
      </w:tr>
      <w:tr w:rsidR="004717AE" w14:paraId="63402400" w14:textId="77777777">
        <w:trPr>
          <w:jc w:val="center"/>
        </w:trPr>
        <w:tc>
          <w:tcPr>
            <w:tcW w:w="2376" w:type="dxa"/>
            <w:tcMar>
              <w:top w:w="70" w:type="dxa"/>
              <w:left w:w="90" w:type="dxa"/>
              <w:bottom w:w="70" w:type="dxa"/>
              <w:right w:w="90" w:type="dxa"/>
            </w:tcMar>
            <w:vAlign w:val="center"/>
          </w:tcPr>
          <w:p w14:paraId="2987D0F5"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5A6802CC" w14:textId="77777777" w:rsidR="004717AE" w:rsidRDefault="00C40EF7">
            <w:pPr>
              <w:spacing w:line="264" w:lineRule="auto"/>
              <w:ind w:firstLine="0"/>
              <w:jc w:val="left"/>
            </w:pPr>
            <w:r>
              <w:rPr>
                <w:sz w:val="19"/>
              </w:rPr>
              <w:t>Người dùng xác nhận thao tác trong trạng thái ngoại tuyến.</w:t>
            </w:r>
          </w:p>
        </w:tc>
      </w:tr>
      <w:tr w:rsidR="004717AE" w14:paraId="399CAC13" w14:textId="77777777">
        <w:trPr>
          <w:jc w:val="center"/>
        </w:trPr>
        <w:tc>
          <w:tcPr>
            <w:tcW w:w="2376" w:type="dxa"/>
            <w:tcMar>
              <w:top w:w="70" w:type="dxa"/>
              <w:left w:w="90" w:type="dxa"/>
              <w:bottom w:w="70" w:type="dxa"/>
              <w:right w:w="90" w:type="dxa"/>
            </w:tcMar>
            <w:vAlign w:val="center"/>
          </w:tcPr>
          <w:p w14:paraId="2EB1F050"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7B5CFE82" w14:textId="77777777" w:rsidR="004717AE" w:rsidRDefault="00C40EF7">
            <w:pPr>
              <w:spacing w:line="264" w:lineRule="auto"/>
              <w:ind w:firstLine="0"/>
              <w:jc w:val="left"/>
            </w:pPr>
            <w:r>
              <w:rPr>
                <w:sz w:val="19"/>
              </w:rPr>
              <w:t>Đã có phiên hợp lệ gần nhất; nghiệp vụ cho phép offline; dữ liệu nền đã lưu cục bộ.</w:t>
            </w:r>
          </w:p>
        </w:tc>
      </w:tr>
      <w:tr w:rsidR="004717AE" w14:paraId="339C7CBE" w14:textId="77777777">
        <w:trPr>
          <w:jc w:val="center"/>
        </w:trPr>
        <w:tc>
          <w:tcPr>
            <w:tcW w:w="2376" w:type="dxa"/>
            <w:tcMar>
              <w:top w:w="70" w:type="dxa"/>
              <w:left w:w="90" w:type="dxa"/>
              <w:bottom w:w="70" w:type="dxa"/>
              <w:right w:w="90" w:type="dxa"/>
            </w:tcMar>
            <w:vAlign w:val="center"/>
          </w:tcPr>
          <w:p w14:paraId="4A822FA4"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7F6A7F24" w14:textId="77777777" w:rsidR="004717AE" w:rsidRDefault="00C40EF7">
            <w:pPr>
              <w:spacing w:line="264" w:lineRule="auto"/>
              <w:ind w:firstLine="0"/>
              <w:jc w:val="left"/>
            </w:pPr>
            <w:r>
              <w:rPr>
                <w:sz w:val="19"/>
              </w:rPr>
              <w:t>1. Hệ thống phát hiện ngoại tuyến.</w:t>
            </w:r>
            <w:r>
              <w:rPr>
                <w:sz w:val="19"/>
              </w:rPr>
              <w:br/>
              <w:t>2. Kiểm tra nghiệp vụ được phép.</w:t>
            </w:r>
            <w:r>
              <w:rPr>
                <w:sz w:val="19"/>
              </w:rPr>
              <w:br/>
              <w:t>3. Tạo mã thao tác duy nhất.</w:t>
            </w:r>
            <w:r>
              <w:rPr>
                <w:sz w:val="19"/>
              </w:rPr>
              <w:br/>
              <w:t>4. Lưu dữ liệu, phiên bản gốc và thời điểm cục bộ.</w:t>
            </w:r>
            <w:r>
              <w:rPr>
                <w:sz w:val="19"/>
              </w:rPr>
              <w:br/>
              <w:t>5. Hiển thị trạng thái chờ đồng bộ.</w:t>
            </w:r>
          </w:p>
        </w:tc>
      </w:tr>
      <w:tr w:rsidR="004717AE" w14:paraId="486A4FAC" w14:textId="77777777">
        <w:trPr>
          <w:jc w:val="center"/>
        </w:trPr>
        <w:tc>
          <w:tcPr>
            <w:tcW w:w="2376" w:type="dxa"/>
            <w:tcMar>
              <w:top w:w="70" w:type="dxa"/>
              <w:left w:w="90" w:type="dxa"/>
              <w:bottom w:w="70" w:type="dxa"/>
              <w:right w:w="90" w:type="dxa"/>
            </w:tcMar>
            <w:vAlign w:val="center"/>
          </w:tcPr>
          <w:p w14:paraId="156A57D2"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2BB7E21D" w14:textId="77777777" w:rsidR="004717AE" w:rsidRDefault="00C40EF7">
            <w:pPr>
              <w:spacing w:line="264" w:lineRule="auto"/>
              <w:ind w:firstLine="0"/>
              <w:jc w:val="left"/>
            </w:pPr>
            <w:r>
              <w:rPr>
                <w:sz w:val="19"/>
              </w:rPr>
              <w:t>• Nghiệp vụ không cho offline: chặn xác nhận.</w:t>
            </w:r>
            <w:r>
              <w:rPr>
                <w:sz w:val="19"/>
              </w:rPr>
              <w:br/>
              <w:t>• Kho cục bộ đầy hoặc lỗi: thông báo không lưu được.</w:t>
            </w:r>
            <w:r>
              <w:rPr>
                <w:sz w:val="19"/>
              </w:rPr>
              <w:br/>
              <w:t>• Phiên hết hiệu lực: chỉ cho giữ nháp, không xác nhận.</w:t>
            </w:r>
          </w:p>
        </w:tc>
      </w:tr>
      <w:tr w:rsidR="004717AE" w14:paraId="50298265" w14:textId="77777777">
        <w:trPr>
          <w:jc w:val="center"/>
        </w:trPr>
        <w:tc>
          <w:tcPr>
            <w:tcW w:w="2376" w:type="dxa"/>
            <w:tcMar>
              <w:top w:w="70" w:type="dxa"/>
              <w:left w:w="90" w:type="dxa"/>
              <w:bottom w:w="70" w:type="dxa"/>
              <w:right w:w="90" w:type="dxa"/>
            </w:tcMar>
            <w:vAlign w:val="center"/>
          </w:tcPr>
          <w:p w14:paraId="317F4ADC"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7B67976F" w14:textId="77777777" w:rsidR="004717AE" w:rsidRDefault="00C40EF7">
            <w:pPr>
              <w:spacing w:line="264" w:lineRule="auto"/>
              <w:ind w:firstLine="0"/>
              <w:jc w:val="left"/>
            </w:pPr>
            <w:r>
              <w:rPr>
                <w:sz w:val="19"/>
              </w:rPr>
              <w:t>Thao tác chờ được lưu bền vững, chưa thay đổi dữ liệu trung tâm.</w:t>
            </w:r>
          </w:p>
        </w:tc>
      </w:tr>
      <w:tr w:rsidR="004717AE" w14:paraId="71B3846A" w14:textId="77777777">
        <w:trPr>
          <w:jc w:val="center"/>
        </w:trPr>
        <w:tc>
          <w:tcPr>
            <w:tcW w:w="2376" w:type="dxa"/>
            <w:tcMar>
              <w:top w:w="70" w:type="dxa"/>
              <w:left w:w="90" w:type="dxa"/>
              <w:bottom w:w="70" w:type="dxa"/>
              <w:right w:w="90" w:type="dxa"/>
            </w:tcMar>
            <w:vAlign w:val="center"/>
          </w:tcPr>
          <w:p w14:paraId="637C4D4F"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32AEA9C4" w14:textId="77777777" w:rsidR="004717AE" w:rsidRDefault="00C40EF7">
            <w:pPr>
              <w:keepNext/>
              <w:spacing w:line="264" w:lineRule="auto"/>
              <w:ind w:firstLine="0"/>
              <w:jc w:val="left"/>
            </w:pPr>
            <w:r>
              <w:rPr>
                <w:sz w:val="19"/>
              </w:rPr>
              <w:t>FR-SYNC-01; NFR-REL-01; BR-08, BR-09</w:t>
            </w:r>
          </w:p>
        </w:tc>
      </w:tr>
    </w:tbl>
    <w:p w14:paraId="0EEBC9E7" w14:textId="77777777" w:rsidR="004717AE" w:rsidRDefault="00C40EF7">
      <w:pPr>
        <w:spacing w:before="60" w:after="120"/>
        <w:jc w:val="center"/>
      </w:pPr>
      <w:r>
        <w:rPr>
          <w:i/>
          <w:sz w:val="24"/>
        </w:rPr>
        <w:t>Bảng 2.23. Đặc tả Use Case Ghi thao tác khi ngoại tuyến</w:t>
      </w:r>
    </w:p>
    <w:p w14:paraId="06AD4BE8" w14:textId="77777777" w:rsidR="004717AE" w:rsidRDefault="00C40EF7">
      <w:pPr>
        <w:pStyle w:val="BodyText"/>
        <w:keepNext/>
        <w:spacing w:before="80"/>
      </w:pPr>
      <w:r>
        <w:rPr>
          <w:b/>
        </w:rPr>
        <w:t>UC-SYNC-02 — Đồng bộ thao tác đang chờ</w:t>
      </w:r>
    </w:p>
    <w:tbl>
      <w:tblPr>
        <w:tblStyle w:val="TableGrid"/>
        <w:tblW w:w="0" w:type="auto"/>
        <w:jc w:val="center"/>
        <w:tblLayout w:type="fixed"/>
        <w:tblLook w:val="04A0" w:firstRow="1" w:lastRow="0" w:firstColumn="1" w:lastColumn="0" w:noHBand="0" w:noVBand="1"/>
      </w:tblPr>
      <w:tblGrid>
        <w:gridCol w:w="2376"/>
        <w:gridCol w:w="7272"/>
      </w:tblGrid>
      <w:tr w:rsidR="004717AE" w14:paraId="0691F730" w14:textId="77777777">
        <w:trPr>
          <w:tblHeader/>
          <w:jc w:val="center"/>
        </w:trPr>
        <w:tc>
          <w:tcPr>
            <w:tcW w:w="2376" w:type="dxa"/>
            <w:shd w:val="clear" w:color="auto" w:fill="FFFFFF"/>
            <w:tcMar>
              <w:top w:w="70" w:type="dxa"/>
              <w:left w:w="90" w:type="dxa"/>
              <w:bottom w:w="70" w:type="dxa"/>
              <w:right w:w="90" w:type="dxa"/>
            </w:tcMar>
            <w:vAlign w:val="center"/>
          </w:tcPr>
          <w:p w14:paraId="4145C478"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2C8F0A7C" w14:textId="77777777" w:rsidR="004717AE" w:rsidRDefault="00C40EF7">
            <w:pPr>
              <w:ind w:firstLine="0"/>
              <w:jc w:val="left"/>
            </w:pPr>
            <w:r>
              <w:rPr>
                <w:b/>
                <w:sz w:val="19"/>
              </w:rPr>
              <w:t>Mô tả</w:t>
            </w:r>
          </w:p>
        </w:tc>
      </w:tr>
      <w:tr w:rsidR="004717AE" w14:paraId="3812727C" w14:textId="77777777">
        <w:trPr>
          <w:jc w:val="center"/>
        </w:trPr>
        <w:tc>
          <w:tcPr>
            <w:tcW w:w="2376" w:type="dxa"/>
            <w:tcMar>
              <w:top w:w="70" w:type="dxa"/>
              <w:left w:w="90" w:type="dxa"/>
              <w:bottom w:w="70" w:type="dxa"/>
              <w:right w:w="90" w:type="dxa"/>
            </w:tcMar>
            <w:vAlign w:val="center"/>
          </w:tcPr>
          <w:p w14:paraId="28C4B27F"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1D00859C" w14:textId="77777777" w:rsidR="004717AE" w:rsidRDefault="00C40EF7">
            <w:pPr>
              <w:spacing w:line="264" w:lineRule="auto"/>
              <w:ind w:firstLine="0"/>
              <w:jc w:val="left"/>
            </w:pPr>
            <w:r>
              <w:rPr>
                <w:sz w:val="19"/>
              </w:rPr>
              <w:t>Gửi thao tác chờ lên máy chủ đúng một lần và nhận kết quả rõ ràng.</w:t>
            </w:r>
          </w:p>
        </w:tc>
      </w:tr>
      <w:tr w:rsidR="004717AE" w14:paraId="3EF0A96F" w14:textId="77777777">
        <w:trPr>
          <w:jc w:val="center"/>
        </w:trPr>
        <w:tc>
          <w:tcPr>
            <w:tcW w:w="2376" w:type="dxa"/>
            <w:tcMar>
              <w:top w:w="70" w:type="dxa"/>
              <w:left w:w="90" w:type="dxa"/>
              <w:bottom w:w="70" w:type="dxa"/>
              <w:right w:w="90" w:type="dxa"/>
            </w:tcMar>
            <w:vAlign w:val="center"/>
          </w:tcPr>
          <w:p w14:paraId="36BEDD75"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5342A63F" w14:textId="77777777" w:rsidR="004717AE" w:rsidRDefault="00C40EF7">
            <w:pPr>
              <w:spacing w:line="264" w:lineRule="auto"/>
              <w:ind w:firstLine="0"/>
              <w:jc w:val="left"/>
            </w:pPr>
            <w:r>
              <w:rPr>
                <w:sz w:val="19"/>
              </w:rPr>
              <w:t>Người dùng hệ thống</w:t>
            </w:r>
          </w:p>
        </w:tc>
      </w:tr>
      <w:tr w:rsidR="004717AE" w14:paraId="00F96474" w14:textId="77777777">
        <w:trPr>
          <w:jc w:val="center"/>
        </w:trPr>
        <w:tc>
          <w:tcPr>
            <w:tcW w:w="2376" w:type="dxa"/>
            <w:tcMar>
              <w:top w:w="70" w:type="dxa"/>
              <w:left w:w="90" w:type="dxa"/>
              <w:bottom w:w="70" w:type="dxa"/>
              <w:right w:w="90" w:type="dxa"/>
            </w:tcMar>
            <w:vAlign w:val="center"/>
          </w:tcPr>
          <w:p w14:paraId="31A0EC67"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059A0689" w14:textId="77777777" w:rsidR="004717AE" w:rsidRDefault="00C40EF7">
            <w:pPr>
              <w:spacing w:line="264" w:lineRule="auto"/>
              <w:ind w:firstLine="0"/>
              <w:jc w:val="left"/>
            </w:pPr>
            <w:r>
              <w:rPr>
                <w:sz w:val="19"/>
              </w:rPr>
              <w:t>Máy chủ đồng bộ</w:t>
            </w:r>
          </w:p>
        </w:tc>
      </w:tr>
      <w:tr w:rsidR="004717AE" w14:paraId="151E8078" w14:textId="77777777">
        <w:trPr>
          <w:jc w:val="center"/>
        </w:trPr>
        <w:tc>
          <w:tcPr>
            <w:tcW w:w="2376" w:type="dxa"/>
            <w:tcMar>
              <w:top w:w="70" w:type="dxa"/>
              <w:left w:w="90" w:type="dxa"/>
              <w:bottom w:w="70" w:type="dxa"/>
              <w:right w:w="90" w:type="dxa"/>
            </w:tcMar>
            <w:vAlign w:val="center"/>
          </w:tcPr>
          <w:p w14:paraId="7A8F6FD5"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6BC23956" w14:textId="77777777" w:rsidR="004717AE" w:rsidRDefault="00C40EF7">
            <w:pPr>
              <w:spacing w:line="264" w:lineRule="auto"/>
              <w:ind w:firstLine="0"/>
              <w:jc w:val="left"/>
            </w:pPr>
            <w:r>
              <w:rPr>
                <w:sz w:val="19"/>
              </w:rPr>
              <w:t>Kết nối trở lại hoặc người dùng yêu cầu đồng bộ.</w:t>
            </w:r>
          </w:p>
        </w:tc>
      </w:tr>
      <w:tr w:rsidR="004717AE" w14:paraId="73B76ED4" w14:textId="77777777">
        <w:trPr>
          <w:jc w:val="center"/>
        </w:trPr>
        <w:tc>
          <w:tcPr>
            <w:tcW w:w="2376" w:type="dxa"/>
            <w:tcMar>
              <w:top w:w="70" w:type="dxa"/>
              <w:left w:w="90" w:type="dxa"/>
              <w:bottom w:w="70" w:type="dxa"/>
              <w:right w:w="90" w:type="dxa"/>
            </w:tcMar>
            <w:vAlign w:val="center"/>
          </w:tcPr>
          <w:p w14:paraId="4E33488B"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2072EB3E" w14:textId="77777777" w:rsidR="004717AE" w:rsidRDefault="00C40EF7">
            <w:pPr>
              <w:spacing w:line="264" w:lineRule="auto"/>
              <w:ind w:firstLine="0"/>
              <w:jc w:val="left"/>
            </w:pPr>
            <w:r>
              <w:rPr>
                <w:sz w:val="19"/>
              </w:rPr>
              <w:t>Có thao tác chờ và phiên có thể xác thực lại.</w:t>
            </w:r>
          </w:p>
        </w:tc>
      </w:tr>
      <w:tr w:rsidR="004717AE" w14:paraId="115C9CDD" w14:textId="77777777">
        <w:trPr>
          <w:jc w:val="center"/>
        </w:trPr>
        <w:tc>
          <w:tcPr>
            <w:tcW w:w="2376" w:type="dxa"/>
            <w:tcMar>
              <w:top w:w="70" w:type="dxa"/>
              <w:left w:w="90" w:type="dxa"/>
              <w:bottom w:w="70" w:type="dxa"/>
              <w:right w:w="90" w:type="dxa"/>
            </w:tcMar>
            <w:vAlign w:val="center"/>
          </w:tcPr>
          <w:p w14:paraId="5F23BBE4"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78EC03D9" w14:textId="77777777" w:rsidR="004717AE" w:rsidRDefault="00C40EF7">
            <w:pPr>
              <w:spacing w:line="264" w:lineRule="auto"/>
              <w:ind w:firstLine="0"/>
              <w:jc w:val="left"/>
            </w:pPr>
            <w:r>
              <w:rPr>
                <w:sz w:val="19"/>
              </w:rPr>
              <w:t>1. Lấy danh sách thao tác theo thứ tự.</w:t>
            </w:r>
            <w:r>
              <w:rPr>
                <w:sz w:val="19"/>
              </w:rPr>
              <w:br/>
              <w:t>2. Gửi mã, dữ liệu và phiên bản gốc.</w:t>
            </w:r>
            <w:r>
              <w:rPr>
                <w:sz w:val="19"/>
              </w:rPr>
              <w:br/>
              <w:t>3. Máy chủ kiểm tra trùng, quyền và quy tắc.</w:t>
            </w:r>
            <w:r>
              <w:rPr>
                <w:sz w:val="19"/>
              </w:rPr>
              <w:br/>
              <w:t>4. Xử lý thao tác hợp lệ trong giao dịch.</w:t>
            </w:r>
            <w:r>
              <w:rPr>
                <w:sz w:val="19"/>
              </w:rPr>
              <w:br/>
              <w:t>5. Trả kết quả và cập nhật trạng thái cục bộ.</w:t>
            </w:r>
          </w:p>
        </w:tc>
      </w:tr>
      <w:tr w:rsidR="004717AE" w14:paraId="0F2295CA" w14:textId="77777777">
        <w:trPr>
          <w:jc w:val="center"/>
        </w:trPr>
        <w:tc>
          <w:tcPr>
            <w:tcW w:w="2376" w:type="dxa"/>
            <w:tcMar>
              <w:top w:w="70" w:type="dxa"/>
              <w:left w:w="90" w:type="dxa"/>
              <w:bottom w:w="70" w:type="dxa"/>
              <w:right w:w="90" w:type="dxa"/>
            </w:tcMar>
            <w:vAlign w:val="center"/>
          </w:tcPr>
          <w:p w14:paraId="28FA75AC"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2B81017B" w14:textId="77777777" w:rsidR="004717AE" w:rsidRDefault="00C40EF7">
            <w:pPr>
              <w:spacing w:line="264" w:lineRule="auto"/>
              <w:ind w:firstLine="0"/>
              <w:jc w:val="left"/>
            </w:pPr>
            <w:r>
              <w:rPr>
                <w:sz w:val="19"/>
              </w:rPr>
              <w:t>• Mã đã xử lý: trả kết quả cũ.</w:t>
            </w:r>
            <w:r>
              <w:rPr>
                <w:sz w:val="19"/>
              </w:rPr>
              <w:br/>
              <w:t>• Quyền không còn hợp lệ: từ chối.</w:t>
            </w:r>
            <w:r>
              <w:rPr>
                <w:sz w:val="19"/>
              </w:rPr>
              <w:br/>
              <w:t>• Dữ liệu đã đổi: tạo xung đột.</w:t>
            </w:r>
            <w:r>
              <w:rPr>
                <w:sz w:val="19"/>
              </w:rPr>
              <w:br/>
              <w:t>• Mất mạng lần nữa: giữ trạng thái chờ.</w:t>
            </w:r>
          </w:p>
        </w:tc>
      </w:tr>
      <w:tr w:rsidR="004717AE" w14:paraId="34035CA3" w14:textId="77777777">
        <w:trPr>
          <w:jc w:val="center"/>
        </w:trPr>
        <w:tc>
          <w:tcPr>
            <w:tcW w:w="2376" w:type="dxa"/>
            <w:tcMar>
              <w:top w:w="70" w:type="dxa"/>
              <w:left w:w="90" w:type="dxa"/>
              <w:bottom w:w="70" w:type="dxa"/>
              <w:right w:w="90" w:type="dxa"/>
            </w:tcMar>
            <w:vAlign w:val="center"/>
          </w:tcPr>
          <w:p w14:paraId="3CD93283"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7373940B" w14:textId="77777777" w:rsidR="004717AE" w:rsidRDefault="00C40EF7">
            <w:pPr>
              <w:spacing w:line="264" w:lineRule="auto"/>
              <w:ind w:firstLine="0"/>
              <w:jc w:val="left"/>
            </w:pPr>
            <w:r>
              <w:rPr>
                <w:sz w:val="19"/>
              </w:rPr>
              <w:t>Mỗi thao tác có trạng thái đã đồng bộ, bị từ chối hoặc xung đột.</w:t>
            </w:r>
          </w:p>
        </w:tc>
      </w:tr>
      <w:tr w:rsidR="004717AE" w14:paraId="78D745AD" w14:textId="77777777">
        <w:trPr>
          <w:jc w:val="center"/>
        </w:trPr>
        <w:tc>
          <w:tcPr>
            <w:tcW w:w="2376" w:type="dxa"/>
            <w:tcMar>
              <w:top w:w="70" w:type="dxa"/>
              <w:left w:w="90" w:type="dxa"/>
              <w:bottom w:w="70" w:type="dxa"/>
              <w:right w:w="90" w:type="dxa"/>
            </w:tcMar>
            <w:vAlign w:val="center"/>
          </w:tcPr>
          <w:p w14:paraId="0005AFC3"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75347772" w14:textId="77777777" w:rsidR="004717AE" w:rsidRDefault="00C40EF7">
            <w:pPr>
              <w:keepNext/>
              <w:spacing w:line="264" w:lineRule="auto"/>
              <w:ind w:firstLine="0"/>
              <w:jc w:val="left"/>
            </w:pPr>
            <w:r>
              <w:rPr>
                <w:sz w:val="19"/>
              </w:rPr>
              <w:t>FR-SYNC-02; NFR-DAT-02</w:t>
            </w:r>
          </w:p>
        </w:tc>
      </w:tr>
    </w:tbl>
    <w:p w14:paraId="7598EFD0" w14:textId="77777777" w:rsidR="004717AE" w:rsidRDefault="00C40EF7">
      <w:pPr>
        <w:spacing w:before="60" w:after="120"/>
        <w:jc w:val="center"/>
      </w:pPr>
      <w:r>
        <w:rPr>
          <w:i/>
          <w:sz w:val="24"/>
        </w:rPr>
        <w:t>Bảng 2.24. Đặc tả Use Case Đồng bộ thao tác đang chờ</w:t>
      </w:r>
    </w:p>
    <w:p w14:paraId="0734E30C" w14:textId="77777777" w:rsidR="004717AE" w:rsidRDefault="00C40EF7">
      <w:pPr>
        <w:pStyle w:val="BodyText"/>
        <w:keepNext/>
        <w:spacing w:before="80"/>
      </w:pPr>
      <w:r>
        <w:rPr>
          <w:b/>
        </w:rPr>
        <w:t>UC-SYNC-03 — Xử lý xung đột đồng bộ</w:t>
      </w:r>
    </w:p>
    <w:tbl>
      <w:tblPr>
        <w:tblStyle w:val="TableGrid"/>
        <w:tblW w:w="0" w:type="auto"/>
        <w:jc w:val="center"/>
        <w:tblLayout w:type="fixed"/>
        <w:tblLook w:val="04A0" w:firstRow="1" w:lastRow="0" w:firstColumn="1" w:lastColumn="0" w:noHBand="0" w:noVBand="1"/>
      </w:tblPr>
      <w:tblGrid>
        <w:gridCol w:w="2376"/>
        <w:gridCol w:w="7272"/>
      </w:tblGrid>
      <w:tr w:rsidR="004717AE" w14:paraId="36C5D44C" w14:textId="77777777">
        <w:trPr>
          <w:tblHeader/>
          <w:jc w:val="center"/>
        </w:trPr>
        <w:tc>
          <w:tcPr>
            <w:tcW w:w="2376" w:type="dxa"/>
            <w:shd w:val="clear" w:color="auto" w:fill="FFFFFF"/>
            <w:tcMar>
              <w:top w:w="70" w:type="dxa"/>
              <w:left w:w="90" w:type="dxa"/>
              <w:bottom w:w="70" w:type="dxa"/>
              <w:right w:w="90" w:type="dxa"/>
            </w:tcMar>
            <w:vAlign w:val="center"/>
          </w:tcPr>
          <w:p w14:paraId="12F6E6CE"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25011D17" w14:textId="77777777" w:rsidR="004717AE" w:rsidRDefault="00C40EF7">
            <w:pPr>
              <w:ind w:firstLine="0"/>
              <w:jc w:val="left"/>
            </w:pPr>
            <w:r>
              <w:rPr>
                <w:b/>
                <w:sz w:val="19"/>
              </w:rPr>
              <w:t>Mô tả</w:t>
            </w:r>
          </w:p>
        </w:tc>
      </w:tr>
      <w:tr w:rsidR="004717AE" w14:paraId="5F3BB324" w14:textId="77777777">
        <w:trPr>
          <w:jc w:val="center"/>
        </w:trPr>
        <w:tc>
          <w:tcPr>
            <w:tcW w:w="2376" w:type="dxa"/>
            <w:tcMar>
              <w:top w:w="70" w:type="dxa"/>
              <w:left w:w="90" w:type="dxa"/>
              <w:bottom w:w="70" w:type="dxa"/>
              <w:right w:w="90" w:type="dxa"/>
            </w:tcMar>
            <w:vAlign w:val="center"/>
          </w:tcPr>
          <w:p w14:paraId="5E6E3263"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448FE472" w14:textId="77777777" w:rsidR="004717AE" w:rsidRDefault="00C40EF7">
            <w:pPr>
              <w:spacing w:line="264" w:lineRule="auto"/>
              <w:ind w:firstLine="0"/>
              <w:jc w:val="left"/>
            </w:pPr>
            <w:r>
              <w:rPr>
                <w:sz w:val="19"/>
              </w:rPr>
              <w:t>Giải quyết khác biệt giữa dữ liệu cục bộ và máy chủ mà không ghi đè mù.</w:t>
            </w:r>
          </w:p>
        </w:tc>
      </w:tr>
      <w:tr w:rsidR="004717AE" w14:paraId="185E7847" w14:textId="77777777">
        <w:trPr>
          <w:jc w:val="center"/>
        </w:trPr>
        <w:tc>
          <w:tcPr>
            <w:tcW w:w="2376" w:type="dxa"/>
            <w:tcMar>
              <w:top w:w="70" w:type="dxa"/>
              <w:left w:w="90" w:type="dxa"/>
              <w:bottom w:w="70" w:type="dxa"/>
              <w:right w:w="90" w:type="dxa"/>
            </w:tcMar>
            <w:vAlign w:val="center"/>
          </w:tcPr>
          <w:p w14:paraId="10546218"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1043E96B" w14:textId="77777777" w:rsidR="004717AE" w:rsidRDefault="00C40EF7">
            <w:pPr>
              <w:spacing w:line="264" w:lineRule="auto"/>
              <w:ind w:firstLine="0"/>
              <w:jc w:val="left"/>
            </w:pPr>
            <w:r>
              <w:rPr>
                <w:sz w:val="19"/>
              </w:rPr>
              <w:t>Quản lý cửa hàng</w:t>
            </w:r>
          </w:p>
        </w:tc>
      </w:tr>
      <w:tr w:rsidR="004717AE" w14:paraId="65A58875" w14:textId="77777777">
        <w:trPr>
          <w:jc w:val="center"/>
        </w:trPr>
        <w:tc>
          <w:tcPr>
            <w:tcW w:w="2376" w:type="dxa"/>
            <w:tcMar>
              <w:top w:w="70" w:type="dxa"/>
              <w:left w:w="90" w:type="dxa"/>
              <w:bottom w:w="70" w:type="dxa"/>
              <w:right w:w="90" w:type="dxa"/>
            </w:tcMar>
            <w:vAlign w:val="center"/>
          </w:tcPr>
          <w:p w14:paraId="7B38FD6D"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545F434B" w14:textId="77777777" w:rsidR="004717AE" w:rsidRDefault="00C40EF7">
            <w:pPr>
              <w:spacing w:line="264" w:lineRule="auto"/>
              <w:ind w:firstLine="0"/>
              <w:jc w:val="left"/>
            </w:pPr>
            <w:r>
              <w:rPr>
                <w:sz w:val="19"/>
              </w:rPr>
              <w:t>Nhân viên tạo thao tác</w:t>
            </w:r>
          </w:p>
        </w:tc>
      </w:tr>
      <w:tr w:rsidR="004717AE" w14:paraId="5D79D967" w14:textId="77777777">
        <w:trPr>
          <w:jc w:val="center"/>
        </w:trPr>
        <w:tc>
          <w:tcPr>
            <w:tcW w:w="2376" w:type="dxa"/>
            <w:tcMar>
              <w:top w:w="70" w:type="dxa"/>
              <w:left w:w="90" w:type="dxa"/>
              <w:bottom w:w="70" w:type="dxa"/>
              <w:right w:w="90" w:type="dxa"/>
            </w:tcMar>
            <w:vAlign w:val="center"/>
          </w:tcPr>
          <w:p w14:paraId="1A70E625" w14:textId="77777777" w:rsidR="004717AE" w:rsidRDefault="00C40EF7">
            <w:pPr>
              <w:spacing w:line="264" w:lineRule="auto"/>
              <w:ind w:firstLine="0"/>
              <w:jc w:val="left"/>
            </w:pPr>
            <w:r>
              <w:rPr>
                <w:sz w:val="19"/>
              </w:rPr>
              <w:lastRenderedPageBreak/>
              <w:t>Kích hoạt</w:t>
            </w:r>
          </w:p>
        </w:tc>
        <w:tc>
          <w:tcPr>
            <w:tcW w:w="7272" w:type="dxa"/>
            <w:tcMar>
              <w:top w:w="70" w:type="dxa"/>
              <w:left w:w="90" w:type="dxa"/>
              <w:bottom w:w="70" w:type="dxa"/>
              <w:right w:w="90" w:type="dxa"/>
            </w:tcMar>
            <w:vAlign w:val="center"/>
          </w:tcPr>
          <w:p w14:paraId="7839D3A8" w14:textId="77777777" w:rsidR="004717AE" w:rsidRDefault="00C40EF7">
            <w:pPr>
              <w:spacing w:line="264" w:lineRule="auto"/>
              <w:ind w:firstLine="0"/>
              <w:jc w:val="left"/>
            </w:pPr>
            <w:r>
              <w:rPr>
                <w:sz w:val="19"/>
              </w:rPr>
              <w:t>Máy chủ trả trạng thái xung đột.</w:t>
            </w:r>
          </w:p>
        </w:tc>
      </w:tr>
      <w:tr w:rsidR="004717AE" w14:paraId="7862DEC3" w14:textId="77777777">
        <w:trPr>
          <w:jc w:val="center"/>
        </w:trPr>
        <w:tc>
          <w:tcPr>
            <w:tcW w:w="2376" w:type="dxa"/>
            <w:tcMar>
              <w:top w:w="70" w:type="dxa"/>
              <w:left w:w="90" w:type="dxa"/>
              <w:bottom w:w="70" w:type="dxa"/>
              <w:right w:w="90" w:type="dxa"/>
            </w:tcMar>
            <w:vAlign w:val="center"/>
          </w:tcPr>
          <w:p w14:paraId="26962A8C"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69EB0670" w14:textId="77777777" w:rsidR="004717AE" w:rsidRDefault="00C40EF7">
            <w:pPr>
              <w:spacing w:line="264" w:lineRule="auto"/>
              <w:ind w:firstLine="0"/>
              <w:jc w:val="left"/>
            </w:pPr>
            <w:r>
              <w:rPr>
                <w:sz w:val="19"/>
              </w:rPr>
              <w:t>Có bản ghi xung đột với dữ liệu hai phía và lý do.</w:t>
            </w:r>
          </w:p>
        </w:tc>
      </w:tr>
      <w:tr w:rsidR="004717AE" w14:paraId="08ED4CC4" w14:textId="77777777">
        <w:trPr>
          <w:jc w:val="center"/>
        </w:trPr>
        <w:tc>
          <w:tcPr>
            <w:tcW w:w="2376" w:type="dxa"/>
            <w:tcMar>
              <w:top w:w="70" w:type="dxa"/>
              <w:left w:w="90" w:type="dxa"/>
              <w:bottom w:w="70" w:type="dxa"/>
              <w:right w:w="90" w:type="dxa"/>
            </w:tcMar>
            <w:vAlign w:val="center"/>
          </w:tcPr>
          <w:p w14:paraId="0408C426"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5F598918" w14:textId="77777777" w:rsidR="004717AE" w:rsidRDefault="00C40EF7">
            <w:pPr>
              <w:spacing w:line="264" w:lineRule="auto"/>
              <w:ind w:firstLine="0"/>
              <w:jc w:val="left"/>
            </w:pPr>
            <w:r>
              <w:rPr>
                <w:sz w:val="19"/>
              </w:rPr>
              <w:t>1. Mở danh sách xung đột.</w:t>
            </w:r>
            <w:r>
              <w:rPr>
                <w:sz w:val="19"/>
              </w:rPr>
              <w:br/>
              <w:t>2. Xem thao tác cục bộ, dữ liệu hiện tại và lịch sử.</w:t>
            </w:r>
            <w:r>
              <w:rPr>
                <w:sz w:val="19"/>
              </w:rPr>
              <w:br/>
              <w:t>3. Chọn hủy thao tác, nhập lại theo dữ liệu mới hoặc áp dụng phương án được phép.</w:t>
            </w:r>
            <w:r>
              <w:rPr>
                <w:sz w:val="19"/>
              </w:rPr>
              <w:br/>
              <w:t>4. Nhập lý do quyết định.</w:t>
            </w:r>
            <w:r>
              <w:rPr>
                <w:sz w:val="19"/>
              </w:rPr>
              <w:br/>
              <w:t>5. Hệ thống xử lý và ghi audit.</w:t>
            </w:r>
          </w:p>
        </w:tc>
      </w:tr>
      <w:tr w:rsidR="004717AE" w14:paraId="7A70B2C6" w14:textId="77777777">
        <w:trPr>
          <w:jc w:val="center"/>
        </w:trPr>
        <w:tc>
          <w:tcPr>
            <w:tcW w:w="2376" w:type="dxa"/>
            <w:tcMar>
              <w:top w:w="70" w:type="dxa"/>
              <w:left w:w="90" w:type="dxa"/>
              <w:bottom w:w="70" w:type="dxa"/>
              <w:right w:w="90" w:type="dxa"/>
            </w:tcMar>
            <w:vAlign w:val="center"/>
          </w:tcPr>
          <w:p w14:paraId="12A6B606"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20A1CE36" w14:textId="77777777" w:rsidR="004717AE" w:rsidRDefault="00C40EF7">
            <w:pPr>
              <w:spacing w:line="264" w:lineRule="auto"/>
              <w:ind w:firstLine="0"/>
              <w:jc w:val="left"/>
            </w:pPr>
            <w:r>
              <w:rPr>
                <w:sz w:val="19"/>
              </w:rPr>
              <w:t>• Người dùng thiếu quyền.</w:t>
            </w:r>
            <w:r>
              <w:rPr>
                <w:sz w:val="19"/>
              </w:rPr>
              <w:br/>
              <w:t>• Dữ liệu lại thay đổi trong lúc xử lý.</w:t>
            </w:r>
            <w:r>
              <w:rPr>
                <w:sz w:val="19"/>
              </w:rPr>
              <w:br/>
              <w:t>• Xung đột không thể hợp nhất: giữ từ chối và tạo nghiệp vụ mới.</w:t>
            </w:r>
          </w:p>
        </w:tc>
      </w:tr>
      <w:tr w:rsidR="004717AE" w14:paraId="2962D0AA" w14:textId="77777777">
        <w:trPr>
          <w:jc w:val="center"/>
        </w:trPr>
        <w:tc>
          <w:tcPr>
            <w:tcW w:w="2376" w:type="dxa"/>
            <w:tcMar>
              <w:top w:w="70" w:type="dxa"/>
              <w:left w:w="90" w:type="dxa"/>
              <w:bottom w:w="70" w:type="dxa"/>
              <w:right w:w="90" w:type="dxa"/>
            </w:tcMar>
            <w:vAlign w:val="center"/>
          </w:tcPr>
          <w:p w14:paraId="508748DE"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71035F10" w14:textId="77777777" w:rsidR="004717AE" w:rsidRDefault="00C40EF7">
            <w:pPr>
              <w:spacing w:line="264" w:lineRule="auto"/>
              <w:ind w:firstLine="0"/>
              <w:jc w:val="left"/>
            </w:pPr>
            <w:r>
              <w:rPr>
                <w:sz w:val="19"/>
              </w:rPr>
              <w:t>Xung đột có quyết định cuối cùng và không tạo xử lý trùng.</w:t>
            </w:r>
          </w:p>
        </w:tc>
      </w:tr>
      <w:tr w:rsidR="004717AE" w14:paraId="561DEA8F" w14:textId="77777777">
        <w:trPr>
          <w:jc w:val="center"/>
        </w:trPr>
        <w:tc>
          <w:tcPr>
            <w:tcW w:w="2376" w:type="dxa"/>
            <w:tcMar>
              <w:top w:w="70" w:type="dxa"/>
              <w:left w:w="90" w:type="dxa"/>
              <w:bottom w:w="70" w:type="dxa"/>
              <w:right w:w="90" w:type="dxa"/>
            </w:tcMar>
            <w:vAlign w:val="center"/>
          </w:tcPr>
          <w:p w14:paraId="4EEBDA4E"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4922C64A" w14:textId="77777777" w:rsidR="004717AE" w:rsidRDefault="00C40EF7">
            <w:pPr>
              <w:keepNext/>
              <w:spacing w:line="264" w:lineRule="auto"/>
              <w:ind w:firstLine="0"/>
              <w:jc w:val="left"/>
            </w:pPr>
            <w:r>
              <w:rPr>
                <w:sz w:val="19"/>
              </w:rPr>
              <w:t>FR-SYNC-03; FR-REP-03; BR-08, BR-09</w:t>
            </w:r>
          </w:p>
        </w:tc>
      </w:tr>
    </w:tbl>
    <w:p w14:paraId="54BC5C72" w14:textId="77777777" w:rsidR="004717AE" w:rsidRDefault="00C40EF7">
      <w:pPr>
        <w:spacing w:before="60" w:after="120"/>
        <w:jc w:val="center"/>
      </w:pPr>
      <w:r>
        <w:rPr>
          <w:i/>
          <w:sz w:val="24"/>
        </w:rPr>
        <w:t>Bảng 2.25. Đặc tả Use Case Xử lý xung đột đồng bộ</w:t>
      </w:r>
    </w:p>
    <w:p w14:paraId="59335BDA" w14:textId="77777777" w:rsidR="004717AE" w:rsidRDefault="00C40EF7">
      <w:pPr>
        <w:pStyle w:val="BodyText"/>
        <w:keepNext/>
        <w:spacing w:before="80"/>
      </w:pPr>
      <w:r>
        <w:rPr>
          <w:b/>
        </w:rPr>
        <w:t>UC-TRN-01 — Chọn kịch bản đào tạo</w:t>
      </w:r>
    </w:p>
    <w:tbl>
      <w:tblPr>
        <w:tblStyle w:val="TableGrid"/>
        <w:tblW w:w="0" w:type="auto"/>
        <w:jc w:val="center"/>
        <w:tblLayout w:type="fixed"/>
        <w:tblLook w:val="04A0" w:firstRow="1" w:lastRow="0" w:firstColumn="1" w:lastColumn="0" w:noHBand="0" w:noVBand="1"/>
      </w:tblPr>
      <w:tblGrid>
        <w:gridCol w:w="2376"/>
        <w:gridCol w:w="7272"/>
      </w:tblGrid>
      <w:tr w:rsidR="004717AE" w14:paraId="106E4D7F" w14:textId="77777777">
        <w:trPr>
          <w:tblHeader/>
          <w:jc w:val="center"/>
        </w:trPr>
        <w:tc>
          <w:tcPr>
            <w:tcW w:w="2376" w:type="dxa"/>
            <w:shd w:val="clear" w:color="auto" w:fill="FFFFFF"/>
            <w:tcMar>
              <w:top w:w="70" w:type="dxa"/>
              <w:left w:w="90" w:type="dxa"/>
              <w:bottom w:w="70" w:type="dxa"/>
              <w:right w:w="90" w:type="dxa"/>
            </w:tcMar>
            <w:vAlign w:val="center"/>
          </w:tcPr>
          <w:p w14:paraId="22579D41"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16387F0A" w14:textId="77777777" w:rsidR="004717AE" w:rsidRDefault="00C40EF7">
            <w:pPr>
              <w:ind w:firstLine="0"/>
              <w:jc w:val="left"/>
            </w:pPr>
            <w:r>
              <w:rPr>
                <w:b/>
                <w:sz w:val="19"/>
              </w:rPr>
              <w:t>Mô tả</w:t>
            </w:r>
          </w:p>
        </w:tc>
      </w:tr>
      <w:tr w:rsidR="004717AE" w14:paraId="2966C2FB" w14:textId="77777777">
        <w:trPr>
          <w:jc w:val="center"/>
        </w:trPr>
        <w:tc>
          <w:tcPr>
            <w:tcW w:w="2376" w:type="dxa"/>
            <w:tcMar>
              <w:top w:w="70" w:type="dxa"/>
              <w:left w:w="90" w:type="dxa"/>
              <w:bottom w:w="70" w:type="dxa"/>
              <w:right w:w="90" w:type="dxa"/>
            </w:tcMar>
            <w:vAlign w:val="center"/>
          </w:tcPr>
          <w:p w14:paraId="729FB0B7"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734B436E" w14:textId="77777777" w:rsidR="004717AE" w:rsidRDefault="00C40EF7">
            <w:pPr>
              <w:spacing w:line="264" w:lineRule="auto"/>
              <w:ind w:firstLine="0"/>
              <w:jc w:val="left"/>
            </w:pPr>
            <w:r>
              <w:rPr>
                <w:sz w:val="19"/>
              </w:rPr>
              <w:t>Chọn bài thực hành phù hợp và hiểu mục tiêu trước khi bắt đầu.</w:t>
            </w:r>
          </w:p>
        </w:tc>
      </w:tr>
      <w:tr w:rsidR="004717AE" w14:paraId="23A8E984" w14:textId="77777777">
        <w:trPr>
          <w:jc w:val="center"/>
        </w:trPr>
        <w:tc>
          <w:tcPr>
            <w:tcW w:w="2376" w:type="dxa"/>
            <w:tcMar>
              <w:top w:w="70" w:type="dxa"/>
              <w:left w:w="90" w:type="dxa"/>
              <w:bottom w:w="70" w:type="dxa"/>
              <w:right w:w="90" w:type="dxa"/>
            </w:tcMar>
            <w:vAlign w:val="center"/>
          </w:tcPr>
          <w:p w14:paraId="6652DFF0"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1465E257" w14:textId="77777777" w:rsidR="004717AE" w:rsidRDefault="00C40EF7">
            <w:pPr>
              <w:spacing w:line="264" w:lineRule="auto"/>
              <w:ind w:firstLine="0"/>
              <w:jc w:val="left"/>
            </w:pPr>
            <w:r>
              <w:rPr>
                <w:sz w:val="19"/>
              </w:rPr>
              <w:t>Nhân viên mới/người học</w:t>
            </w:r>
          </w:p>
        </w:tc>
      </w:tr>
      <w:tr w:rsidR="004717AE" w14:paraId="5E25E8E4" w14:textId="77777777">
        <w:trPr>
          <w:jc w:val="center"/>
        </w:trPr>
        <w:tc>
          <w:tcPr>
            <w:tcW w:w="2376" w:type="dxa"/>
            <w:tcMar>
              <w:top w:w="70" w:type="dxa"/>
              <w:left w:w="90" w:type="dxa"/>
              <w:bottom w:w="70" w:type="dxa"/>
              <w:right w:w="90" w:type="dxa"/>
            </w:tcMar>
            <w:vAlign w:val="center"/>
          </w:tcPr>
          <w:p w14:paraId="2213327D"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5584AE77" w14:textId="77777777" w:rsidR="004717AE" w:rsidRDefault="00C40EF7">
            <w:pPr>
              <w:spacing w:line="264" w:lineRule="auto"/>
              <w:ind w:firstLine="0"/>
              <w:jc w:val="left"/>
            </w:pPr>
            <w:r>
              <w:rPr>
                <w:sz w:val="19"/>
              </w:rPr>
              <w:t>Không</w:t>
            </w:r>
          </w:p>
        </w:tc>
      </w:tr>
      <w:tr w:rsidR="004717AE" w14:paraId="15EABF4C" w14:textId="77777777">
        <w:trPr>
          <w:jc w:val="center"/>
        </w:trPr>
        <w:tc>
          <w:tcPr>
            <w:tcW w:w="2376" w:type="dxa"/>
            <w:tcMar>
              <w:top w:w="70" w:type="dxa"/>
              <w:left w:w="90" w:type="dxa"/>
              <w:bottom w:w="70" w:type="dxa"/>
              <w:right w:w="90" w:type="dxa"/>
            </w:tcMar>
            <w:vAlign w:val="center"/>
          </w:tcPr>
          <w:p w14:paraId="6F644E9D"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7628CA6D" w14:textId="77777777" w:rsidR="004717AE" w:rsidRDefault="00C40EF7">
            <w:pPr>
              <w:spacing w:line="264" w:lineRule="auto"/>
              <w:ind w:firstLine="0"/>
              <w:jc w:val="left"/>
            </w:pPr>
            <w:r>
              <w:rPr>
                <w:sz w:val="19"/>
              </w:rPr>
              <w:t>Người học mở mô-đun đào tạo.</w:t>
            </w:r>
          </w:p>
        </w:tc>
      </w:tr>
      <w:tr w:rsidR="004717AE" w14:paraId="7567B8C5" w14:textId="77777777">
        <w:trPr>
          <w:jc w:val="center"/>
        </w:trPr>
        <w:tc>
          <w:tcPr>
            <w:tcW w:w="2376" w:type="dxa"/>
            <w:tcMar>
              <w:top w:w="70" w:type="dxa"/>
              <w:left w:w="90" w:type="dxa"/>
              <w:bottom w:w="70" w:type="dxa"/>
              <w:right w:w="90" w:type="dxa"/>
            </w:tcMar>
            <w:vAlign w:val="center"/>
          </w:tcPr>
          <w:p w14:paraId="69B97849"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0B4872C5" w14:textId="77777777" w:rsidR="004717AE" w:rsidRDefault="00C40EF7">
            <w:pPr>
              <w:spacing w:line="264" w:lineRule="auto"/>
              <w:ind w:firstLine="0"/>
              <w:jc w:val="left"/>
            </w:pPr>
            <w:r>
              <w:rPr>
                <w:sz w:val="19"/>
              </w:rPr>
              <w:t>Đã đăng nhập; có ít nhất một kịch bản được mở.</w:t>
            </w:r>
          </w:p>
        </w:tc>
      </w:tr>
      <w:tr w:rsidR="004717AE" w14:paraId="3B17DD9E" w14:textId="77777777">
        <w:trPr>
          <w:jc w:val="center"/>
        </w:trPr>
        <w:tc>
          <w:tcPr>
            <w:tcW w:w="2376" w:type="dxa"/>
            <w:tcMar>
              <w:top w:w="70" w:type="dxa"/>
              <w:left w:w="90" w:type="dxa"/>
              <w:bottom w:w="70" w:type="dxa"/>
              <w:right w:w="90" w:type="dxa"/>
            </w:tcMar>
            <w:vAlign w:val="center"/>
          </w:tcPr>
          <w:p w14:paraId="2728492A"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4F8BA3CD" w14:textId="77777777" w:rsidR="004717AE" w:rsidRDefault="00C40EF7">
            <w:pPr>
              <w:spacing w:line="264" w:lineRule="auto"/>
              <w:ind w:firstLine="0"/>
              <w:jc w:val="left"/>
            </w:pPr>
            <w:r>
              <w:rPr>
                <w:sz w:val="19"/>
              </w:rPr>
              <w:t>1. Hệ thống hiển thị danh sách kịch bản.</w:t>
            </w:r>
            <w:r>
              <w:rPr>
                <w:sz w:val="19"/>
              </w:rPr>
              <w:br/>
              <w:t>2. Người học xem mục tiêu, độ khó và điều kiện.</w:t>
            </w:r>
            <w:r>
              <w:rPr>
                <w:sz w:val="19"/>
              </w:rPr>
              <w:br/>
              <w:t>3. Chọn kịch bản.</w:t>
            </w:r>
            <w:r>
              <w:rPr>
                <w:sz w:val="19"/>
              </w:rPr>
              <w:br/>
              <w:t>4. Hệ thống kiểm tra quyền và phiên cũ.</w:t>
            </w:r>
            <w:r>
              <w:rPr>
                <w:sz w:val="19"/>
              </w:rPr>
              <w:br/>
            </w:r>
            <w:r>
              <w:rPr>
                <w:sz w:val="19"/>
              </w:rPr>
              <w:t>5. Chuyển sang khởi tạo phiên.</w:t>
            </w:r>
          </w:p>
        </w:tc>
      </w:tr>
      <w:tr w:rsidR="004717AE" w14:paraId="3DA3911D" w14:textId="77777777">
        <w:trPr>
          <w:jc w:val="center"/>
        </w:trPr>
        <w:tc>
          <w:tcPr>
            <w:tcW w:w="2376" w:type="dxa"/>
            <w:tcMar>
              <w:top w:w="70" w:type="dxa"/>
              <w:left w:w="90" w:type="dxa"/>
              <w:bottom w:w="70" w:type="dxa"/>
              <w:right w:w="90" w:type="dxa"/>
            </w:tcMar>
            <w:vAlign w:val="center"/>
          </w:tcPr>
          <w:p w14:paraId="1D9DD0B1"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A5BC50E" w14:textId="77777777" w:rsidR="004717AE" w:rsidRDefault="00C40EF7">
            <w:pPr>
              <w:spacing w:line="264" w:lineRule="auto"/>
              <w:ind w:firstLine="0"/>
              <w:jc w:val="left"/>
            </w:pPr>
            <w:r>
              <w:rPr>
                <w:sz w:val="19"/>
              </w:rPr>
              <w:t>• Kịch bản bị khóa.</w:t>
            </w:r>
            <w:r>
              <w:rPr>
                <w:sz w:val="19"/>
              </w:rPr>
              <w:br/>
              <w:t>• Thiếu dữ liệu cấu hình.</w:t>
            </w:r>
            <w:r>
              <w:rPr>
                <w:sz w:val="19"/>
              </w:rPr>
              <w:br/>
              <w:t>• Có phiên dở: cho tiếp tục hoặc bắt đầu lại theo quy tắc.</w:t>
            </w:r>
          </w:p>
        </w:tc>
      </w:tr>
      <w:tr w:rsidR="004717AE" w14:paraId="663E1AEA" w14:textId="77777777">
        <w:trPr>
          <w:jc w:val="center"/>
        </w:trPr>
        <w:tc>
          <w:tcPr>
            <w:tcW w:w="2376" w:type="dxa"/>
            <w:tcMar>
              <w:top w:w="70" w:type="dxa"/>
              <w:left w:w="90" w:type="dxa"/>
              <w:bottom w:w="70" w:type="dxa"/>
              <w:right w:w="90" w:type="dxa"/>
            </w:tcMar>
            <w:vAlign w:val="center"/>
          </w:tcPr>
          <w:p w14:paraId="4702D602"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52D8E7B6" w14:textId="77777777" w:rsidR="004717AE" w:rsidRDefault="00C40EF7">
            <w:pPr>
              <w:spacing w:line="264" w:lineRule="auto"/>
              <w:ind w:firstLine="0"/>
              <w:jc w:val="left"/>
            </w:pPr>
            <w:r>
              <w:rPr>
                <w:sz w:val="19"/>
              </w:rPr>
              <w:t>Kịch bản được chọn; chưa thay đổi dữ liệu vận hành.</w:t>
            </w:r>
          </w:p>
        </w:tc>
      </w:tr>
      <w:tr w:rsidR="004717AE" w14:paraId="106095BA" w14:textId="77777777">
        <w:trPr>
          <w:jc w:val="center"/>
        </w:trPr>
        <w:tc>
          <w:tcPr>
            <w:tcW w:w="2376" w:type="dxa"/>
            <w:tcMar>
              <w:top w:w="70" w:type="dxa"/>
              <w:left w:w="90" w:type="dxa"/>
              <w:bottom w:w="70" w:type="dxa"/>
              <w:right w:w="90" w:type="dxa"/>
            </w:tcMar>
            <w:vAlign w:val="center"/>
          </w:tcPr>
          <w:p w14:paraId="779B6F20"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210322F3" w14:textId="77777777" w:rsidR="004717AE" w:rsidRDefault="00C40EF7">
            <w:pPr>
              <w:keepNext/>
              <w:spacing w:line="264" w:lineRule="auto"/>
              <w:ind w:firstLine="0"/>
              <w:jc w:val="left"/>
            </w:pPr>
            <w:r>
              <w:rPr>
                <w:sz w:val="19"/>
              </w:rPr>
              <w:t>FR-TRN-01</w:t>
            </w:r>
          </w:p>
        </w:tc>
      </w:tr>
    </w:tbl>
    <w:p w14:paraId="645CC50E" w14:textId="77777777" w:rsidR="004717AE" w:rsidRDefault="00C40EF7">
      <w:pPr>
        <w:spacing w:before="60" w:after="120"/>
        <w:jc w:val="center"/>
      </w:pPr>
      <w:r>
        <w:rPr>
          <w:i/>
          <w:sz w:val="24"/>
        </w:rPr>
        <w:t>Bảng 2.26. Đặc tả Use Case Chọn kịch bản đào tạo</w:t>
      </w:r>
    </w:p>
    <w:p w14:paraId="560084AC" w14:textId="77777777" w:rsidR="004717AE" w:rsidRDefault="00C40EF7">
      <w:pPr>
        <w:pStyle w:val="BodyText"/>
        <w:keepNext/>
        <w:spacing w:before="80"/>
      </w:pPr>
      <w:r>
        <w:rPr>
          <w:b/>
        </w:rPr>
        <w:t>UC-TRN-02 — Thực hiện kịch bản đào tạo</w:t>
      </w:r>
    </w:p>
    <w:tbl>
      <w:tblPr>
        <w:tblStyle w:val="TableGrid"/>
        <w:tblW w:w="0" w:type="auto"/>
        <w:jc w:val="center"/>
        <w:tblLayout w:type="fixed"/>
        <w:tblLook w:val="04A0" w:firstRow="1" w:lastRow="0" w:firstColumn="1" w:lastColumn="0" w:noHBand="0" w:noVBand="1"/>
      </w:tblPr>
      <w:tblGrid>
        <w:gridCol w:w="2376"/>
        <w:gridCol w:w="7272"/>
      </w:tblGrid>
      <w:tr w:rsidR="004717AE" w14:paraId="64931954" w14:textId="77777777">
        <w:trPr>
          <w:tblHeader/>
          <w:jc w:val="center"/>
        </w:trPr>
        <w:tc>
          <w:tcPr>
            <w:tcW w:w="2376" w:type="dxa"/>
            <w:shd w:val="clear" w:color="auto" w:fill="FFFFFF"/>
            <w:tcMar>
              <w:top w:w="70" w:type="dxa"/>
              <w:left w:w="90" w:type="dxa"/>
              <w:bottom w:w="70" w:type="dxa"/>
              <w:right w:w="90" w:type="dxa"/>
            </w:tcMar>
            <w:vAlign w:val="center"/>
          </w:tcPr>
          <w:p w14:paraId="6CEEAB79"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1B353DDD" w14:textId="77777777" w:rsidR="004717AE" w:rsidRDefault="00C40EF7">
            <w:pPr>
              <w:ind w:firstLine="0"/>
              <w:jc w:val="left"/>
            </w:pPr>
            <w:r>
              <w:rPr>
                <w:b/>
                <w:sz w:val="19"/>
              </w:rPr>
              <w:t>Mô tả</w:t>
            </w:r>
          </w:p>
        </w:tc>
      </w:tr>
      <w:tr w:rsidR="004717AE" w14:paraId="354D4C37" w14:textId="77777777">
        <w:trPr>
          <w:jc w:val="center"/>
        </w:trPr>
        <w:tc>
          <w:tcPr>
            <w:tcW w:w="2376" w:type="dxa"/>
            <w:tcMar>
              <w:top w:w="70" w:type="dxa"/>
              <w:left w:w="90" w:type="dxa"/>
              <w:bottom w:w="70" w:type="dxa"/>
              <w:right w:w="90" w:type="dxa"/>
            </w:tcMar>
            <w:vAlign w:val="center"/>
          </w:tcPr>
          <w:p w14:paraId="7A3FA7BE"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77132A5E" w14:textId="77777777" w:rsidR="004717AE" w:rsidRDefault="00C40EF7">
            <w:pPr>
              <w:spacing w:line="264" w:lineRule="auto"/>
              <w:ind w:firstLine="0"/>
              <w:jc w:val="left"/>
            </w:pPr>
            <w:r>
              <w:rPr>
                <w:sz w:val="19"/>
              </w:rPr>
              <w:t>Thực hành trọn vẹn một quy trình trong phiên dữ liệu cách ly.</w:t>
            </w:r>
          </w:p>
        </w:tc>
      </w:tr>
      <w:tr w:rsidR="004717AE" w14:paraId="2FDFEE67" w14:textId="77777777">
        <w:trPr>
          <w:jc w:val="center"/>
        </w:trPr>
        <w:tc>
          <w:tcPr>
            <w:tcW w:w="2376" w:type="dxa"/>
            <w:tcMar>
              <w:top w:w="70" w:type="dxa"/>
              <w:left w:w="90" w:type="dxa"/>
              <w:bottom w:w="70" w:type="dxa"/>
              <w:right w:w="90" w:type="dxa"/>
            </w:tcMar>
            <w:vAlign w:val="center"/>
          </w:tcPr>
          <w:p w14:paraId="71719B64"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2E633B1F" w14:textId="77777777" w:rsidR="004717AE" w:rsidRDefault="00C40EF7">
            <w:pPr>
              <w:spacing w:line="264" w:lineRule="auto"/>
              <w:ind w:firstLine="0"/>
              <w:jc w:val="left"/>
            </w:pPr>
            <w:r>
              <w:rPr>
                <w:sz w:val="19"/>
              </w:rPr>
              <w:t>Nhân viên mới/người học</w:t>
            </w:r>
          </w:p>
        </w:tc>
      </w:tr>
      <w:tr w:rsidR="004717AE" w14:paraId="3C3072EB" w14:textId="77777777">
        <w:trPr>
          <w:jc w:val="center"/>
        </w:trPr>
        <w:tc>
          <w:tcPr>
            <w:tcW w:w="2376" w:type="dxa"/>
            <w:tcMar>
              <w:top w:w="70" w:type="dxa"/>
              <w:left w:w="90" w:type="dxa"/>
              <w:bottom w:w="70" w:type="dxa"/>
              <w:right w:w="90" w:type="dxa"/>
            </w:tcMar>
            <w:vAlign w:val="center"/>
          </w:tcPr>
          <w:p w14:paraId="3CC9AC9A"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1FEF58DA" w14:textId="77777777" w:rsidR="004717AE" w:rsidRDefault="00C40EF7">
            <w:pPr>
              <w:spacing w:line="264" w:lineRule="auto"/>
              <w:ind w:firstLine="0"/>
              <w:jc w:val="left"/>
            </w:pPr>
            <w:r>
              <w:rPr>
                <w:sz w:val="19"/>
              </w:rPr>
              <w:t>Hệ thống đánh giá kịch bản</w:t>
            </w:r>
          </w:p>
        </w:tc>
      </w:tr>
      <w:tr w:rsidR="004717AE" w14:paraId="21FB6968" w14:textId="77777777">
        <w:trPr>
          <w:jc w:val="center"/>
        </w:trPr>
        <w:tc>
          <w:tcPr>
            <w:tcW w:w="2376" w:type="dxa"/>
            <w:tcMar>
              <w:top w:w="70" w:type="dxa"/>
              <w:left w:w="90" w:type="dxa"/>
              <w:bottom w:w="70" w:type="dxa"/>
              <w:right w:w="90" w:type="dxa"/>
            </w:tcMar>
            <w:vAlign w:val="center"/>
          </w:tcPr>
          <w:p w14:paraId="29B58567"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33CB86B4" w14:textId="77777777" w:rsidR="004717AE" w:rsidRDefault="00C40EF7">
            <w:pPr>
              <w:spacing w:line="264" w:lineRule="auto"/>
              <w:ind w:firstLine="0"/>
              <w:jc w:val="left"/>
            </w:pPr>
            <w:r>
              <w:rPr>
                <w:sz w:val="19"/>
              </w:rPr>
              <w:t>Người học xác nhận bắt đầu kịch bản.</w:t>
            </w:r>
          </w:p>
        </w:tc>
      </w:tr>
      <w:tr w:rsidR="004717AE" w14:paraId="2BE23946" w14:textId="77777777">
        <w:trPr>
          <w:jc w:val="center"/>
        </w:trPr>
        <w:tc>
          <w:tcPr>
            <w:tcW w:w="2376" w:type="dxa"/>
            <w:tcMar>
              <w:top w:w="70" w:type="dxa"/>
              <w:left w:w="90" w:type="dxa"/>
              <w:bottom w:w="70" w:type="dxa"/>
              <w:right w:w="90" w:type="dxa"/>
            </w:tcMar>
            <w:vAlign w:val="center"/>
          </w:tcPr>
          <w:p w14:paraId="45076F3B"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494309F8" w14:textId="77777777" w:rsidR="004717AE" w:rsidRDefault="00C40EF7">
            <w:pPr>
              <w:spacing w:line="264" w:lineRule="auto"/>
              <w:ind w:firstLine="0"/>
              <w:jc w:val="left"/>
            </w:pPr>
            <w:r>
              <w:rPr>
                <w:sz w:val="19"/>
              </w:rPr>
              <w:t>Kịch bản hợp lệ; dữ liệu mẫu và quy tắc đánh giá đầy đủ.</w:t>
            </w:r>
          </w:p>
        </w:tc>
      </w:tr>
      <w:tr w:rsidR="004717AE" w14:paraId="1A42E5E4" w14:textId="77777777">
        <w:trPr>
          <w:jc w:val="center"/>
        </w:trPr>
        <w:tc>
          <w:tcPr>
            <w:tcW w:w="2376" w:type="dxa"/>
            <w:tcMar>
              <w:top w:w="70" w:type="dxa"/>
              <w:left w:w="90" w:type="dxa"/>
              <w:bottom w:w="70" w:type="dxa"/>
              <w:right w:w="90" w:type="dxa"/>
            </w:tcMar>
            <w:vAlign w:val="center"/>
          </w:tcPr>
          <w:p w14:paraId="20BC0587" w14:textId="77777777" w:rsidR="004717AE" w:rsidRDefault="00C40EF7">
            <w:pPr>
              <w:spacing w:line="264" w:lineRule="auto"/>
              <w:ind w:firstLine="0"/>
              <w:jc w:val="left"/>
            </w:pPr>
            <w:r>
              <w:rPr>
                <w:sz w:val="19"/>
              </w:rPr>
              <w:lastRenderedPageBreak/>
              <w:t>Luồng chính</w:t>
            </w:r>
          </w:p>
        </w:tc>
        <w:tc>
          <w:tcPr>
            <w:tcW w:w="7272" w:type="dxa"/>
            <w:tcMar>
              <w:top w:w="70" w:type="dxa"/>
              <w:left w:w="90" w:type="dxa"/>
              <w:bottom w:w="70" w:type="dxa"/>
              <w:right w:w="90" w:type="dxa"/>
            </w:tcMar>
            <w:vAlign w:val="center"/>
          </w:tcPr>
          <w:p w14:paraId="682CD060" w14:textId="77777777" w:rsidR="004717AE" w:rsidRDefault="00C40EF7">
            <w:pPr>
              <w:spacing w:line="264" w:lineRule="auto"/>
              <w:ind w:firstLine="0"/>
              <w:jc w:val="left"/>
            </w:pPr>
            <w:r>
              <w:rPr>
                <w:sz w:val="19"/>
              </w:rPr>
              <w:t>1. Tạo phiên và dữ liệu cách ly.</w:t>
            </w:r>
            <w:r>
              <w:rPr>
                <w:sz w:val="19"/>
              </w:rPr>
              <w:br/>
              <w:t>2. Đặt nhân vật, vật thể và nhiệm vụ ban đầu.</w:t>
            </w:r>
            <w:r>
              <w:rPr>
                <w:sz w:val="19"/>
              </w:rPr>
              <w:br/>
              <w:t>3. Người học di chuyển và tương tác.</w:t>
            </w:r>
            <w:r>
              <w:rPr>
                <w:sz w:val="19"/>
              </w:rPr>
              <w:br/>
              <w:t>4. Mở giao diện nghiệp vụ khi cần.</w:t>
            </w:r>
            <w:r>
              <w:rPr>
                <w:sz w:val="19"/>
              </w:rPr>
              <w:br/>
              <w:t>5. Ghi từng hành động và dữ liệu nhập.</w:t>
            </w:r>
            <w:r>
              <w:rPr>
                <w:sz w:val="19"/>
              </w:rPr>
              <w:br/>
              <w:t>6. Đối chiếu quy tắc, cập nhật trạng thái.</w:t>
            </w:r>
            <w:r>
              <w:rPr>
                <w:sz w:val="19"/>
              </w:rPr>
              <w:br/>
              <w:t>7. Kết thúc khi đạt điều kiện hoặc người học dừng.</w:t>
            </w:r>
          </w:p>
        </w:tc>
      </w:tr>
      <w:tr w:rsidR="004717AE" w14:paraId="2C68774E" w14:textId="77777777">
        <w:trPr>
          <w:jc w:val="center"/>
        </w:trPr>
        <w:tc>
          <w:tcPr>
            <w:tcW w:w="2376" w:type="dxa"/>
            <w:tcMar>
              <w:top w:w="70" w:type="dxa"/>
              <w:left w:w="90" w:type="dxa"/>
              <w:bottom w:w="70" w:type="dxa"/>
              <w:right w:w="90" w:type="dxa"/>
            </w:tcMar>
            <w:vAlign w:val="center"/>
          </w:tcPr>
          <w:p w14:paraId="137A2EB4"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515E5ED2" w14:textId="77777777" w:rsidR="004717AE" w:rsidRDefault="00C40EF7">
            <w:pPr>
              <w:spacing w:line="264" w:lineRule="auto"/>
              <w:ind w:firstLine="0"/>
              <w:jc w:val="left"/>
            </w:pPr>
            <w:r>
              <w:rPr>
                <w:sz w:val="19"/>
              </w:rPr>
              <w:t>• Làm sai thứ tự hoặc chọn sai đối tượng.</w:t>
            </w:r>
            <w:r>
              <w:rPr>
                <w:sz w:val="19"/>
              </w:rPr>
              <w:br/>
              <w:t>• Bỏ qua bước bắt buộc.</w:t>
            </w:r>
            <w:r>
              <w:rPr>
                <w:sz w:val="19"/>
              </w:rPr>
              <w:br/>
              <w:t>• Thoát giữa bài.</w:t>
            </w:r>
            <w:r>
              <w:rPr>
                <w:sz w:val="19"/>
              </w:rPr>
              <w:br/>
              <w:t>• Kịch bản lỗi dữ liệu: dừng an toàn và giữ log kỹ thuật.</w:t>
            </w:r>
          </w:p>
        </w:tc>
      </w:tr>
      <w:tr w:rsidR="004717AE" w14:paraId="3CFCEA04" w14:textId="77777777">
        <w:trPr>
          <w:jc w:val="center"/>
        </w:trPr>
        <w:tc>
          <w:tcPr>
            <w:tcW w:w="2376" w:type="dxa"/>
            <w:tcMar>
              <w:top w:w="70" w:type="dxa"/>
              <w:left w:w="90" w:type="dxa"/>
              <w:bottom w:w="70" w:type="dxa"/>
              <w:right w:w="90" w:type="dxa"/>
            </w:tcMar>
            <w:vAlign w:val="center"/>
          </w:tcPr>
          <w:p w14:paraId="3EB5BD15"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5D23AEFC" w14:textId="77777777" w:rsidR="004717AE" w:rsidRDefault="00C40EF7">
            <w:pPr>
              <w:spacing w:line="264" w:lineRule="auto"/>
              <w:ind w:firstLine="0"/>
              <w:jc w:val="left"/>
            </w:pPr>
            <w:r>
              <w:rPr>
                <w:sz w:val="19"/>
              </w:rPr>
              <w:t>Phiên có trạng thái cuối; dữ liệu vận hành không thay đổi.</w:t>
            </w:r>
          </w:p>
        </w:tc>
      </w:tr>
      <w:tr w:rsidR="004717AE" w14:paraId="4EE251C5" w14:textId="77777777">
        <w:trPr>
          <w:jc w:val="center"/>
        </w:trPr>
        <w:tc>
          <w:tcPr>
            <w:tcW w:w="2376" w:type="dxa"/>
            <w:tcMar>
              <w:top w:w="70" w:type="dxa"/>
              <w:left w:w="90" w:type="dxa"/>
              <w:bottom w:w="70" w:type="dxa"/>
              <w:right w:w="90" w:type="dxa"/>
            </w:tcMar>
            <w:vAlign w:val="center"/>
          </w:tcPr>
          <w:p w14:paraId="4DAA6794"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1D548796" w14:textId="77777777" w:rsidR="004717AE" w:rsidRDefault="00C40EF7">
            <w:pPr>
              <w:keepNext/>
              <w:spacing w:line="264" w:lineRule="auto"/>
              <w:ind w:firstLine="0"/>
              <w:jc w:val="left"/>
            </w:pPr>
            <w:r>
              <w:rPr>
                <w:sz w:val="19"/>
              </w:rPr>
              <w:t>FR-TRN-02, FR-TRN-04; NFR-TRN-01</w:t>
            </w:r>
          </w:p>
        </w:tc>
      </w:tr>
    </w:tbl>
    <w:p w14:paraId="5B67C8F5" w14:textId="77777777" w:rsidR="004717AE" w:rsidRDefault="00C40EF7">
      <w:pPr>
        <w:spacing w:before="60" w:after="120"/>
        <w:jc w:val="center"/>
      </w:pPr>
      <w:r>
        <w:rPr>
          <w:i/>
          <w:sz w:val="24"/>
        </w:rPr>
        <w:t>Bảng 2.27. Đặc tả Use Case Thực hiện kịch bản đào tạo</w:t>
      </w:r>
    </w:p>
    <w:p w14:paraId="37954967" w14:textId="77777777" w:rsidR="004717AE" w:rsidRDefault="00C40EF7">
      <w:pPr>
        <w:pStyle w:val="BodyText"/>
        <w:keepNext/>
        <w:spacing w:before="80"/>
      </w:pPr>
      <w:r>
        <w:rPr>
          <w:b/>
        </w:rPr>
        <w:t>UC-TRN-03 — Nhận hướng dẫn và phản hồi</w:t>
      </w:r>
    </w:p>
    <w:tbl>
      <w:tblPr>
        <w:tblStyle w:val="TableGrid"/>
        <w:tblW w:w="0" w:type="auto"/>
        <w:jc w:val="center"/>
        <w:tblLayout w:type="fixed"/>
        <w:tblLook w:val="04A0" w:firstRow="1" w:lastRow="0" w:firstColumn="1" w:lastColumn="0" w:noHBand="0" w:noVBand="1"/>
      </w:tblPr>
      <w:tblGrid>
        <w:gridCol w:w="2376"/>
        <w:gridCol w:w="7272"/>
      </w:tblGrid>
      <w:tr w:rsidR="004717AE" w14:paraId="536954C7" w14:textId="77777777">
        <w:trPr>
          <w:tblHeader/>
          <w:jc w:val="center"/>
        </w:trPr>
        <w:tc>
          <w:tcPr>
            <w:tcW w:w="2376" w:type="dxa"/>
            <w:shd w:val="clear" w:color="auto" w:fill="FFFFFF"/>
            <w:tcMar>
              <w:top w:w="70" w:type="dxa"/>
              <w:left w:w="90" w:type="dxa"/>
              <w:bottom w:w="70" w:type="dxa"/>
              <w:right w:w="90" w:type="dxa"/>
            </w:tcMar>
            <w:vAlign w:val="center"/>
          </w:tcPr>
          <w:p w14:paraId="752DCB8F"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78E7104D" w14:textId="77777777" w:rsidR="004717AE" w:rsidRDefault="00C40EF7">
            <w:pPr>
              <w:ind w:firstLine="0"/>
              <w:jc w:val="left"/>
            </w:pPr>
            <w:r>
              <w:rPr>
                <w:b/>
                <w:sz w:val="19"/>
              </w:rPr>
              <w:t>Mô tả</w:t>
            </w:r>
          </w:p>
        </w:tc>
      </w:tr>
      <w:tr w:rsidR="004717AE" w14:paraId="359601C6" w14:textId="77777777">
        <w:trPr>
          <w:jc w:val="center"/>
        </w:trPr>
        <w:tc>
          <w:tcPr>
            <w:tcW w:w="2376" w:type="dxa"/>
            <w:tcMar>
              <w:top w:w="70" w:type="dxa"/>
              <w:left w:w="90" w:type="dxa"/>
              <w:bottom w:w="70" w:type="dxa"/>
              <w:right w:w="90" w:type="dxa"/>
            </w:tcMar>
            <w:vAlign w:val="center"/>
          </w:tcPr>
          <w:p w14:paraId="0AE64B69"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3FE7AAF3" w14:textId="77777777" w:rsidR="004717AE" w:rsidRDefault="00C40EF7">
            <w:pPr>
              <w:spacing w:line="264" w:lineRule="auto"/>
              <w:ind w:firstLine="0"/>
              <w:jc w:val="left"/>
            </w:pPr>
            <w:r>
              <w:rPr>
                <w:sz w:val="19"/>
              </w:rPr>
              <w:t>Cung cấp mục tiêu, gợi ý và phản hồi đúng theo trạng thái học tập.</w:t>
            </w:r>
          </w:p>
        </w:tc>
      </w:tr>
      <w:tr w:rsidR="004717AE" w14:paraId="4A529E6D" w14:textId="77777777">
        <w:trPr>
          <w:jc w:val="center"/>
        </w:trPr>
        <w:tc>
          <w:tcPr>
            <w:tcW w:w="2376" w:type="dxa"/>
            <w:tcMar>
              <w:top w:w="70" w:type="dxa"/>
              <w:left w:w="90" w:type="dxa"/>
              <w:bottom w:w="70" w:type="dxa"/>
              <w:right w:w="90" w:type="dxa"/>
            </w:tcMar>
            <w:vAlign w:val="center"/>
          </w:tcPr>
          <w:p w14:paraId="56CEC612"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559182C5" w14:textId="77777777" w:rsidR="004717AE" w:rsidRDefault="00C40EF7">
            <w:pPr>
              <w:spacing w:line="264" w:lineRule="auto"/>
              <w:ind w:firstLine="0"/>
              <w:jc w:val="left"/>
            </w:pPr>
            <w:r>
              <w:rPr>
                <w:sz w:val="19"/>
              </w:rPr>
              <w:t>Nhân viên mới/người học</w:t>
            </w:r>
          </w:p>
        </w:tc>
      </w:tr>
      <w:tr w:rsidR="004717AE" w14:paraId="7F547837" w14:textId="77777777">
        <w:trPr>
          <w:jc w:val="center"/>
        </w:trPr>
        <w:tc>
          <w:tcPr>
            <w:tcW w:w="2376" w:type="dxa"/>
            <w:tcMar>
              <w:top w:w="70" w:type="dxa"/>
              <w:left w:w="90" w:type="dxa"/>
              <w:bottom w:w="70" w:type="dxa"/>
              <w:right w:w="90" w:type="dxa"/>
            </w:tcMar>
            <w:vAlign w:val="center"/>
          </w:tcPr>
          <w:p w14:paraId="5E9493C9"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04F67E35" w14:textId="77777777" w:rsidR="004717AE" w:rsidRDefault="00C40EF7">
            <w:pPr>
              <w:spacing w:line="264" w:lineRule="auto"/>
              <w:ind w:firstLine="0"/>
              <w:jc w:val="left"/>
            </w:pPr>
            <w:r>
              <w:rPr>
                <w:sz w:val="19"/>
              </w:rPr>
              <w:t>Nhân vật mentor trong hệ thống</w:t>
            </w:r>
          </w:p>
        </w:tc>
      </w:tr>
      <w:tr w:rsidR="004717AE" w14:paraId="54048D7E" w14:textId="77777777">
        <w:trPr>
          <w:jc w:val="center"/>
        </w:trPr>
        <w:tc>
          <w:tcPr>
            <w:tcW w:w="2376" w:type="dxa"/>
            <w:tcMar>
              <w:top w:w="70" w:type="dxa"/>
              <w:left w:w="90" w:type="dxa"/>
              <w:bottom w:w="70" w:type="dxa"/>
              <w:right w:w="90" w:type="dxa"/>
            </w:tcMar>
            <w:vAlign w:val="center"/>
          </w:tcPr>
          <w:p w14:paraId="6694C253"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73EFDD2A" w14:textId="77777777" w:rsidR="004717AE" w:rsidRDefault="00C40EF7">
            <w:pPr>
              <w:spacing w:line="264" w:lineRule="auto"/>
              <w:ind w:firstLine="0"/>
              <w:jc w:val="left"/>
            </w:pPr>
            <w:r>
              <w:rPr>
                <w:sz w:val="19"/>
              </w:rPr>
              <w:t>Bắt đầu kịch bản, người học yêu cầu gợi ý hoặc thực hiện hành động cần phản hồi.</w:t>
            </w:r>
          </w:p>
        </w:tc>
      </w:tr>
      <w:tr w:rsidR="004717AE" w14:paraId="1D5602D5" w14:textId="77777777">
        <w:trPr>
          <w:jc w:val="center"/>
        </w:trPr>
        <w:tc>
          <w:tcPr>
            <w:tcW w:w="2376" w:type="dxa"/>
            <w:tcMar>
              <w:top w:w="70" w:type="dxa"/>
              <w:left w:w="90" w:type="dxa"/>
              <w:bottom w:w="70" w:type="dxa"/>
              <w:right w:w="90" w:type="dxa"/>
            </w:tcMar>
            <w:vAlign w:val="center"/>
          </w:tcPr>
          <w:p w14:paraId="4DB4F0B7"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3183836F" w14:textId="77777777" w:rsidR="004717AE" w:rsidRDefault="00C40EF7">
            <w:pPr>
              <w:spacing w:line="264" w:lineRule="auto"/>
              <w:ind w:firstLine="0"/>
              <w:jc w:val="left"/>
            </w:pPr>
            <w:r>
              <w:rPr>
                <w:sz w:val="19"/>
              </w:rPr>
              <w:t>Phiên đào tạo đang hoạt động.</w:t>
            </w:r>
          </w:p>
        </w:tc>
      </w:tr>
      <w:tr w:rsidR="004717AE" w14:paraId="1C761F38" w14:textId="77777777">
        <w:trPr>
          <w:jc w:val="center"/>
        </w:trPr>
        <w:tc>
          <w:tcPr>
            <w:tcW w:w="2376" w:type="dxa"/>
            <w:tcMar>
              <w:top w:w="70" w:type="dxa"/>
              <w:left w:w="90" w:type="dxa"/>
              <w:bottom w:w="70" w:type="dxa"/>
              <w:right w:w="90" w:type="dxa"/>
            </w:tcMar>
            <w:vAlign w:val="center"/>
          </w:tcPr>
          <w:p w14:paraId="07B76020"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20EF6EB0" w14:textId="77777777" w:rsidR="004717AE" w:rsidRDefault="00C40EF7">
            <w:pPr>
              <w:spacing w:line="264" w:lineRule="auto"/>
              <w:ind w:firstLine="0"/>
              <w:jc w:val="left"/>
            </w:pPr>
            <w:r>
              <w:rPr>
                <w:sz w:val="19"/>
              </w:rPr>
              <w:t>1. Xác định trạng thái và mục tiêu hiện tại.</w:t>
            </w:r>
            <w:r>
              <w:rPr>
                <w:sz w:val="19"/>
              </w:rPr>
              <w:br/>
              <w:t>2. Hiển thị lời hướng dẫn phù hợp.</w:t>
            </w:r>
            <w:r>
              <w:rPr>
                <w:sz w:val="19"/>
              </w:rPr>
              <w:br/>
              <w:t>3. Người học thực hiện hành động.</w:t>
            </w:r>
            <w:r>
              <w:rPr>
                <w:sz w:val="19"/>
              </w:rPr>
              <w:br/>
              <w:t>4. Hệ thống đánh giá kết quả.</w:t>
            </w:r>
            <w:r>
              <w:rPr>
                <w:sz w:val="19"/>
              </w:rPr>
              <w:br/>
              <w:t>5. Xác nhận bước đúng hoặc giải thích lỗi và gợi ý bước tiếp.</w:t>
            </w:r>
          </w:p>
        </w:tc>
      </w:tr>
      <w:tr w:rsidR="004717AE" w14:paraId="15F365AE" w14:textId="77777777">
        <w:trPr>
          <w:jc w:val="center"/>
        </w:trPr>
        <w:tc>
          <w:tcPr>
            <w:tcW w:w="2376" w:type="dxa"/>
            <w:tcMar>
              <w:top w:w="70" w:type="dxa"/>
              <w:left w:w="90" w:type="dxa"/>
              <w:bottom w:w="70" w:type="dxa"/>
              <w:right w:w="90" w:type="dxa"/>
            </w:tcMar>
            <w:vAlign w:val="center"/>
          </w:tcPr>
          <w:p w14:paraId="7A98738B"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45959149" w14:textId="77777777" w:rsidR="004717AE" w:rsidRDefault="00C40EF7">
            <w:pPr>
              <w:spacing w:line="264" w:lineRule="auto"/>
              <w:ind w:firstLine="0"/>
              <w:jc w:val="left"/>
            </w:pPr>
            <w:r>
              <w:rPr>
                <w:sz w:val="19"/>
              </w:rPr>
              <w:t>• Yêu cầu gợi ý nhiều lần: ghi nhận để đánh giá.</w:t>
            </w:r>
            <w:r>
              <w:rPr>
                <w:sz w:val="19"/>
              </w:rPr>
              <w:br/>
            </w:r>
            <w:r>
              <w:rPr>
                <w:sz w:val="19"/>
              </w:rPr>
              <w:t>• Hành động ngoài phạm vi: nhắc lại mục tiêu.</w:t>
            </w:r>
            <w:r>
              <w:rPr>
                <w:sz w:val="19"/>
              </w:rPr>
              <w:br/>
              <w:t>• Lỗi kỹ thuật: không tính là lỗi nghiệp vụ của người học.</w:t>
            </w:r>
          </w:p>
        </w:tc>
      </w:tr>
      <w:tr w:rsidR="004717AE" w14:paraId="1FA8808C" w14:textId="77777777">
        <w:trPr>
          <w:jc w:val="center"/>
        </w:trPr>
        <w:tc>
          <w:tcPr>
            <w:tcW w:w="2376" w:type="dxa"/>
            <w:tcMar>
              <w:top w:w="70" w:type="dxa"/>
              <w:left w:w="90" w:type="dxa"/>
              <w:bottom w:w="70" w:type="dxa"/>
              <w:right w:w="90" w:type="dxa"/>
            </w:tcMar>
            <w:vAlign w:val="center"/>
          </w:tcPr>
          <w:p w14:paraId="3590749E"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01D691EA" w14:textId="77777777" w:rsidR="004717AE" w:rsidRDefault="00C40EF7">
            <w:pPr>
              <w:spacing w:line="264" w:lineRule="auto"/>
              <w:ind w:firstLine="0"/>
              <w:jc w:val="left"/>
            </w:pPr>
            <w:r>
              <w:rPr>
                <w:sz w:val="19"/>
              </w:rPr>
              <w:t>Phản hồi và số lần gợi ý được ghi vào phiên.</w:t>
            </w:r>
          </w:p>
        </w:tc>
      </w:tr>
      <w:tr w:rsidR="004717AE" w14:paraId="00B1C414" w14:textId="77777777">
        <w:trPr>
          <w:jc w:val="center"/>
        </w:trPr>
        <w:tc>
          <w:tcPr>
            <w:tcW w:w="2376" w:type="dxa"/>
            <w:tcMar>
              <w:top w:w="70" w:type="dxa"/>
              <w:left w:w="90" w:type="dxa"/>
              <w:bottom w:w="70" w:type="dxa"/>
              <w:right w:w="90" w:type="dxa"/>
            </w:tcMar>
            <w:vAlign w:val="center"/>
          </w:tcPr>
          <w:p w14:paraId="1E5839BB"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39AB6E43" w14:textId="77777777" w:rsidR="004717AE" w:rsidRDefault="00C40EF7">
            <w:pPr>
              <w:keepNext/>
              <w:spacing w:line="264" w:lineRule="auto"/>
              <w:ind w:firstLine="0"/>
              <w:jc w:val="left"/>
            </w:pPr>
            <w:r>
              <w:rPr>
                <w:sz w:val="19"/>
              </w:rPr>
              <w:t>FR-TRN-03, FR-TRN-04</w:t>
            </w:r>
          </w:p>
        </w:tc>
      </w:tr>
    </w:tbl>
    <w:p w14:paraId="3EBBEE89" w14:textId="77777777" w:rsidR="004717AE" w:rsidRDefault="00C40EF7">
      <w:pPr>
        <w:spacing w:before="60" w:after="120"/>
        <w:jc w:val="center"/>
      </w:pPr>
      <w:r>
        <w:rPr>
          <w:i/>
          <w:sz w:val="24"/>
        </w:rPr>
        <w:t>Bảng 2.28. Đặc tả Use Case Nhận hướng dẫn và phản hồi</w:t>
      </w:r>
    </w:p>
    <w:p w14:paraId="4ABACB3F" w14:textId="77777777" w:rsidR="004717AE" w:rsidRDefault="00C40EF7">
      <w:pPr>
        <w:pStyle w:val="BodyText"/>
        <w:keepNext/>
        <w:spacing w:before="80"/>
      </w:pPr>
      <w:r>
        <w:rPr>
          <w:b/>
        </w:rPr>
        <w:t>UC-TRN-04 — Hoàn thành và xem kết quả</w:t>
      </w:r>
    </w:p>
    <w:tbl>
      <w:tblPr>
        <w:tblStyle w:val="TableGrid"/>
        <w:tblW w:w="0" w:type="auto"/>
        <w:jc w:val="center"/>
        <w:tblLayout w:type="fixed"/>
        <w:tblLook w:val="04A0" w:firstRow="1" w:lastRow="0" w:firstColumn="1" w:lastColumn="0" w:noHBand="0" w:noVBand="1"/>
      </w:tblPr>
      <w:tblGrid>
        <w:gridCol w:w="2376"/>
        <w:gridCol w:w="7272"/>
      </w:tblGrid>
      <w:tr w:rsidR="004717AE" w14:paraId="11BEE98A" w14:textId="77777777">
        <w:trPr>
          <w:tblHeader/>
          <w:jc w:val="center"/>
        </w:trPr>
        <w:tc>
          <w:tcPr>
            <w:tcW w:w="2376" w:type="dxa"/>
            <w:shd w:val="clear" w:color="auto" w:fill="FFFFFF"/>
            <w:tcMar>
              <w:top w:w="70" w:type="dxa"/>
              <w:left w:w="90" w:type="dxa"/>
              <w:bottom w:w="70" w:type="dxa"/>
              <w:right w:w="90" w:type="dxa"/>
            </w:tcMar>
            <w:vAlign w:val="center"/>
          </w:tcPr>
          <w:p w14:paraId="7B140E25"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4B6F8E9D" w14:textId="77777777" w:rsidR="004717AE" w:rsidRDefault="00C40EF7">
            <w:pPr>
              <w:ind w:firstLine="0"/>
              <w:jc w:val="left"/>
            </w:pPr>
            <w:r>
              <w:rPr>
                <w:b/>
                <w:sz w:val="19"/>
              </w:rPr>
              <w:t>Mô tả</w:t>
            </w:r>
          </w:p>
        </w:tc>
      </w:tr>
      <w:tr w:rsidR="004717AE" w14:paraId="0F5749E3" w14:textId="77777777">
        <w:trPr>
          <w:jc w:val="center"/>
        </w:trPr>
        <w:tc>
          <w:tcPr>
            <w:tcW w:w="2376" w:type="dxa"/>
            <w:tcMar>
              <w:top w:w="70" w:type="dxa"/>
              <w:left w:w="90" w:type="dxa"/>
              <w:bottom w:w="70" w:type="dxa"/>
              <w:right w:w="90" w:type="dxa"/>
            </w:tcMar>
            <w:vAlign w:val="center"/>
          </w:tcPr>
          <w:p w14:paraId="64121811"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25322236" w14:textId="77777777" w:rsidR="004717AE" w:rsidRDefault="00C40EF7">
            <w:pPr>
              <w:spacing w:line="264" w:lineRule="auto"/>
              <w:ind w:firstLine="0"/>
              <w:jc w:val="left"/>
            </w:pPr>
            <w:r>
              <w:rPr>
                <w:sz w:val="19"/>
              </w:rPr>
              <w:t>Tổng hợp mức độ hoàn thành và cho người học xem lại lỗi.</w:t>
            </w:r>
          </w:p>
        </w:tc>
      </w:tr>
      <w:tr w:rsidR="004717AE" w14:paraId="3E0188A1" w14:textId="77777777">
        <w:trPr>
          <w:jc w:val="center"/>
        </w:trPr>
        <w:tc>
          <w:tcPr>
            <w:tcW w:w="2376" w:type="dxa"/>
            <w:tcMar>
              <w:top w:w="70" w:type="dxa"/>
              <w:left w:w="90" w:type="dxa"/>
              <w:bottom w:w="70" w:type="dxa"/>
              <w:right w:w="90" w:type="dxa"/>
            </w:tcMar>
            <w:vAlign w:val="center"/>
          </w:tcPr>
          <w:p w14:paraId="22BA3BE5"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5D987D08" w14:textId="77777777" w:rsidR="004717AE" w:rsidRDefault="00C40EF7">
            <w:pPr>
              <w:spacing w:line="264" w:lineRule="auto"/>
              <w:ind w:firstLine="0"/>
              <w:jc w:val="left"/>
            </w:pPr>
            <w:r>
              <w:rPr>
                <w:sz w:val="19"/>
              </w:rPr>
              <w:t>Nhân viên mới/người học</w:t>
            </w:r>
          </w:p>
        </w:tc>
      </w:tr>
      <w:tr w:rsidR="004717AE" w14:paraId="6FBDB36D" w14:textId="77777777">
        <w:trPr>
          <w:jc w:val="center"/>
        </w:trPr>
        <w:tc>
          <w:tcPr>
            <w:tcW w:w="2376" w:type="dxa"/>
            <w:tcMar>
              <w:top w:w="70" w:type="dxa"/>
              <w:left w:w="90" w:type="dxa"/>
              <w:bottom w:w="70" w:type="dxa"/>
              <w:right w:w="90" w:type="dxa"/>
            </w:tcMar>
            <w:vAlign w:val="center"/>
          </w:tcPr>
          <w:p w14:paraId="5BE35178"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3AB93F49" w14:textId="77777777" w:rsidR="004717AE" w:rsidRDefault="00C40EF7">
            <w:pPr>
              <w:spacing w:line="264" w:lineRule="auto"/>
              <w:ind w:firstLine="0"/>
              <w:jc w:val="left"/>
            </w:pPr>
            <w:r>
              <w:rPr>
                <w:sz w:val="19"/>
              </w:rPr>
              <w:t>Không</w:t>
            </w:r>
          </w:p>
        </w:tc>
      </w:tr>
      <w:tr w:rsidR="004717AE" w14:paraId="724DBEB0" w14:textId="77777777">
        <w:trPr>
          <w:jc w:val="center"/>
        </w:trPr>
        <w:tc>
          <w:tcPr>
            <w:tcW w:w="2376" w:type="dxa"/>
            <w:tcMar>
              <w:top w:w="70" w:type="dxa"/>
              <w:left w:w="90" w:type="dxa"/>
              <w:bottom w:w="70" w:type="dxa"/>
              <w:right w:w="90" w:type="dxa"/>
            </w:tcMar>
            <w:vAlign w:val="center"/>
          </w:tcPr>
          <w:p w14:paraId="5B99499E"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22AA1754" w14:textId="77777777" w:rsidR="004717AE" w:rsidRDefault="00C40EF7">
            <w:pPr>
              <w:spacing w:line="264" w:lineRule="auto"/>
              <w:ind w:firstLine="0"/>
              <w:jc w:val="left"/>
            </w:pPr>
            <w:r>
              <w:rPr>
                <w:sz w:val="19"/>
              </w:rPr>
              <w:t>Kịch bản đạt điều kiện kết thúc hoặc người học dừng.</w:t>
            </w:r>
          </w:p>
        </w:tc>
      </w:tr>
      <w:tr w:rsidR="004717AE" w14:paraId="0B3439FC" w14:textId="77777777">
        <w:trPr>
          <w:jc w:val="center"/>
        </w:trPr>
        <w:tc>
          <w:tcPr>
            <w:tcW w:w="2376" w:type="dxa"/>
            <w:tcMar>
              <w:top w:w="70" w:type="dxa"/>
              <w:left w:w="90" w:type="dxa"/>
              <w:bottom w:w="70" w:type="dxa"/>
              <w:right w:w="90" w:type="dxa"/>
            </w:tcMar>
            <w:vAlign w:val="center"/>
          </w:tcPr>
          <w:p w14:paraId="2B996997"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37747EE0" w14:textId="77777777" w:rsidR="004717AE" w:rsidRDefault="00C40EF7">
            <w:pPr>
              <w:spacing w:line="264" w:lineRule="auto"/>
              <w:ind w:firstLine="0"/>
              <w:jc w:val="left"/>
            </w:pPr>
            <w:r>
              <w:rPr>
                <w:sz w:val="19"/>
              </w:rPr>
              <w:t>Phiên tồn tại và có nhật ký hành động.</w:t>
            </w:r>
          </w:p>
        </w:tc>
      </w:tr>
      <w:tr w:rsidR="004717AE" w14:paraId="7ADAD18B" w14:textId="77777777">
        <w:trPr>
          <w:jc w:val="center"/>
        </w:trPr>
        <w:tc>
          <w:tcPr>
            <w:tcW w:w="2376" w:type="dxa"/>
            <w:tcMar>
              <w:top w:w="70" w:type="dxa"/>
              <w:left w:w="90" w:type="dxa"/>
              <w:bottom w:w="70" w:type="dxa"/>
              <w:right w:w="90" w:type="dxa"/>
            </w:tcMar>
            <w:vAlign w:val="center"/>
          </w:tcPr>
          <w:p w14:paraId="6DA12D85" w14:textId="77777777" w:rsidR="004717AE" w:rsidRDefault="00C40EF7">
            <w:pPr>
              <w:spacing w:line="264" w:lineRule="auto"/>
              <w:ind w:firstLine="0"/>
              <w:jc w:val="left"/>
            </w:pPr>
            <w:r>
              <w:rPr>
                <w:sz w:val="19"/>
              </w:rPr>
              <w:lastRenderedPageBreak/>
              <w:t>Luồng chính</w:t>
            </w:r>
          </w:p>
        </w:tc>
        <w:tc>
          <w:tcPr>
            <w:tcW w:w="7272" w:type="dxa"/>
            <w:tcMar>
              <w:top w:w="70" w:type="dxa"/>
              <w:left w:w="90" w:type="dxa"/>
              <w:bottom w:w="70" w:type="dxa"/>
              <w:right w:w="90" w:type="dxa"/>
            </w:tcMar>
            <w:vAlign w:val="center"/>
          </w:tcPr>
          <w:p w14:paraId="5B5C3144" w14:textId="77777777" w:rsidR="004717AE" w:rsidRDefault="00C40EF7">
            <w:pPr>
              <w:spacing w:line="264" w:lineRule="auto"/>
              <w:ind w:firstLine="0"/>
              <w:jc w:val="left"/>
            </w:pPr>
            <w:r>
              <w:rPr>
                <w:sz w:val="19"/>
              </w:rPr>
              <w:t>1. Khóa nhận hành động mới.</w:t>
            </w:r>
            <w:r>
              <w:rPr>
                <w:sz w:val="19"/>
              </w:rPr>
              <w:br/>
              <w:t>2. Tính bước hoàn thành, lỗi, gợi ý, thời gian và điểm.</w:t>
            </w:r>
            <w:r>
              <w:rPr>
                <w:sz w:val="19"/>
              </w:rPr>
              <w:br/>
              <w:t>3. Xác định đạt, chưa đạt hoặc bỏ dở.</w:t>
            </w:r>
            <w:r>
              <w:rPr>
                <w:sz w:val="19"/>
              </w:rPr>
              <w:br/>
              <w:t>4. Lưu kết quả.</w:t>
            </w:r>
            <w:r>
              <w:rPr>
                <w:sz w:val="19"/>
              </w:rPr>
              <w:br/>
              <w:t>5. Hiển thị tổng quan và chi tiết cần cải thiện.</w:t>
            </w:r>
            <w:r>
              <w:rPr>
                <w:sz w:val="19"/>
              </w:rPr>
              <w:br/>
              <w:t>6. Cho phép thử lại nếu kịch bản cho phép.</w:t>
            </w:r>
          </w:p>
        </w:tc>
      </w:tr>
      <w:tr w:rsidR="004717AE" w14:paraId="5895B8D5" w14:textId="77777777">
        <w:trPr>
          <w:jc w:val="center"/>
        </w:trPr>
        <w:tc>
          <w:tcPr>
            <w:tcW w:w="2376" w:type="dxa"/>
            <w:tcMar>
              <w:top w:w="70" w:type="dxa"/>
              <w:left w:w="90" w:type="dxa"/>
              <w:bottom w:w="70" w:type="dxa"/>
              <w:right w:w="90" w:type="dxa"/>
            </w:tcMar>
            <w:vAlign w:val="center"/>
          </w:tcPr>
          <w:p w14:paraId="37A5CB84"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6E7D50E8" w14:textId="77777777" w:rsidR="004717AE" w:rsidRDefault="00C40EF7">
            <w:pPr>
              <w:spacing w:line="264" w:lineRule="auto"/>
              <w:ind w:firstLine="0"/>
              <w:jc w:val="left"/>
            </w:pPr>
            <w:r>
              <w:rPr>
                <w:sz w:val="19"/>
              </w:rPr>
              <w:t>• Thiếu log do lỗi kỹ thuật: đánh dấu cần xem xét.</w:t>
            </w:r>
            <w:r>
              <w:rPr>
                <w:sz w:val="19"/>
              </w:rPr>
              <w:br/>
              <w:t>• Phiên bỏ dở: không tính đạt.</w:t>
            </w:r>
            <w:r>
              <w:rPr>
                <w:sz w:val="19"/>
              </w:rPr>
              <w:br/>
            </w:r>
            <w:r>
              <w:rPr>
                <w:sz w:val="19"/>
              </w:rPr>
              <w:t>• Kịch bản cập nhật sau phiên: kết quả giữ phiên bản quy tắc cũ.</w:t>
            </w:r>
          </w:p>
        </w:tc>
      </w:tr>
      <w:tr w:rsidR="004717AE" w14:paraId="2CDC7AFD" w14:textId="77777777">
        <w:trPr>
          <w:jc w:val="center"/>
        </w:trPr>
        <w:tc>
          <w:tcPr>
            <w:tcW w:w="2376" w:type="dxa"/>
            <w:tcMar>
              <w:top w:w="70" w:type="dxa"/>
              <w:left w:w="90" w:type="dxa"/>
              <w:bottom w:w="70" w:type="dxa"/>
              <w:right w:w="90" w:type="dxa"/>
            </w:tcMar>
            <w:vAlign w:val="center"/>
          </w:tcPr>
          <w:p w14:paraId="02E0BA98"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02630C53" w14:textId="77777777" w:rsidR="004717AE" w:rsidRDefault="00C40EF7">
            <w:pPr>
              <w:spacing w:line="264" w:lineRule="auto"/>
              <w:ind w:firstLine="0"/>
              <w:jc w:val="left"/>
            </w:pPr>
            <w:r>
              <w:rPr>
                <w:sz w:val="19"/>
              </w:rPr>
              <w:t>Kết quả gắn với người học, kịch bản và phiên bản đánh giá.</w:t>
            </w:r>
          </w:p>
        </w:tc>
      </w:tr>
      <w:tr w:rsidR="004717AE" w14:paraId="22F52104" w14:textId="77777777">
        <w:trPr>
          <w:jc w:val="center"/>
        </w:trPr>
        <w:tc>
          <w:tcPr>
            <w:tcW w:w="2376" w:type="dxa"/>
            <w:tcMar>
              <w:top w:w="70" w:type="dxa"/>
              <w:left w:w="90" w:type="dxa"/>
              <w:bottom w:w="70" w:type="dxa"/>
              <w:right w:w="90" w:type="dxa"/>
            </w:tcMar>
            <w:vAlign w:val="center"/>
          </w:tcPr>
          <w:p w14:paraId="2166F42E"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05B2445C" w14:textId="77777777" w:rsidR="004717AE" w:rsidRDefault="00C40EF7">
            <w:pPr>
              <w:keepNext/>
              <w:spacing w:line="264" w:lineRule="auto"/>
              <w:ind w:firstLine="0"/>
              <w:jc w:val="left"/>
            </w:pPr>
            <w:r>
              <w:rPr>
                <w:sz w:val="19"/>
              </w:rPr>
              <w:t>FR-TRN-05, FR-TRN-06; NFR-TRN-02</w:t>
            </w:r>
          </w:p>
        </w:tc>
      </w:tr>
    </w:tbl>
    <w:p w14:paraId="310054A5" w14:textId="77777777" w:rsidR="004717AE" w:rsidRDefault="00C40EF7">
      <w:pPr>
        <w:spacing w:before="60" w:after="120"/>
        <w:jc w:val="center"/>
      </w:pPr>
      <w:r>
        <w:rPr>
          <w:i/>
          <w:sz w:val="24"/>
        </w:rPr>
        <w:t>Bảng 2.29. Đặc tả Use Case Hoàn thành và xem kết quả</w:t>
      </w:r>
    </w:p>
    <w:p w14:paraId="74BC0EA3" w14:textId="77777777" w:rsidR="004717AE" w:rsidRDefault="00C40EF7">
      <w:pPr>
        <w:pStyle w:val="BodyText"/>
        <w:keepNext/>
        <w:spacing w:before="80"/>
      </w:pPr>
      <w:r>
        <w:rPr>
          <w:b/>
        </w:rPr>
        <w:t>UC-TRN-05 — Xem kết quả đào tạo nhân viên</w:t>
      </w:r>
    </w:p>
    <w:tbl>
      <w:tblPr>
        <w:tblStyle w:val="TableGrid"/>
        <w:tblW w:w="0" w:type="auto"/>
        <w:jc w:val="center"/>
        <w:tblLayout w:type="fixed"/>
        <w:tblLook w:val="04A0" w:firstRow="1" w:lastRow="0" w:firstColumn="1" w:lastColumn="0" w:noHBand="0" w:noVBand="1"/>
      </w:tblPr>
      <w:tblGrid>
        <w:gridCol w:w="2376"/>
        <w:gridCol w:w="7272"/>
      </w:tblGrid>
      <w:tr w:rsidR="004717AE" w14:paraId="77E7B9D7" w14:textId="77777777">
        <w:trPr>
          <w:tblHeader/>
          <w:jc w:val="center"/>
        </w:trPr>
        <w:tc>
          <w:tcPr>
            <w:tcW w:w="2376" w:type="dxa"/>
            <w:shd w:val="clear" w:color="auto" w:fill="FFFFFF"/>
            <w:tcMar>
              <w:top w:w="70" w:type="dxa"/>
              <w:left w:w="90" w:type="dxa"/>
              <w:bottom w:w="70" w:type="dxa"/>
              <w:right w:w="90" w:type="dxa"/>
            </w:tcMar>
            <w:vAlign w:val="center"/>
          </w:tcPr>
          <w:p w14:paraId="6D8A751A" w14:textId="77777777" w:rsidR="004717AE" w:rsidRDefault="00C40EF7">
            <w:pPr>
              <w:ind w:firstLine="0"/>
              <w:jc w:val="left"/>
            </w:pPr>
            <w:r>
              <w:rPr>
                <w:b/>
                <w:sz w:val="19"/>
              </w:rPr>
              <w:t>Nội dung</w:t>
            </w:r>
          </w:p>
        </w:tc>
        <w:tc>
          <w:tcPr>
            <w:tcW w:w="7272" w:type="dxa"/>
            <w:shd w:val="clear" w:color="auto" w:fill="FFFFFF"/>
            <w:tcMar>
              <w:top w:w="70" w:type="dxa"/>
              <w:left w:w="90" w:type="dxa"/>
              <w:bottom w:w="70" w:type="dxa"/>
              <w:right w:w="90" w:type="dxa"/>
            </w:tcMar>
            <w:vAlign w:val="center"/>
          </w:tcPr>
          <w:p w14:paraId="73BB6A3E" w14:textId="77777777" w:rsidR="004717AE" w:rsidRDefault="00C40EF7">
            <w:pPr>
              <w:ind w:firstLine="0"/>
              <w:jc w:val="left"/>
            </w:pPr>
            <w:r>
              <w:rPr>
                <w:b/>
                <w:sz w:val="19"/>
              </w:rPr>
              <w:t>Mô tả</w:t>
            </w:r>
          </w:p>
        </w:tc>
      </w:tr>
      <w:tr w:rsidR="004717AE" w14:paraId="6A1DE1E5" w14:textId="77777777">
        <w:trPr>
          <w:jc w:val="center"/>
        </w:trPr>
        <w:tc>
          <w:tcPr>
            <w:tcW w:w="2376" w:type="dxa"/>
            <w:tcMar>
              <w:top w:w="70" w:type="dxa"/>
              <w:left w:w="90" w:type="dxa"/>
              <w:bottom w:w="70" w:type="dxa"/>
              <w:right w:w="90" w:type="dxa"/>
            </w:tcMar>
            <w:vAlign w:val="center"/>
          </w:tcPr>
          <w:p w14:paraId="0FD16DE9" w14:textId="77777777" w:rsidR="004717AE" w:rsidRDefault="00C40EF7">
            <w:pPr>
              <w:spacing w:line="264" w:lineRule="auto"/>
              <w:ind w:firstLine="0"/>
              <w:jc w:val="left"/>
            </w:pPr>
            <w:r>
              <w:rPr>
                <w:sz w:val="19"/>
              </w:rPr>
              <w:t>Mục tiêu</w:t>
            </w:r>
          </w:p>
        </w:tc>
        <w:tc>
          <w:tcPr>
            <w:tcW w:w="7272" w:type="dxa"/>
            <w:tcMar>
              <w:top w:w="70" w:type="dxa"/>
              <w:left w:w="90" w:type="dxa"/>
              <w:bottom w:w="70" w:type="dxa"/>
              <w:right w:w="90" w:type="dxa"/>
            </w:tcMar>
            <w:vAlign w:val="center"/>
          </w:tcPr>
          <w:p w14:paraId="70724069" w14:textId="77777777" w:rsidR="004717AE" w:rsidRDefault="00C40EF7">
            <w:pPr>
              <w:spacing w:line="264" w:lineRule="auto"/>
              <w:ind w:firstLine="0"/>
              <w:jc w:val="left"/>
            </w:pPr>
            <w:r>
              <w:rPr>
                <w:sz w:val="19"/>
              </w:rPr>
              <w:t>Theo dõi tiến bộ và xác định nội dung cần hướng dẫn lại.</w:t>
            </w:r>
          </w:p>
        </w:tc>
      </w:tr>
      <w:tr w:rsidR="004717AE" w14:paraId="4F95ED8B" w14:textId="77777777">
        <w:trPr>
          <w:jc w:val="center"/>
        </w:trPr>
        <w:tc>
          <w:tcPr>
            <w:tcW w:w="2376" w:type="dxa"/>
            <w:tcMar>
              <w:top w:w="70" w:type="dxa"/>
              <w:left w:w="90" w:type="dxa"/>
              <w:bottom w:w="70" w:type="dxa"/>
              <w:right w:w="90" w:type="dxa"/>
            </w:tcMar>
            <w:vAlign w:val="center"/>
          </w:tcPr>
          <w:p w14:paraId="177001CF" w14:textId="77777777" w:rsidR="004717AE" w:rsidRDefault="00C40EF7">
            <w:pPr>
              <w:spacing w:line="264" w:lineRule="auto"/>
              <w:ind w:firstLine="0"/>
              <w:jc w:val="left"/>
            </w:pPr>
            <w:r>
              <w:rPr>
                <w:sz w:val="19"/>
              </w:rPr>
              <w:t>Tác nhân chính</w:t>
            </w:r>
          </w:p>
        </w:tc>
        <w:tc>
          <w:tcPr>
            <w:tcW w:w="7272" w:type="dxa"/>
            <w:tcMar>
              <w:top w:w="70" w:type="dxa"/>
              <w:left w:w="90" w:type="dxa"/>
              <w:bottom w:w="70" w:type="dxa"/>
              <w:right w:w="90" w:type="dxa"/>
            </w:tcMar>
            <w:vAlign w:val="center"/>
          </w:tcPr>
          <w:p w14:paraId="3F022017" w14:textId="77777777" w:rsidR="004717AE" w:rsidRDefault="00C40EF7">
            <w:pPr>
              <w:spacing w:line="264" w:lineRule="auto"/>
              <w:ind w:firstLine="0"/>
              <w:jc w:val="left"/>
            </w:pPr>
            <w:r>
              <w:rPr>
                <w:sz w:val="19"/>
              </w:rPr>
              <w:t>Quản lý cửa hàng</w:t>
            </w:r>
          </w:p>
        </w:tc>
      </w:tr>
      <w:tr w:rsidR="004717AE" w14:paraId="45358C3A" w14:textId="77777777">
        <w:trPr>
          <w:jc w:val="center"/>
        </w:trPr>
        <w:tc>
          <w:tcPr>
            <w:tcW w:w="2376" w:type="dxa"/>
            <w:tcMar>
              <w:top w:w="70" w:type="dxa"/>
              <w:left w:w="90" w:type="dxa"/>
              <w:bottom w:w="70" w:type="dxa"/>
              <w:right w:w="90" w:type="dxa"/>
            </w:tcMar>
            <w:vAlign w:val="center"/>
          </w:tcPr>
          <w:p w14:paraId="45C6C982" w14:textId="77777777" w:rsidR="004717AE" w:rsidRDefault="00C40EF7">
            <w:pPr>
              <w:spacing w:line="264" w:lineRule="auto"/>
              <w:ind w:firstLine="0"/>
              <w:jc w:val="left"/>
            </w:pPr>
            <w:r>
              <w:rPr>
                <w:sz w:val="19"/>
              </w:rPr>
              <w:t>Tác nhân phối hợp</w:t>
            </w:r>
          </w:p>
        </w:tc>
        <w:tc>
          <w:tcPr>
            <w:tcW w:w="7272" w:type="dxa"/>
            <w:tcMar>
              <w:top w:w="70" w:type="dxa"/>
              <w:left w:w="90" w:type="dxa"/>
              <w:bottom w:w="70" w:type="dxa"/>
              <w:right w:w="90" w:type="dxa"/>
            </w:tcMar>
            <w:vAlign w:val="center"/>
          </w:tcPr>
          <w:p w14:paraId="762D5C29" w14:textId="77777777" w:rsidR="004717AE" w:rsidRDefault="00C40EF7">
            <w:pPr>
              <w:spacing w:line="264" w:lineRule="auto"/>
              <w:ind w:firstLine="0"/>
              <w:jc w:val="left"/>
            </w:pPr>
            <w:r>
              <w:rPr>
                <w:sz w:val="19"/>
              </w:rPr>
              <w:t>Không</w:t>
            </w:r>
          </w:p>
        </w:tc>
      </w:tr>
      <w:tr w:rsidR="004717AE" w14:paraId="535C0FB0" w14:textId="77777777">
        <w:trPr>
          <w:jc w:val="center"/>
        </w:trPr>
        <w:tc>
          <w:tcPr>
            <w:tcW w:w="2376" w:type="dxa"/>
            <w:tcMar>
              <w:top w:w="70" w:type="dxa"/>
              <w:left w:w="90" w:type="dxa"/>
              <w:bottom w:w="70" w:type="dxa"/>
              <w:right w:w="90" w:type="dxa"/>
            </w:tcMar>
            <w:vAlign w:val="center"/>
          </w:tcPr>
          <w:p w14:paraId="32516650" w14:textId="77777777" w:rsidR="004717AE" w:rsidRDefault="00C40EF7">
            <w:pPr>
              <w:spacing w:line="264" w:lineRule="auto"/>
              <w:ind w:firstLine="0"/>
              <w:jc w:val="left"/>
            </w:pPr>
            <w:r>
              <w:rPr>
                <w:sz w:val="19"/>
              </w:rPr>
              <w:t>Kích hoạt</w:t>
            </w:r>
          </w:p>
        </w:tc>
        <w:tc>
          <w:tcPr>
            <w:tcW w:w="7272" w:type="dxa"/>
            <w:tcMar>
              <w:top w:w="70" w:type="dxa"/>
              <w:left w:w="90" w:type="dxa"/>
              <w:bottom w:w="70" w:type="dxa"/>
              <w:right w:w="90" w:type="dxa"/>
            </w:tcMar>
            <w:vAlign w:val="center"/>
          </w:tcPr>
          <w:p w14:paraId="77CECB59" w14:textId="77777777" w:rsidR="004717AE" w:rsidRDefault="00C40EF7">
            <w:pPr>
              <w:spacing w:line="264" w:lineRule="auto"/>
              <w:ind w:firstLine="0"/>
              <w:jc w:val="left"/>
            </w:pPr>
            <w:r>
              <w:rPr>
                <w:sz w:val="19"/>
              </w:rPr>
              <w:t>Quản lý mở báo cáo đào tạo.</w:t>
            </w:r>
          </w:p>
        </w:tc>
      </w:tr>
      <w:tr w:rsidR="004717AE" w14:paraId="00BDA95B" w14:textId="77777777">
        <w:trPr>
          <w:jc w:val="center"/>
        </w:trPr>
        <w:tc>
          <w:tcPr>
            <w:tcW w:w="2376" w:type="dxa"/>
            <w:tcMar>
              <w:top w:w="70" w:type="dxa"/>
              <w:left w:w="90" w:type="dxa"/>
              <w:bottom w:w="70" w:type="dxa"/>
              <w:right w:w="90" w:type="dxa"/>
            </w:tcMar>
            <w:vAlign w:val="center"/>
          </w:tcPr>
          <w:p w14:paraId="0DD2C49B" w14:textId="77777777" w:rsidR="004717AE" w:rsidRDefault="00C40EF7">
            <w:pPr>
              <w:spacing w:line="264" w:lineRule="auto"/>
              <w:ind w:firstLine="0"/>
              <w:jc w:val="left"/>
            </w:pPr>
            <w:r>
              <w:rPr>
                <w:sz w:val="19"/>
              </w:rPr>
              <w:t>Tiền điều kiện</w:t>
            </w:r>
          </w:p>
        </w:tc>
        <w:tc>
          <w:tcPr>
            <w:tcW w:w="7272" w:type="dxa"/>
            <w:tcMar>
              <w:top w:w="70" w:type="dxa"/>
              <w:left w:w="90" w:type="dxa"/>
              <w:bottom w:w="70" w:type="dxa"/>
              <w:right w:w="90" w:type="dxa"/>
            </w:tcMar>
            <w:vAlign w:val="center"/>
          </w:tcPr>
          <w:p w14:paraId="69CD36D6" w14:textId="77777777" w:rsidR="004717AE" w:rsidRDefault="00C40EF7">
            <w:pPr>
              <w:spacing w:line="264" w:lineRule="auto"/>
              <w:ind w:firstLine="0"/>
              <w:jc w:val="left"/>
            </w:pPr>
            <w:r>
              <w:rPr>
                <w:sz w:val="19"/>
              </w:rPr>
              <w:t>Có quyền xem kết quả của nhân viên trong phạm vi quản lý.</w:t>
            </w:r>
          </w:p>
        </w:tc>
      </w:tr>
      <w:tr w:rsidR="004717AE" w14:paraId="459134FC" w14:textId="77777777">
        <w:trPr>
          <w:jc w:val="center"/>
        </w:trPr>
        <w:tc>
          <w:tcPr>
            <w:tcW w:w="2376" w:type="dxa"/>
            <w:tcMar>
              <w:top w:w="70" w:type="dxa"/>
              <w:left w:w="90" w:type="dxa"/>
              <w:bottom w:w="70" w:type="dxa"/>
              <w:right w:w="90" w:type="dxa"/>
            </w:tcMar>
            <w:vAlign w:val="center"/>
          </w:tcPr>
          <w:p w14:paraId="0716B3F8" w14:textId="77777777" w:rsidR="004717AE" w:rsidRDefault="00C40EF7">
            <w:pPr>
              <w:spacing w:line="264" w:lineRule="auto"/>
              <w:ind w:firstLine="0"/>
              <w:jc w:val="left"/>
            </w:pPr>
            <w:r>
              <w:rPr>
                <w:sz w:val="19"/>
              </w:rPr>
              <w:t>Luồng chính</w:t>
            </w:r>
          </w:p>
        </w:tc>
        <w:tc>
          <w:tcPr>
            <w:tcW w:w="7272" w:type="dxa"/>
            <w:tcMar>
              <w:top w:w="70" w:type="dxa"/>
              <w:left w:w="90" w:type="dxa"/>
              <w:bottom w:w="70" w:type="dxa"/>
              <w:right w:w="90" w:type="dxa"/>
            </w:tcMar>
            <w:vAlign w:val="center"/>
          </w:tcPr>
          <w:p w14:paraId="0D02F582" w14:textId="77777777" w:rsidR="004717AE" w:rsidRDefault="00C40EF7">
            <w:pPr>
              <w:spacing w:line="264" w:lineRule="auto"/>
              <w:ind w:firstLine="0"/>
              <w:jc w:val="left"/>
            </w:pPr>
            <w:r>
              <w:rPr>
                <w:sz w:val="19"/>
              </w:rPr>
              <w:t>1. Chọn nhân viên, kịch bản hoặc thời gian.</w:t>
            </w:r>
            <w:r>
              <w:rPr>
                <w:sz w:val="19"/>
              </w:rPr>
              <w:br/>
              <w:t>2. Hệ thống liệt kê các phiên.</w:t>
            </w:r>
            <w:r>
              <w:rPr>
                <w:sz w:val="19"/>
              </w:rPr>
              <w:br/>
              <w:t>3. Hiển thị trạng thái, điểm, lỗi, gợi ý và thời gian.</w:t>
            </w:r>
            <w:r>
              <w:rPr>
                <w:sz w:val="19"/>
              </w:rPr>
              <w:br/>
              <w:t>4. Mở chi tiết một phiên.</w:t>
            </w:r>
            <w:r>
              <w:rPr>
                <w:sz w:val="19"/>
              </w:rPr>
              <w:br/>
              <w:t>5. Ghi nhận kế hoạch đào tạo lại nếu chức năng được bật.</w:t>
            </w:r>
          </w:p>
        </w:tc>
      </w:tr>
      <w:tr w:rsidR="004717AE" w14:paraId="0929505A" w14:textId="77777777">
        <w:trPr>
          <w:jc w:val="center"/>
        </w:trPr>
        <w:tc>
          <w:tcPr>
            <w:tcW w:w="2376" w:type="dxa"/>
            <w:tcMar>
              <w:top w:w="70" w:type="dxa"/>
              <w:left w:w="90" w:type="dxa"/>
              <w:bottom w:w="70" w:type="dxa"/>
              <w:right w:w="90" w:type="dxa"/>
            </w:tcMar>
            <w:vAlign w:val="center"/>
          </w:tcPr>
          <w:p w14:paraId="6EAA84F1" w14:textId="77777777" w:rsidR="004717AE" w:rsidRDefault="00C40EF7">
            <w:pPr>
              <w:spacing w:line="264" w:lineRule="auto"/>
              <w:ind w:firstLine="0"/>
              <w:jc w:val="left"/>
            </w:pPr>
            <w:r>
              <w:rPr>
                <w:sz w:val="19"/>
              </w:rPr>
              <w:t>Luồng thay thế/ngoại lệ</w:t>
            </w:r>
          </w:p>
        </w:tc>
        <w:tc>
          <w:tcPr>
            <w:tcW w:w="7272" w:type="dxa"/>
            <w:tcMar>
              <w:top w:w="70" w:type="dxa"/>
              <w:left w:w="90" w:type="dxa"/>
              <w:bottom w:w="70" w:type="dxa"/>
              <w:right w:w="90" w:type="dxa"/>
            </w:tcMar>
            <w:vAlign w:val="center"/>
          </w:tcPr>
          <w:p w14:paraId="1EBB0E89" w14:textId="77777777" w:rsidR="004717AE" w:rsidRDefault="00C40EF7">
            <w:pPr>
              <w:spacing w:line="264" w:lineRule="auto"/>
              <w:ind w:firstLine="0"/>
              <w:jc w:val="left"/>
            </w:pPr>
            <w:r>
              <w:rPr>
                <w:sz w:val="19"/>
              </w:rPr>
              <w:t>• Không có kết quả.</w:t>
            </w:r>
            <w:r>
              <w:rPr>
                <w:sz w:val="19"/>
              </w:rPr>
              <w:br/>
              <w:t>• Nhân viên ngoài phạm vi: từ chối.</w:t>
            </w:r>
            <w:r>
              <w:rPr>
                <w:sz w:val="19"/>
              </w:rPr>
              <w:br/>
              <w:t>• Phiên lỗi kỹ thuật: hiển thị riêng, không dùng để đánh giá.</w:t>
            </w:r>
          </w:p>
        </w:tc>
      </w:tr>
      <w:tr w:rsidR="004717AE" w14:paraId="0ECE4767" w14:textId="77777777">
        <w:trPr>
          <w:jc w:val="center"/>
        </w:trPr>
        <w:tc>
          <w:tcPr>
            <w:tcW w:w="2376" w:type="dxa"/>
            <w:tcMar>
              <w:top w:w="70" w:type="dxa"/>
              <w:left w:w="90" w:type="dxa"/>
              <w:bottom w:w="70" w:type="dxa"/>
              <w:right w:w="90" w:type="dxa"/>
            </w:tcMar>
            <w:vAlign w:val="center"/>
          </w:tcPr>
          <w:p w14:paraId="10FC311D" w14:textId="77777777" w:rsidR="004717AE" w:rsidRDefault="00C40EF7">
            <w:pPr>
              <w:spacing w:line="264" w:lineRule="auto"/>
              <w:ind w:firstLine="0"/>
              <w:jc w:val="left"/>
            </w:pPr>
            <w:r>
              <w:rPr>
                <w:sz w:val="19"/>
              </w:rPr>
              <w:t>Hậu điều kiện</w:t>
            </w:r>
          </w:p>
        </w:tc>
        <w:tc>
          <w:tcPr>
            <w:tcW w:w="7272" w:type="dxa"/>
            <w:tcMar>
              <w:top w:w="70" w:type="dxa"/>
              <w:left w:w="90" w:type="dxa"/>
              <w:bottom w:w="70" w:type="dxa"/>
              <w:right w:w="90" w:type="dxa"/>
            </w:tcMar>
            <w:vAlign w:val="center"/>
          </w:tcPr>
          <w:p w14:paraId="35F4E3A7" w14:textId="77777777" w:rsidR="004717AE" w:rsidRDefault="00C40EF7">
            <w:pPr>
              <w:spacing w:line="264" w:lineRule="auto"/>
              <w:ind w:firstLine="0"/>
              <w:jc w:val="left"/>
            </w:pPr>
            <w:r>
              <w:rPr>
                <w:sz w:val="19"/>
              </w:rPr>
              <w:t>Không thay đổi phiên; quyền truy cập kết quả được kiểm soát.</w:t>
            </w:r>
          </w:p>
        </w:tc>
      </w:tr>
      <w:tr w:rsidR="004717AE" w14:paraId="47A1258B" w14:textId="77777777">
        <w:trPr>
          <w:jc w:val="center"/>
        </w:trPr>
        <w:tc>
          <w:tcPr>
            <w:tcW w:w="2376" w:type="dxa"/>
            <w:tcMar>
              <w:top w:w="70" w:type="dxa"/>
              <w:left w:w="90" w:type="dxa"/>
              <w:bottom w:w="70" w:type="dxa"/>
              <w:right w:w="90" w:type="dxa"/>
            </w:tcMar>
            <w:vAlign w:val="center"/>
          </w:tcPr>
          <w:p w14:paraId="1A95E3B5" w14:textId="77777777" w:rsidR="004717AE" w:rsidRDefault="00C40EF7">
            <w:pPr>
              <w:keepNext/>
              <w:spacing w:line="264" w:lineRule="auto"/>
              <w:ind w:firstLine="0"/>
              <w:jc w:val="left"/>
            </w:pPr>
            <w:r>
              <w:rPr>
                <w:sz w:val="19"/>
              </w:rPr>
              <w:t>Liên kết yêu cầu</w:t>
            </w:r>
          </w:p>
        </w:tc>
        <w:tc>
          <w:tcPr>
            <w:tcW w:w="7272" w:type="dxa"/>
            <w:tcMar>
              <w:top w:w="70" w:type="dxa"/>
              <w:left w:w="90" w:type="dxa"/>
              <w:bottom w:w="70" w:type="dxa"/>
              <w:right w:w="90" w:type="dxa"/>
            </w:tcMar>
            <w:vAlign w:val="center"/>
          </w:tcPr>
          <w:p w14:paraId="034D4D75" w14:textId="77777777" w:rsidR="004717AE" w:rsidRDefault="00C40EF7">
            <w:pPr>
              <w:keepNext/>
              <w:spacing w:line="264" w:lineRule="auto"/>
              <w:ind w:firstLine="0"/>
              <w:jc w:val="left"/>
            </w:pPr>
            <w:r>
              <w:rPr>
                <w:sz w:val="19"/>
              </w:rPr>
              <w:t>FR-TRN-06; NFR-TRN-01</w:t>
            </w:r>
          </w:p>
        </w:tc>
      </w:tr>
    </w:tbl>
    <w:p w14:paraId="0C2A2D81" w14:textId="77777777" w:rsidR="004717AE" w:rsidRDefault="00C40EF7">
      <w:pPr>
        <w:spacing w:before="60" w:after="120"/>
        <w:jc w:val="center"/>
      </w:pPr>
      <w:r>
        <w:rPr>
          <w:i/>
          <w:sz w:val="24"/>
        </w:rPr>
        <w:t>Bảng 2.30. Đặc tả Use Case Xem kết quả đào tạo nhân viên</w:t>
      </w:r>
    </w:p>
    <w:sectPr w:rsidR="004717AE" w:rsidSect="00034616">
      <w:headerReference w:type="default" r:id="rId22"/>
      <w:footerReference w:type="default" r:id="rId23"/>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E755" w14:textId="77777777" w:rsidR="00C40EF7" w:rsidRDefault="00C40EF7">
      <w:pPr>
        <w:spacing w:line="240" w:lineRule="auto"/>
      </w:pPr>
      <w:r>
        <w:separator/>
      </w:r>
    </w:p>
  </w:endnote>
  <w:endnote w:type="continuationSeparator" w:id="0">
    <w:p w14:paraId="53626C0C" w14:textId="77777777" w:rsidR="00C40EF7" w:rsidRDefault="00C40E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B365" w14:textId="77777777" w:rsidR="00904295" w:rsidRDefault="009042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FEA8" w14:textId="77777777" w:rsidR="00904295" w:rsidRDefault="009042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CD19" w14:textId="77777777" w:rsidR="00904295" w:rsidRDefault="009042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20F29" w14:textId="77777777" w:rsidR="00904295" w:rsidRDefault="0062302C">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DB1B5" w14:textId="77777777" w:rsidR="00C40EF7" w:rsidRDefault="00C40EF7">
      <w:pPr>
        <w:spacing w:line="240" w:lineRule="auto"/>
      </w:pPr>
      <w:r>
        <w:separator/>
      </w:r>
    </w:p>
  </w:footnote>
  <w:footnote w:type="continuationSeparator" w:id="0">
    <w:p w14:paraId="3F0DFE8F" w14:textId="77777777" w:rsidR="00C40EF7" w:rsidRDefault="00C40E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AE33" w14:textId="77777777" w:rsidR="00904295" w:rsidRDefault="009042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5364" w14:textId="77777777" w:rsidR="00904295" w:rsidRDefault="009042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48A6" w14:textId="77777777" w:rsidR="00904295" w:rsidRDefault="0090429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4BDB" w14:textId="77777777" w:rsidR="00904295" w:rsidRDefault="009042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40491">
    <w:abstractNumId w:val="8"/>
  </w:num>
  <w:num w:numId="2" w16cid:durableId="1780296608">
    <w:abstractNumId w:val="6"/>
  </w:num>
  <w:num w:numId="3" w16cid:durableId="26688791">
    <w:abstractNumId w:val="5"/>
  </w:num>
  <w:num w:numId="4" w16cid:durableId="1576865081">
    <w:abstractNumId w:val="4"/>
  </w:num>
  <w:num w:numId="5" w16cid:durableId="1532260567">
    <w:abstractNumId w:val="7"/>
  </w:num>
  <w:num w:numId="6" w16cid:durableId="275137924">
    <w:abstractNumId w:val="3"/>
  </w:num>
  <w:num w:numId="7" w16cid:durableId="751699447">
    <w:abstractNumId w:val="2"/>
  </w:num>
  <w:num w:numId="8" w16cid:durableId="2000186791">
    <w:abstractNumId w:val="1"/>
  </w:num>
  <w:num w:numId="9" w16cid:durableId="746922479">
    <w:abstractNumId w:val="0"/>
  </w:num>
  <w:num w:numId="10" w16cid:durableId="1508255445">
    <w:abstractNumId w:val="8"/>
  </w:num>
  <w:num w:numId="11" w16cid:durableId="194773376">
    <w:abstractNumId w:val="7"/>
    <w:lvlOverride w:ilvl="0">
      <w:startOverride w:val="1"/>
    </w:lvlOverride>
  </w:num>
  <w:num w:numId="12" w16cid:durableId="979575372">
    <w:abstractNumId w:val="8"/>
  </w:num>
  <w:num w:numId="13" w16cid:durableId="683634541">
    <w:abstractNumId w:val="8"/>
  </w:num>
  <w:num w:numId="14" w16cid:durableId="1595549634">
    <w:abstractNumId w:val="8"/>
  </w:num>
  <w:num w:numId="15" w16cid:durableId="718285095">
    <w:abstractNumId w:val="8"/>
  </w:num>
  <w:num w:numId="16" w16cid:durableId="1846893114">
    <w:abstractNumId w:val="8"/>
  </w:num>
  <w:num w:numId="17" w16cid:durableId="1017971288">
    <w:abstractNumId w:val="8"/>
  </w:num>
  <w:num w:numId="18" w16cid:durableId="144246303">
    <w:abstractNumId w:val="8"/>
  </w:num>
  <w:num w:numId="19" w16cid:durableId="879980597">
    <w:abstractNumId w:val="8"/>
  </w:num>
  <w:num w:numId="20" w16cid:durableId="517503568">
    <w:abstractNumId w:val="7"/>
    <w:lvlOverride w:ilvl="0">
      <w:startOverride w:val="1"/>
    </w:lvlOverride>
  </w:num>
  <w:num w:numId="21" w16cid:durableId="402681981">
    <w:abstractNumId w:val="8"/>
  </w:num>
  <w:num w:numId="22" w16cid:durableId="669679461">
    <w:abstractNumId w:val="7"/>
    <w:lvlOverride w:ilvl="0">
      <w:startOverride w:val="1"/>
    </w:lvlOverride>
  </w:num>
  <w:num w:numId="23" w16cid:durableId="413860401">
    <w:abstractNumId w:val="8"/>
  </w:num>
  <w:num w:numId="24" w16cid:durableId="835607115">
    <w:abstractNumId w:val="7"/>
    <w:lvlOverride w:ilvl="0">
      <w:startOverride w:val="1"/>
    </w:lvlOverride>
  </w:num>
  <w:num w:numId="25" w16cid:durableId="1658192199">
    <w:abstractNumId w:val="8"/>
  </w:num>
  <w:num w:numId="26" w16cid:durableId="385685844">
    <w:abstractNumId w:val="7"/>
    <w:lvlOverride w:ilvl="0">
      <w:startOverride w:val="1"/>
    </w:lvlOverride>
  </w:num>
  <w:num w:numId="27" w16cid:durableId="1319310441">
    <w:abstractNumId w:val="8"/>
  </w:num>
  <w:num w:numId="28" w16cid:durableId="971441268">
    <w:abstractNumId w:val="7"/>
    <w:lvlOverride w:ilvl="0">
      <w:startOverride w:val="1"/>
    </w:lvlOverride>
  </w:num>
  <w:num w:numId="29" w16cid:durableId="771586954">
    <w:abstractNumId w:val="8"/>
  </w:num>
  <w:num w:numId="30" w16cid:durableId="684404025">
    <w:abstractNumId w:val="7"/>
    <w:lvlOverride w:ilvl="0">
      <w:startOverride w:val="1"/>
    </w:lvlOverride>
  </w:num>
  <w:num w:numId="31" w16cid:durableId="286280175">
    <w:abstractNumId w:val="8"/>
  </w:num>
  <w:num w:numId="32" w16cid:durableId="690572686">
    <w:abstractNumId w:val="7"/>
    <w:lvlOverride w:ilvl="0">
      <w:startOverride w:val="1"/>
    </w:lvlOverride>
  </w:num>
  <w:num w:numId="33" w16cid:durableId="2097628692">
    <w:abstractNumId w:val="8"/>
  </w:num>
  <w:num w:numId="34" w16cid:durableId="58283421">
    <w:abstractNumId w:val="7"/>
    <w:lvlOverride w:ilvl="0">
      <w:startOverride w:val="1"/>
    </w:lvlOverride>
  </w:num>
  <w:num w:numId="35" w16cid:durableId="1130787067">
    <w:abstractNumId w:val="8"/>
  </w:num>
  <w:num w:numId="36" w16cid:durableId="1377506408">
    <w:abstractNumId w:val="7"/>
    <w:lvlOverride w:ilvl="0">
      <w:startOverride w:val="1"/>
    </w:lvlOverride>
  </w:num>
  <w:num w:numId="37" w16cid:durableId="1586722739">
    <w:abstractNumId w:val="8"/>
  </w:num>
  <w:num w:numId="38" w16cid:durableId="18597325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134"/>
    <w:rsid w:val="0015074B"/>
    <w:rsid w:val="00187538"/>
    <w:rsid w:val="00210B2C"/>
    <w:rsid w:val="0029639D"/>
    <w:rsid w:val="003059C0"/>
    <w:rsid w:val="00326F90"/>
    <w:rsid w:val="004717AE"/>
    <w:rsid w:val="004E5EFE"/>
    <w:rsid w:val="005A25E5"/>
    <w:rsid w:val="00607963"/>
    <w:rsid w:val="0062302C"/>
    <w:rsid w:val="00645BB9"/>
    <w:rsid w:val="007279AF"/>
    <w:rsid w:val="00763100"/>
    <w:rsid w:val="00904295"/>
    <w:rsid w:val="0095150C"/>
    <w:rsid w:val="009A42AB"/>
    <w:rsid w:val="009A4E60"/>
    <w:rsid w:val="00A57938"/>
    <w:rsid w:val="00A86D27"/>
    <w:rsid w:val="00AA1D8D"/>
    <w:rsid w:val="00AB1BE3"/>
    <w:rsid w:val="00B47730"/>
    <w:rsid w:val="00C40EF7"/>
    <w:rsid w:val="00C6706A"/>
    <w:rsid w:val="00CB0664"/>
    <w:rsid w:val="00D45980"/>
    <w:rsid w:val="00D700E4"/>
    <w:rsid w:val="00D96E22"/>
    <w:rsid w:val="00E9708E"/>
    <w:rsid w:val="00F05B57"/>
    <w:rsid w:val="00F820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D71D7"/>
  <w14:defaultImageDpi w14:val="300"/>
  <w15:docId w15:val="{5CD8B02C-9905-4BFB-B894-E9E709B2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A57938"/>
    <w:pPr>
      <w:keepNext/>
      <w:keepLines/>
      <w:spacing w:before="240" w:after="160"/>
      <w:ind w:firstLine="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b/>
      <w:bCs/>
      <w:szCs w:val="26"/>
    </w:rPr>
  </w:style>
  <w:style w:type="paragraph" w:styleId="Heading3">
    <w:name w:val="heading 3"/>
    <w:basedOn w:val="Normal"/>
    <w:next w:val="Normal"/>
    <w:link w:val="Heading3Char"/>
    <w:uiPriority w:val="9"/>
    <w:unhideWhenUsed/>
    <w:qFormat/>
    <w:rsid w:val="00A57938"/>
    <w:pPr>
      <w:keepNext/>
      <w:keepLines/>
      <w:spacing w:before="160" w:after="8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57938"/>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57938"/>
    <w:rPr>
      <w:rFonts w:ascii="Times New Roman" w:eastAsia="Times New Roman" w:hAnsi="Times New Roman" w:cs="Times New Roman"/>
      <w:b/>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645BB9"/>
    <w:pPr>
      <w:spacing w:line="240" w:lineRule="auto"/>
      <w:jc w:val="center"/>
    </w:pPr>
    <w:rPr>
      <w:b/>
      <w:bCs/>
      <w:color w:val="auto"/>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60"/>
      <w:ind w:left="340"/>
    </w:pPr>
    <w:rPr>
      <w:rFonts w:ascii="Times New Roman" w:eastAsia="Times New Roman" w:hAnsi="Times New Roman" w:cs="Times New Roman"/>
      <w:i/>
      <w:color w:val="777777"/>
      <w:sz w:val="25"/>
    </w:rPr>
  </w:style>
  <w:style w:type="paragraph" w:customStyle="1" w:styleId="TOC11">
    <w:name w:val="TOC 11"/>
    <w:pPr>
      <w:spacing w:after="60" w:line="240" w:lineRule="auto"/>
    </w:pPr>
    <w:rPr>
      <w:rFonts w:ascii="Times New Roman" w:eastAsia="Times New Roman" w:hAnsi="Times New Roman" w:cs="Times New Roman"/>
      <w:b/>
      <w:color w:val="000000"/>
      <w:sz w:val="25"/>
    </w:rPr>
  </w:style>
  <w:style w:type="paragraph" w:customStyle="1" w:styleId="TOC21">
    <w:name w:val="TOC 21"/>
    <w:pPr>
      <w:spacing w:after="60" w:line="240" w:lineRule="auto"/>
      <w:ind w:left="369"/>
    </w:pPr>
    <w:rPr>
      <w:rFonts w:ascii="Times New Roman" w:eastAsia="Times New Roman" w:hAnsi="Times New Roman" w:cs="Times New Roman"/>
      <w:color w:val="000000"/>
      <w:sz w:val="25"/>
    </w:rPr>
  </w:style>
  <w:style w:type="paragraph" w:customStyle="1" w:styleId="TOC31">
    <w:name w:val="TOC 31"/>
    <w:pPr>
      <w:spacing w:after="60" w:line="240" w:lineRule="auto"/>
      <w:ind w:left="737"/>
    </w:pPr>
    <w:rPr>
      <w:rFonts w:ascii="Times New Roman" w:eastAsia="Times New Roman" w:hAnsi="Times New Roman" w:cs="Times New Roman"/>
      <w:color w:val="000000"/>
      <w:sz w:val="25"/>
    </w:rPr>
  </w:style>
  <w:style w:type="paragraph" w:styleId="TOC1">
    <w:name w:val="toc 1"/>
    <w:basedOn w:val="Normal"/>
    <w:next w:val="Normal"/>
    <w:autoRedefine/>
    <w:uiPriority w:val="39"/>
    <w:unhideWhenUsed/>
    <w:rsid w:val="0095150C"/>
    <w:pPr>
      <w:spacing w:after="100"/>
    </w:pPr>
  </w:style>
  <w:style w:type="paragraph" w:styleId="TOC2">
    <w:name w:val="toc 2"/>
    <w:basedOn w:val="Normal"/>
    <w:next w:val="Normal"/>
    <w:autoRedefine/>
    <w:uiPriority w:val="39"/>
    <w:unhideWhenUsed/>
    <w:rsid w:val="0095150C"/>
    <w:pPr>
      <w:spacing w:after="100"/>
      <w:ind w:left="260"/>
    </w:pPr>
  </w:style>
  <w:style w:type="paragraph" w:styleId="TOC3">
    <w:name w:val="toc 3"/>
    <w:basedOn w:val="Normal"/>
    <w:next w:val="Normal"/>
    <w:autoRedefine/>
    <w:uiPriority w:val="39"/>
    <w:unhideWhenUsed/>
    <w:rsid w:val="0095150C"/>
    <w:pPr>
      <w:spacing w:after="100"/>
      <w:ind w:left="520"/>
    </w:pPr>
  </w:style>
  <w:style w:type="character" w:styleId="Hyperlink">
    <w:name w:val="Hyperlink"/>
    <w:basedOn w:val="DefaultParagraphFont"/>
    <w:uiPriority w:val="99"/>
    <w:unhideWhenUsed/>
    <w:rsid w:val="009515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0664">
      <w:bodyDiv w:val="1"/>
      <w:marLeft w:val="0"/>
      <w:marRight w:val="0"/>
      <w:marTop w:val="0"/>
      <w:marBottom w:val="0"/>
      <w:divBdr>
        <w:top w:val="none" w:sz="0" w:space="0" w:color="auto"/>
        <w:left w:val="none" w:sz="0" w:space="0" w:color="auto"/>
        <w:bottom w:val="none" w:sz="0" w:space="0" w:color="auto"/>
        <w:right w:val="none" w:sz="0" w:space="0" w:color="auto"/>
      </w:divBdr>
    </w:div>
    <w:div w:id="733310842">
      <w:bodyDiv w:val="1"/>
      <w:marLeft w:val="0"/>
      <w:marRight w:val="0"/>
      <w:marTop w:val="0"/>
      <w:marBottom w:val="0"/>
      <w:divBdr>
        <w:top w:val="none" w:sz="0" w:space="0" w:color="auto"/>
        <w:left w:val="none" w:sz="0" w:space="0" w:color="auto"/>
        <w:bottom w:val="none" w:sz="0" w:space="0" w:color="auto"/>
        <w:right w:val="none" w:sz="0" w:space="0" w:color="auto"/>
      </w:divBdr>
    </w:div>
    <w:div w:id="805779006">
      <w:bodyDiv w:val="1"/>
      <w:marLeft w:val="0"/>
      <w:marRight w:val="0"/>
      <w:marTop w:val="0"/>
      <w:marBottom w:val="0"/>
      <w:divBdr>
        <w:top w:val="none" w:sz="0" w:space="0" w:color="auto"/>
        <w:left w:val="none" w:sz="0" w:space="0" w:color="auto"/>
        <w:bottom w:val="none" w:sz="0" w:space="0" w:color="auto"/>
        <w:right w:val="none" w:sz="0" w:space="0" w:color="auto"/>
      </w:divBdr>
    </w:div>
    <w:div w:id="1073771151">
      <w:bodyDiv w:val="1"/>
      <w:marLeft w:val="0"/>
      <w:marRight w:val="0"/>
      <w:marTop w:val="0"/>
      <w:marBottom w:val="0"/>
      <w:divBdr>
        <w:top w:val="none" w:sz="0" w:space="0" w:color="auto"/>
        <w:left w:val="none" w:sz="0" w:space="0" w:color="auto"/>
        <w:bottom w:val="none" w:sz="0" w:space="0" w:color="auto"/>
        <w:right w:val="none" w:sz="0" w:space="0" w:color="auto"/>
      </w:divBdr>
    </w:div>
    <w:div w:id="1228951065">
      <w:bodyDiv w:val="1"/>
      <w:marLeft w:val="0"/>
      <w:marRight w:val="0"/>
      <w:marTop w:val="0"/>
      <w:marBottom w:val="0"/>
      <w:divBdr>
        <w:top w:val="none" w:sz="0" w:space="0" w:color="auto"/>
        <w:left w:val="none" w:sz="0" w:space="0" w:color="auto"/>
        <w:bottom w:val="none" w:sz="0" w:space="0" w:color="auto"/>
        <w:right w:val="none" w:sz="0" w:space="0" w:color="auto"/>
      </w:divBdr>
    </w:div>
    <w:div w:id="1448239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Pages>
  <Words>10523</Words>
  <Characters>59985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Nhóm 4 - Danh sách yêu cầu chức năng nghiệp vụ hệ thống quản lý bán hàng siêu thị</vt:lpstr>
    </vt:vector>
  </TitlesOfParts>
  <Manager/>
  <Company/>
  <LinksUpToDate>false</LinksUpToDate>
  <CharactersWithSpaces>70368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4 - Danh sách yêu cầu chức năng nghiệp vụ hệ thống quản lý bán hàng siêu thị</dc:title>
  <dc:subject>Bài tập tuần 4 - Xác định và mô hình hóa yêu cầu</dc:subject>
  <dc:creator>Nhóm 4</dc:creator>
  <cp:keywords>yêu cầu chức năng; quản lý bán hàng siêu thị; Nhóm 4</cp:keywords>
  <dc:description>generated by python-docx</dc:description>
  <cp:lastModifiedBy>ducph</cp:lastModifiedBy>
  <cp:revision>3</cp:revision>
  <dcterms:created xsi:type="dcterms:W3CDTF">2026-09-09T19:28:00Z</dcterms:created>
  <dcterms:modified xsi:type="dcterms:W3CDTF">2026-09-11T04:23:00Z</dcterms:modified>
  <cp:category/>
</cp:coreProperties>
</file>